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6583680" cy="1855401"/>
            <wp:docPr id="1" name="Picture 1"/>
            <wp:cNvGraphicFramePr>
              <a:graphicFrameLocks noChangeAspect="1"/>
            </wp:cNvGraphicFramePr>
            <a:graphic>
              <a:graphicData uri="http://schemas.openxmlformats.org/drawingml/2006/picture">
                <pic:pic>
                  <pic:nvPicPr>
                    <pic:cNvPr id="0" name="cover_header_clear.png"/>
                    <pic:cNvPicPr/>
                  </pic:nvPicPr>
                  <pic:blipFill>
                    <a:blip r:embed="rId9"/>
                    <a:stretch>
                      <a:fillRect/>
                    </a:stretch>
                  </pic:blipFill>
                  <pic:spPr>
                    <a:xfrm>
                      <a:off x="0" y="0"/>
                      <a:ext cx="6583680" cy="1855401"/>
                    </a:xfrm>
                    <a:prstGeom prst="rect"/>
                  </pic:spPr>
                </pic:pic>
              </a:graphicData>
            </a:graphic>
          </wp:inline>
        </w:drawing>
      </w:r>
    </w:p>
    <w:p>
      <w:pPr>
        <w:keepNext w:val="0"/>
        <w:spacing w:before="0" w:after="60" w:line="240" w:lineRule="auto"/>
        <w:jc w:val="center"/>
      </w:pPr>
      <w:r>
        <w:rPr>
          <w:rFonts w:ascii="Arial" w:hAnsi="Arial"/>
          <w:b/>
          <w:color w:val="1F4E79"/>
          <w:sz w:val="36"/>
        </w:rPr>
        <w:t>HSC Software Engineering Major Project Documentation</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Field</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Details</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Project title</w:t>
            </w:r>
          </w:p>
        </w:tc>
        <w:tc>
          <w:tcPr>
            <w:tcW w:type="dxa" w:w="6660"/>
            <w:vAlign w:val="top"/>
          </w:tcPr>
          <w:p>
            <w:pPr>
              <w:keepNext w:val="0"/>
              <w:spacing w:after="0" w:before="0" w:line="240" w:lineRule="auto"/>
            </w:pPr>
            <w:r>
              <w:rPr>
                <w:rFonts w:ascii="Arial" w:hAnsi="Arial"/>
                <w:sz w:val="22"/>
              </w:rPr>
            </w:r>
            <w:r>
              <w:rPr>
                <w:rFonts w:ascii="Arial" w:hAnsi="Arial"/>
                <w:b w:val="0"/>
                <w:sz w:val="22"/>
              </w:rPr>
              <w:t>Peter Chess Engine v6.3.1</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Student name</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Peter Trinh</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Course</w:t>
            </w:r>
          </w:p>
        </w:tc>
        <w:tc>
          <w:tcPr>
            <w:tcW w:type="dxa" w:w="6660"/>
            <w:vAlign w:val="top"/>
          </w:tcPr>
          <w:p>
            <w:pPr>
              <w:keepNext w:val="0"/>
              <w:spacing w:after="0" w:before="0" w:line="240" w:lineRule="auto"/>
            </w:pPr>
            <w:r>
              <w:rPr>
                <w:rFonts w:ascii="Arial" w:hAnsi="Arial"/>
                <w:sz w:val="22"/>
              </w:rPr>
            </w:r>
            <w:r>
              <w:rPr>
                <w:rFonts w:ascii="Arial" w:hAnsi="Arial"/>
                <w:b w:val="0"/>
                <w:sz w:val="22"/>
              </w:rPr>
              <w:t>HSC Software Engineering</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Teacher</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Andrew Zhukov</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GitHub repository</w:t>
            </w:r>
          </w:p>
        </w:tc>
        <w:tc>
          <w:tcPr>
            <w:tcW w:type="dxa" w:w="6660"/>
            <w:vAlign w:val="top"/>
          </w:tcPr>
          <w:p>
            <w:pPr>
              <w:keepNext w:val="0"/>
              <w:spacing w:after="0" w:before="0" w:line="240" w:lineRule="auto"/>
            </w:pPr>
            <w:r>
              <w:rPr>
                <w:rFonts w:ascii="Arial" w:hAnsi="Arial"/>
                <w:sz w:val="22"/>
              </w:rPr>
            </w:r>
            <w:r>
              <w:rPr>
                <w:rFonts w:ascii="Arial" w:hAnsi="Arial"/>
                <w:b w:val="0"/>
                <w:sz w:val="22"/>
              </w:rPr>
              <w:t>https://github.com/Peter-Trinh55/Chess-Engine</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Submission date</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Wednesday, 1 July 2026</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Version number</w:t>
            </w:r>
          </w:p>
        </w:tc>
        <w:tc>
          <w:tcPr>
            <w:tcW w:type="dxa" w:w="6660"/>
            <w:vAlign w:val="top"/>
          </w:tcPr>
          <w:p>
            <w:pPr>
              <w:keepNext w:val="0"/>
              <w:spacing w:after="0" w:before="0" w:line="240" w:lineRule="auto"/>
            </w:pPr>
            <w:r>
              <w:rPr>
                <w:rFonts w:ascii="Arial" w:hAnsi="Arial"/>
                <w:sz w:val="22"/>
              </w:rPr>
            </w:r>
            <w:r>
              <w:rPr>
                <w:rFonts w:ascii="Arial" w:hAnsi="Arial"/>
                <w:b w:val="0"/>
                <w:sz w:val="22"/>
              </w:rPr>
              <w:t>v6.3.1 official release</w:t>
            </w:r>
          </w:p>
        </w:tc>
      </w:tr>
    </w:tbl>
    <w:p>
      <w:pPr>
        <w:keepNext w:val="0"/>
        <w:spacing w:before="0" w:after="60" w:line="240" w:lineRule="auto"/>
      </w:pPr>
    </w:p>
    <w:p>
      <w:pPr>
        <w:keepNext w:val="0"/>
        <w:spacing w:before="0" w:after="60" w:line="240" w:lineRule="auto"/>
        <w:jc w:val="center"/>
      </w:pPr>
      <w:r>
        <w:rPr>
          <w:rFonts w:ascii="Arial" w:hAnsi="Arial"/>
          <w:sz w:val="22"/>
        </w:rPr>
        <w:t>Academic integrity note: This documentation reflects the final chess engine version v6.3.1. Screenshots, source acknowledgements, testing evidence and GitHub links should be checked by the student before final submission.</w:t>
      </w:r>
    </w:p>
    <w:p>
      <w:pPr>
        <w:keepNext w:val="0"/>
        <w:spacing w:before="0" w:after="60" w:line="240" w:lineRule="auto"/>
      </w:pPr>
      <w:r>
        <w:rPr>
          <w:rFonts w:ascii="Arial" w:hAnsi="Arial"/>
          <w:sz w:val="22"/>
        </w:rPr>
        <w:br w:type="page"/>
      </w:r>
    </w:p>
    <w:p>
      <w:pPr>
        <w:pStyle w:val="Heading1"/>
        <w:keepNext/>
        <w:spacing w:before="120" w:after="80"/>
      </w:pPr>
      <w:r>
        <w:rPr>
          <w:rFonts w:ascii="Arial" w:hAnsi="Arial"/>
          <w:color w:val="1F4E79"/>
          <w:sz w:val="32"/>
        </w:rPr>
        <w:t>Table of Contents</w:t>
      </w:r>
    </w:p>
    <w:p>
      <w:pPr>
        <w:keepNext w:val="0"/>
        <w:spacing w:after="60" w:line="240" w:lineRule="auto" w:before="0"/>
      </w:pPr>
      <w:r>
        <w:rPr>
          <w:rFonts w:ascii="Arial" w:hAnsi="Arial"/>
          <w:sz w:val="22"/>
        </w:rPr>
        <w:t>1. Introduction</w:t>
      </w:r>
    </w:p>
    <w:p>
      <w:pPr>
        <w:keepNext w:val="0"/>
        <w:spacing w:after="60" w:line="240" w:lineRule="auto" w:before="0"/>
      </w:pPr>
      <w:r>
        <w:rPr>
          <w:rFonts w:ascii="Arial" w:hAnsi="Arial"/>
          <w:sz w:val="22"/>
        </w:rPr>
        <w:t>2. Project Planning</w:t>
      </w:r>
    </w:p>
    <w:p>
      <w:pPr>
        <w:keepNext w:val="0"/>
        <w:spacing w:after="60" w:line="240" w:lineRule="auto" w:before="0"/>
      </w:pPr>
      <w:r>
        <w:rPr>
          <w:rFonts w:ascii="Arial" w:hAnsi="Arial"/>
          <w:sz w:val="22"/>
        </w:rPr>
        <w:t>3. Technologies and Justification</w:t>
      </w:r>
    </w:p>
    <w:p>
      <w:pPr>
        <w:keepNext w:val="0"/>
        <w:spacing w:after="60" w:line="240" w:lineRule="auto" w:before="0"/>
      </w:pPr>
      <w:r>
        <w:rPr>
          <w:rFonts w:ascii="Arial" w:hAnsi="Arial"/>
          <w:sz w:val="22"/>
        </w:rPr>
        <w:t>4. Design Documentation</w:t>
      </w:r>
    </w:p>
    <w:p>
      <w:pPr>
        <w:keepNext w:val="0"/>
        <w:spacing w:after="60" w:line="240" w:lineRule="auto" w:before="0"/>
      </w:pPr>
      <w:r>
        <w:rPr>
          <w:rFonts w:ascii="Arial" w:hAnsi="Arial"/>
          <w:sz w:val="22"/>
        </w:rPr>
        <w:t>5. Directory Structure</w:t>
      </w:r>
    </w:p>
    <w:p>
      <w:pPr>
        <w:keepNext w:val="0"/>
        <w:spacing w:after="60" w:line="240" w:lineRule="auto" w:before="0"/>
      </w:pPr>
      <w:r>
        <w:rPr>
          <w:rFonts w:ascii="Arial" w:hAnsi="Arial"/>
          <w:sz w:val="22"/>
        </w:rPr>
        <w:t>6. Secure Programming</w:t>
      </w:r>
    </w:p>
    <w:p>
      <w:pPr>
        <w:keepNext w:val="0"/>
        <w:spacing w:after="60" w:line="240" w:lineRule="auto" w:before="0"/>
      </w:pPr>
      <w:r>
        <w:rPr>
          <w:rFonts w:ascii="Arial" w:hAnsi="Arial"/>
          <w:sz w:val="22"/>
        </w:rPr>
        <w:t>7. Testing</w:t>
      </w:r>
    </w:p>
    <w:p>
      <w:pPr>
        <w:keepNext w:val="0"/>
        <w:spacing w:after="60" w:line="240" w:lineRule="auto" w:before="0"/>
      </w:pPr>
      <w:r>
        <w:rPr>
          <w:rFonts w:ascii="Arial" w:hAnsi="Arial"/>
          <w:sz w:val="22"/>
        </w:rPr>
        <w:t>8. GitHub Management</w:t>
      </w:r>
    </w:p>
    <w:p>
      <w:pPr>
        <w:keepNext w:val="0"/>
        <w:spacing w:after="60" w:line="240" w:lineRule="auto" w:before="0"/>
      </w:pPr>
      <w:r>
        <w:rPr>
          <w:rFonts w:ascii="Arial" w:hAnsi="Arial"/>
          <w:sz w:val="22"/>
        </w:rPr>
        <w:t>9. Logbook and Version History</w:t>
      </w:r>
    </w:p>
    <w:p>
      <w:pPr>
        <w:keepNext w:val="0"/>
        <w:spacing w:after="60" w:line="240" w:lineRule="auto" w:before="0"/>
      </w:pPr>
      <w:r>
        <w:rPr>
          <w:rFonts w:ascii="Arial" w:hAnsi="Arial"/>
          <w:sz w:val="22"/>
        </w:rPr>
        <w:t>10. Reflection</w:t>
      </w:r>
    </w:p>
    <w:p>
      <w:pPr>
        <w:keepNext w:val="0"/>
        <w:spacing w:after="60" w:line="240" w:lineRule="auto" w:before="0"/>
      </w:pPr>
      <w:r>
        <w:rPr>
          <w:rFonts w:ascii="Arial" w:hAnsi="Arial"/>
          <w:sz w:val="22"/>
        </w:rPr>
        <w:t>11. AI and Source Acknowledgement</w:t>
      </w:r>
    </w:p>
    <w:p>
      <w:pPr>
        <w:keepNext w:val="0"/>
        <w:spacing w:after="60" w:line="240" w:lineRule="auto" w:before="0"/>
      </w:pPr>
      <w:r>
        <w:rPr>
          <w:rFonts w:ascii="Arial" w:hAnsi="Arial"/>
          <w:sz w:val="22"/>
        </w:rPr>
        <w:t>12. Appendices</w:t>
      </w:r>
    </w:p>
    <w:p>
      <w:pPr>
        <w:keepNext w:val="0"/>
        <w:spacing w:before="0" w:after="60" w:line="240" w:lineRule="auto"/>
      </w:pPr>
      <w:r>
        <w:rPr>
          <w:rFonts w:ascii="Arial" w:hAnsi="Arial"/>
          <w:sz w:val="22"/>
        </w:rPr>
        <w:br w:type="page"/>
      </w:r>
    </w:p>
    <w:p>
      <w:pPr>
        <w:pStyle w:val="Heading1"/>
        <w:keepNext/>
        <w:spacing w:before="120" w:after="80"/>
      </w:pPr>
      <w:r>
        <w:rPr>
          <w:rFonts w:ascii="Arial" w:hAnsi="Arial"/>
          <w:color w:val="1F4E79"/>
          <w:sz w:val="32"/>
        </w:rPr>
        <w:t>Section 1 - Introduction</w:t>
      </w:r>
    </w:p>
    <w:p>
      <w:pPr>
        <w:pStyle w:val="Heading2"/>
        <w:keepNext/>
        <w:spacing w:before="120" w:after="80"/>
      </w:pPr>
      <w:r>
        <w:rPr>
          <w:rFonts w:ascii="Arial" w:hAnsi="Arial"/>
          <w:color w:val="1F4E79"/>
          <w:sz w:val="28"/>
        </w:rPr>
        <w:t>1.1 Problem Statement</w:t>
      </w:r>
    </w:p>
    <w:p>
      <w:pPr>
        <w:keepNext w:val="0"/>
        <w:spacing w:after="60" w:line="240" w:lineRule="auto" w:before="0"/>
      </w:pPr>
      <w:r>
        <w:rPr>
          <w:rFonts w:ascii="Arial" w:hAnsi="Arial"/>
          <w:sz w:val="22"/>
        </w:rPr>
        <w:t>Many chess engines and online chess tools are designed for competitive players who already understand ratings, notation and analysis tools. This can make them difficult for students, beginners and school chess club players to use. Peter Chess Engine v6.3.1 addresses this problem by providing a clearer, more accessible chess program with a home menu, simple controls, timed modes, bot difficulty settings and post-game review.</w:t>
      </w:r>
    </w:p>
    <w:p>
      <w:pPr>
        <w:pStyle w:val="Heading2"/>
        <w:keepNext/>
        <w:spacing w:before="120" w:after="80"/>
      </w:pPr>
      <w:r>
        <w:rPr>
          <w:rFonts w:ascii="Arial" w:hAnsi="Arial"/>
          <w:color w:val="1F4E79"/>
          <w:sz w:val="28"/>
        </w:rPr>
        <w:t>1.2 Purpose</w:t>
      </w:r>
    </w:p>
    <w:p>
      <w:pPr>
        <w:keepNext w:val="0"/>
        <w:spacing w:after="60" w:line="240" w:lineRule="auto" w:before="0"/>
      </w:pPr>
      <w:r>
        <w:rPr>
          <w:rFonts w:ascii="Arial" w:hAnsi="Arial"/>
          <w:sz w:val="22"/>
        </w:rPr>
        <w:t>The purpose of this project is to develop an advanced desktop app that allows users to play chess in either Player vs Player or Player vs Bot mode. The project focuses on usability, fair gameplay, clear feedback and iterative improvement. The final app supports legal move checking, turn management, timers, result pop-ups, visual planning arrows and a post-game review system.</w:t>
      </w:r>
    </w:p>
    <w:p>
      <w:pPr>
        <w:pStyle w:val="Heading2"/>
        <w:keepNext/>
        <w:spacing w:before="120" w:after="80"/>
      </w:pPr>
      <w:r>
        <w:rPr>
          <w:rFonts w:ascii="Arial" w:hAnsi="Arial"/>
          <w:color w:val="1F4E79"/>
          <w:sz w:val="28"/>
        </w:rPr>
        <w:t>1.3 Intended Users</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User group</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Need</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Benefit</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Students</w:t>
            </w:r>
          </w:p>
        </w:tc>
        <w:tc>
          <w:tcPr>
            <w:tcW w:type="dxa" w:w="3900"/>
            <w:vAlign w:val="top"/>
          </w:tcPr>
          <w:p>
            <w:pPr>
              <w:keepNext w:val="0"/>
              <w:spacing w:after="0" w:before="0" w:line="240" w:lineRule="auto"/>
            </w:pPr>
            <w:r>
              <w:rPr>
                <w:rFonts w:ascii="Arial" w:hAnsi="Arial"/>
                <w:sz w:val="22"/>
              </w:rPr>
            </w:r>
            <w:r>
              <w:rPr>
                <w:rFonts w:ascii="Arial" w:hAnsi="Arial"/>
                <w:b w:val="0"/>
                <w:sz w:val="22"/>
              </w:rPr>
              <w:t>Practise chess in a simple interface.</w:t>
            </w:r>
          </w:p>
        </w:tc>
        <w:tc>
          <w:tcPr>
            <w:tcW w:type="dxa" w:w="3360"/>
            <w:vAlign w:val="top"/>
          </w:tcPr>
          <w:p>
            <w:pPr>
              <w:keepNext w:val="0"/>
              <w:spacing w:after="0" w:before="0" w:line="240" w:lineRule="auto"/>
            </w:pPr>
            <w:r>
              <w:rPr>
                <w:rFonts w:ascii="Arial" w:hAnsi="Arial"/>
                <w:sz w:val="22"/>
              </w:rPr>
            </w:r>
            <w:r>
              <w:rPr>
                <w:rFonts w:ascii="Arial" w:hAnsi="Arial"/>
                <w:b w:val="0"/>
                <w:sz w:val="22"/>
              </w:rPr>
              <w:t>Improves confidence, strategy and understanding of legal moves.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Chess club members</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Play timed games and practise against bots.</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Supports training and school tournament preparation.</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Teachers</w:t>
            </w:r>
          </w:p>
        </w:tc>
        <w:tc>
          <w:tcPr>
            <w:tcW w:type="dxa" w:w="3900"/>
            <w:vAlign w:val="top"/>
          </w:tcPr>
          <w:p>
            <w:pPr>
              <w:keepNext w:val="0"/>
              <w:spacing w:after="0" w:before="0" w:line="240" w:lineRule="auto"/>
            </w:pPr>
            <w:r>
              <w:rPr>
                <w:rFonts w:ascii="Arial" w:hAnsi="Arial"/>
                <w:sz w:val="22"/>
              </w:rPr>
            </w:r>
            <w:r>
              <w:rPr>
                <w:rFonts w:ascii="Arial" w:hAnsi="Arial"/>
                <w:b w:val="0"/>
                <w:sz w:val="22"/>
              </w:rPr>
              <w:t>Use the project as a software engineering example.</w:t>
            </w:r>
          </w:p>
        </w:tc>
        <w:tc>
          <w:tcPr>
            <w:tcW w:type="dxa" w:w="3360"/>
            <w:vAlign w:val="top"/>
          </w:tcPr>
          <w:p>
            <w:pPr>
              <w:keepNext w:val="0"/>
              <w:spacing w:after="0" w:before="0" w:line="240" w:lineRule="auto"/>
            </w:pPr>
            <w:r>
              <w:rPr>
                <w:rFonts w:ascii="Arial" w:hAnsi="Arial"/>
                <w:sz w:val="22"/>
              </w:rPr>
            </w:r>
            <w:r>
              <w:rPr>
                <w:rFonts w:ascii="Arial" w:hAnsi="Arial"/>
                <w:b w:val="0"/>
                <w:sz w:val="22"/>
              </w:rPr>
              <w:t>Demonstrates UI design, algorithms, testing and version control.</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Beginner players</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Learn chess without a complicated engine interface.</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Simple controls, visual feedback and post-game review support learning.</w:t>
            </w:r>
          </w:p>
        </w:tc>
      </w:tr>
    </w:tbl>
    <w:p>
      <w:pPr>
        <w:keepNext w:val="0"/>
        <w:spacing w:before="0" w:after="60" w:line="240" w:lineRule="auto"/>
      </w:pPr>
    </w:p>
    <w:p>
      <w:pPr>
        <w:keepNext w:val="0"/>
        <w:spacing w:before="0" w:after="60" w:line="240" w:lineRule="auto"/>
      </w:pPr>
      <w:r>
        <w:rPr>
          <w:rFonts w:ascii="Arial" w:hAnsi="Arial"/>
          <w:sz w:val="22"/>
        </w:rPr>
      </w: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1.4 Success Criteria</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Criterion</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Measure of success</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Playable chessboard</w:t>
            </w:r>
          </w:p>
        </w:tc>
        <w:tc>
          <w:tcPr>
            <w:tcW w:type="dxa" w:w="6660"/>
            <w:vAlign w:val="top"/>
          </w:tcPr>
          <w:p>
            <w:pPr>
              <w:keepNext w:val="0"/>
              <w:spacing w:after="0" w:before="0" w:line="240" w:lineRule="auto"/>
            </w:pPr>
            <w:r>
              <w:rPr>
                <w:rFonts w:ascii="Arial" w:hAnsi="Arial"/>
                <w:sz w:val="22"/>
              </w:rPr>
            </w:r>
            <w:r>
              <w:rPr>
                <w:rFonts w:ascii="Arial" w:hAnsi="Arial"/>
                <w:b w:val="0"/>
                <w:sz w:val="22"/>
              </w:rPr>
              <w:t>Users can start a match, choose game mode and move pieces clearly.</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Legal move validation</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Illegal moves are rejected and a notification is displayed.</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Bot mode</w:t>
            </w:r>
          </w:p>
        </w:tc>
        <w:tc>
          <w:tcPr>
            <w:tcW w:type="dxa" w:w="6660"/>
            <w:vAlign w:val="top"/>
          </w:tcPr>
          <w:p>
            <w:pPr>
              <w:keepNext w:val="0"/>
              <w:spacing w:after="0" w:before="0" w:line="240" w:lineRule="auto"/>
            </w:pPr>
            <w:r>
              <w:rPr>
                <w:rFonts w:ascii="Arial" w:hAnsi="Arial"/>
                <w:sz w:val="22"/>
              </w:rPr>
            </w:r>
            <w:r>
              <w:rPr>
                <w:rFonts w:ascii="Arial" w:hAnsi="Arial"/>
                <w:b w:val="0"/>
                <w:sz w:val="22"/>
              </w:rPr>
              <w:t>Easy, Medium and Hard bots generate moves at different difficulty levels.</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Time controls</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Rapid, Blitz, Bullet and Endless modes work correctly.</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User-friendly interface</w:t>
            </w:r>
          </w:p>
        </w:tc>
        <w:tc>
          <w:tcPr>
            <w:tcW w:type="dxa" w:w="6660"/>
            <w:vAlign w:val="top"/>
          </w:tcPr>
          <w:p>
            <w:pPr>
              <w:keepNext w:val="0"/>
              <w:spacing w:after="0" w:before="0" w:line="240" w:lineRule="auto"/>
            </w:pPr>
            <w:r>
              <w:rPr>
                <w:rFonts w:ascii="Arial" w:hAnsi="Arial"/>
                <w:sz w:val="22"/>
              </w:rPr>
            </w:r>
            <w:r>
              <w:rPr>
                <w:rFonts w:ascii="Arial" w:hAnsi="Arial"/>
                <w:b w:val="0"/>
                <w:sz w:val="22"/>
              </w:rPr>
              <w:t>Menus, player tags, clocks and settings are easy to read.</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Post-game review</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Move history and replay controls appear after the game ends.</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Testing evidence</w:t>
            </w:r>
          </w:p>
        </w:tc>
        <w:tc>
          <w:tcPr>
            <w:tcW w:type="dxa" w:w="6660"/>
            <w:vAlign w:val="top"/>
          </w:tcPr>
          <w:p>
            <w:pPr>
              <w:keepNext w:val="0"/>
              <w:spacing w:after="0" w:before="0" w:line="240" w:lineRule="auto"/>
            </w:pPr>
            <w:r>
              <w:rPr>
                <w:rFonts w:ascii="Arial" w:hAnsi="Arial"/>
                <w:sz w:val="22"/>
              </w:rPr>
            </w:r>
            <w:r>
              <w:rPr>
                <w:rFonts w:ascii="Arial" w:hAnsi="Arial"/>
                <w:b w:val="0"/>
                <w:sz w:val="22"/>
              </w:rPr>
              <w:t>Unit tests and manual tests support the final software quality.</w:t>
            </w:r>
          </w:p>
        </w:tc>
      </w:tr>
    </w:tbl>
    <w:p>
      <w:pPr>
        <w:keepNext w:val="0"/>
        <w:spacing w:before="0" w:after="60" w:line="240" w:lineRule="auto"/>
      </w:pPr>
    </w:p>
    <w:p>
      <w:pPr>
        <w:pStyle w:val="Heading1"/>
        <w:keepNext/>
        <w:spacing w:before="120" w:after="80"/>
      </w:pPr>
      <w:r>
        <w:rPr>
          <w:rFonts w:ascii="Arial" w:hAnsi="Arial"/>
          <w:color w:val="1F4E79"/>
          <w:sz w:val="32"/>
        </w:rPr>
        <w:t>Section 2 - Project Planning</w:t>
      </w:r>
    </w:p>
    <w:p>
      <w:pPr>
        <w:pStyle w:val="Heading2"/>
        <w:keepNext/>
        <w:spacing w:before="120" w:after="80"/>
      </w:pPr>
      <w:r>
        <w:rPr>
          <w:rFonts w:ascii="Arial" w:hAnsi="Arial"/>
          <w:color w:val="1F4E79"/>
          <w:sz w:val="28"/>
        </w:rPr>
        <w:t>2.1 Software Methodology</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Methodology</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Suitability for this project</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Decision</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Agile</w:t>
            </w:r>
          </w:p>
        </w:tc>
        <w:tc>
          <w:tcPr>
            <w:tcW w:type="dxa" w:w="3900"/>
            <w:vAlign w:val="top"/>
          </w:tcPr>
          <w:p>
            <w:pPr>
              <w:keepNext w:val="0"/>
              <w:spacing w:after="0" w:before="0" w:line="240" w:lineRule="auto"/>
            </w:pPr>
            <w:r>
              <w:rPr>
                <w:rFonts w:ascii="Arial" w:hAnsi="Arial"/>
                <w:sz w:val="22"/>
              </w:rPr>
            </w:r>
            <w:r>
              <w:rPr>
                <w:rFonts w:ascii="Arial" w:hAnsi="Arial"/>
                <w:b w:val="0"/>
                <w:sz w:val="22"/>
              </w:rPr>
              <w:t>Allows the chess engine to be improved in small working versions such as menus, bot logic, timers and UI updates.</w:t>
            </w:r>
          </w:p>
        </w:tc>
        <w:tc>
          <w:tcPr>
            <w:tcW w:type="dxa" w:w="3360"/>
            <w:vAlign w:val="top"/>
          </w:tcPr>
          <w:p>
            <w:pPr>
              <w:keepNext w:val="0"/>
              <w:spacing w:after="0" w:before="0" w:line="240" w:lineRule="auto"/>
            </w:pPr>
            <w:r>
              <w:rPr>
                <w:rFonts w:ascii="Arial" w:hAnsi="Arial"/>
                <w:sz w:val="22"/>
              </w:rPr>
            </w:r>
            <w:r>
              <w:rPr>
                <w:rFonts w:ascii="Arial" w:hAnsi="Arial"/>
                <w:b w:val="0"/>
                <w:sz w:val="22"/>
              </w:rPr>
              <w:t>Selected</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Waterfall</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Useful when requirements are fixed, but less flexible for repeated testing and UI changes.</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Not selected</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WAgile</w:t>
            </w:r>
          </w:p>
        </w:tc>
        <w:tc>
          <w:tcPr>
            <w:tcW w:type="dxa" w:w="3900"/>
            <w:vAlign w:val="top"/>
          </w:tcPr>
          <w:p>
            <w:pPr>
              <w:keepNext w:val="0"/>
              <w:spacing w:after="0" w:before="0" w:line="240" w:lineRule="auto"/>
            </w:pPr>
            <w:r>
              <w:rPr>
                <w:rFonts w:ascii="Arial" w:hAnsi="Arial"/>
                <w:sz w:val="22"/>
              </w:rPr>
            </w:r>
            <w:r>
              <w:rPr>
                <w:rFonts w:ascii="Arial" w:hAnsi="Arial"/>
                <w:b w:val="0"/>
                <w:sz w:val="22"/>
              </w:rPr>
              <w:t>Supports planning first, then iterative development during implementation.</w:t>
            </w:r>
          </w:p>
        </w:tc>
        <w:tc>
          <w:tcPr>
            <w:tcW w:type="dxa" w:w="3360"/>
            <w:vAlign w:val="top"/>
          </w:tcPr>
          <w:p>
            <w:pPr>
              <w:keepNext w:val="0"/>
              <w:spacing w:after="0" w:before="0" w:line="240" w:lineRule="auto"/>
            </w:pPr>
            <w:r>
              <w:rPr>
                <w:rFonts w:ascii="Arial" w:hAnsi="Arial"/>
                <w:sz w:val="22"/>
              </w:rPr>
            </w:r>
            <w:r>
              <w:rPr>
                <w:rFonts w:ascii="Arial" w:hAnsi="Arial"/>
                <w:b w:val="0"/>
                <w:sz w:val="22"/>
              </w:rPr>
              <w:t>Supporting approach</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DevOps</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Useful for GitHub management, repeated commits and testing evidence.</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Supporting practice</w:t>
            </w:r>
          </w:p>
        </w:tc>
      </w:tr>
    </w:tbl>
    <w:p>
      <w:pPr>
        <w:keepNext w:val="0"/>
        <w:spacing w:before="0" w:after="60" w:line="240" w:lineRule="auto"/>
      </w:pPr>
    </w:p>
    <w:p>
      <w:pPr>
        <w:keepNext w:val="0"/>
        <w:spacing w:after="60" w:line="240" w:lineRule="auto" w:before="0"/>
      </w:pPr>
      <w:r>
        <w:rPr>
          <w:rFonts w:ascii="Arial" w:hAnsi="Arial"/>
          <w:sz w:val="22"/>
        </w:rPr>
        <w:t>Agile was selected because the project required repeated improvements after testing. For example, bot behaviour, timer logic, menu controls and user interface layout were refined across multiple versions. This allowed feedback from testing to be converted into new features and bug fixes.</w:t>
      </w:r>
    </w:p>
    <w:p>
      <w:pPr>
        <w:pStyle w:val="Heading2"/>
        <w:keepNext/>
        <w:spacing w:before="120" w:after="80"/>
      </w:pPr>
      <w:r>
        <w:rPr>
          <w:rFonts w:ascii="Arial" w:hAnsi="Arial"/>
          <w:color w:val="1F4E79"/>
          <w:sz w:val="28"/>
        </w:rPr>
        <w:t>2.2 Sprint Plan</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Sprint</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Main task</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Deliverable</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Sprint 1</w:t>
            </w:r>
          </w:p>
        </w:tc>
        <w:tc>
          <w:tcPr>
            <w:tcW w:type="dxa" w:w="3900"/>
            <w:vAlign w:val="top"/>
          </w:tcPr>
          <w:p>
            <w:pPr>
              <w:keepNext w:val="0"/>
              <w:spacing w:after="0" w:before="0" w:line="240" w:lineRule="auto"/>
            </w:pPr>
            <w:r>
              <w:rPr>
                <w:rFonts w:ascii="Arial" w:hAnsi="Arial"/>
                <w:sz w:val="22"/>
              </w:rPr>
            </w:r>
            <w:r>
              <w:rPr>
                <w:rFonts w:ascii="Arial" w:hAnsi="Arial"/>
                <w:b w:val="0"/>
                <w:sz w:val="22"/>
              </w:rPr>
              <w:t>Set up original pygame chess engine.</w:t>
            </w:r>
          </w:p>
        </w:tc>
        <w:tc>
          <w:tcPr>
            <w:tcW w:type="dxa" w:w="3360"/>
            <w:vAlign w:val="top"/>
          </w:tcPr>
          <w:p>
            <w:pPr>
              <w:keepNext w:val="0"/>
              <w:spacing w:after="0" w:before="0" w:line="240" w:lineRule="auto"/>
            </w:pPr>
            <w:r>
              <w:rPr>
                <w:rFonts w:ascii="Arial" w:hAnsi="Arial"/>
                <w:sz w:val="22"/>
              </w:rPr>
            </w:r>
            <w:r>
              <w:rPr>
                <w:rFonts w:ascii="Arial" w:hAnsi="Arial"/>
                <w:b w:val="0"/>
                <w:sz w:val="22"/>
              </w:rPr>
              <w:t>Running board, pieces and basic movement.</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Sprint 2</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Add menus and game modes.</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Home menu, PvP, Player vs Bot and colour selection.</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Sprint 3</w:t>
            </w:r>
          </w:p>
        </w:tc>
        <w:tc>
          <w:tcPr>
            <w:tcW w:type="dxa" w:w="3900"/>
            <w:vAlign w:val="top"/>
          </w:tcPr>
          <w:p>
            <w:pPr>
              <w:keepNext w:val="0"/>
              <w:spacing w:after="0" w:before="0" w:line="240" w:lineRule="auto"/>
            </w:pPr>
            <w:r>
              <w:rPr>
                <w:rFonts w:ascii="Arial" w:hAnsi="Arial"/>
                <w:sz w:val="22"/>
              </w:rPr>
            </w:r>
            <w:r>
              <w:rPr>
                <w:rFonts w:ascii="Arial" w:hAnsi="Arial"/>
                <w:b w:val="0"/>
                <w:sz w:val="22"/>
              </w:rPr>
              <w:t>Add timers and game result handling.</w:t>
            </w:r>
          </w:p>
        </w:tc>
        <w:tc>
          <w:tcPr>
            <w:tcW w:type="dxa" w:w="3360"/>
            <w:vAlign w:val="top"/>
          </w:tcPr>
          <w:p>
            <w:pPr>
              <w:keepNext w:val="0"/>
              <w:spacing w:after="0" w:before="0" w:line="240" w:lineRule="auto"/>
            </w:pPr>
            <w:r>
              <w:rPr>
                <w:rFonts w:ascii="Arial" w:hAnsi="Arial"/>
                <w:sz w:val="22"/>
              </w:rPr>
            </w:r>
            <w:r>
              <w:rPr>
                <w:rFonts w:ascii="Arial" w:hAnsi="Arial"/>
                <w:b w:val="0"/>
                <w:sz w:val="22"/>
              </w:rPr>
              <w:t>Rapid, Blitz, Bullet, Endless and result pop-up.</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Sprint 4</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Improve user controls and feedback.</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Click-to-move, illegal move notice and check indicator.</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Sprint 5</w:t>
            </w:r>
          </w:p>
        </w:tc>
        <w:tc>
          <w:tcPr>
            <w:tcW w:type="dxa" w:w="3900"/>
            <w:vAlign w:val="top"/>
          </w:tcPr>
          <w:p>
            <w:pPr>
              <w:keepNext w:val="0"/>
              <w:spacing w:after="0" w:before="0" w:line="240" w:lineRule="auto"/>
            </w:pPr>
            <w:r>
              <w:rPr>
                <w:rFonts w:ascii="Arial" w:hAnsi="Arial"/>
                <w:sz w:val="22"/>
              </w:rPr>
            </w:r>
            <w:r>
              <w:rPr>
                <w:rFonts w:ascii="Arial" w:hAnsi="Arial"/>
                <w:b w:val="0"/>
                <w:sz w:val="22"/>
              </w:rPr>
              <w:t>Improve bot difficulty and performance.</w:t>
            </w:r>
          </w:p>
        </w:tc>
        <w:tc>
          <w:tcPr>
            <w:tcW w:type="dxa" w:w="3360"/>
            <w:vAlign w:val="top"/>
          </w:tcPr>
          <w:p>
            <w:pPr>
              <w:keepNext w:val="0"/>
              <w:spacing w:after="0" w:before="0" w:line="240" w:lineRule="auto"/>
            </w:pPr>
            <w:r>
              <w:rPr>
                <w:rFonts w:ascii="Arial" w:hAnsi="Arial"/>
                <w:sz w:val="22"/>
              </w:rPr>
            </w:r>
            <w:r>
              <w:rPr>
                <w:rFonts w:ascii="Arial" w:hAnsi="Arial"/>
                <w:b w:val="0"/>
                <w:sz w:val="22"/>
              </w:rPr>
              <w:t>Easy, Medium and Hard bot behaviour with thinking delays.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Sprint 6</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Final UI refinement and documentation.</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Final v6.3.1 interface, README and documentation evidence.</w:t>
            </w:r>
          </w:p>
        </w:tc>
      </w:tr>
    </w:tbl>
    <w:p>
      <w:pPr>
        <w:keepNext w:val="0"/>
        <w:spacing w:before="0" w:after="60" w:line="240" w:lineRule="auto"/>
      </w:pPr>
    </w:p>
    <w:p>
      <w:pPr>
        <w:keepNext w:val="0"/>
        <w:spacing w:before="0" w:after="60" w:line="240" w:lineRule="auto"/>
      </w:pPr>
      <w:r>
        <w:rPr>
          <w:rFonts w:ascii="Arial" w:hAnsi="Arial"/>
          <w:sz w:val="22"/>
        </w:rPr>
      </w: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2.3 Requirements Analysis</w:t>
      </w:r>
    </w:p>
    <w:p>
      <w:pPr>
        <w:keepNext w:val="0"/>
        <w:spacing w:after="60" w:line="240" w:lineRule="auto" w:before="0"/>
      </w:pPr>
      <w:r>
        <w:rPr>
          <w:rFonts w:ascii="Arial" w:hAnsi="Arial"/>
          <w:sz w:val="22"/>
        </w:rPr>
        <w:t>Functional requirements describe what the chess engine must do. Non-functional requirements describe how well the system should perform and how usable, reliable and maintainable it should be.</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900"/>
        <w:gridCol w:w="5000"/>
        <w:gridCol w:w="1500"/>
        <w:gridCol w:w="1960"/>
      </w:tblGrid>
      <w:tr>
        <w:trPr>
          <w:tblHeader w:val="true"/>
          <w:cantSplit/>
        </w:trPr>
        <w:tc>
          <w:tcPr>
            <w:tcW w:type="dxa" w:w="900"/>
            <w:shd w:fill="1F4E79"/>
          </w:tcPr>
          <w:p>
            <w:pPr>
              <w:keepNext w:val="0"/>
              <w:spacing w:after="0" w:before="0" w:line="240" w:lineRule="auto"/>
            </w:pPr>
            <w:r>
              <w:rPr>
                <w:rFonts w:ascii="Arial" w:hAnsi="Arial"/>
                <w:b/>
                <w:sz w:val="22"/>
              </w:rPr>
            </w:r>
            <w:r>
              <w:rPr>
                <w:rFonts w:ascii="Arial" w:hAnsi="Arial"/>
                <w:b/>
                <w:color w:val="FFFFFF"/>
                <w:sz w:val="22"/>
              </w:rPr>
              <w:t>ID</w:t>
            </w:r>
          </w:p>
        </w:tc>
        <w:tc>
          <w:tcPr>
            <w:tcW w:type="dxa" w:w="5000"/>
            <w:shd w:fill="1F4E79"/>
          </w:tcPr>
          <w:p>
            <w:pPr>
              <w:keepNext w:val="0"/>
              <w:spacing w:after="0" w:before="0" w:line="240" w:lineRule="auto"/>
            </w:pPr>
            <w:r>
              <w:rPr>
                <w:rFonts w:ascii="Arial" w:hAnsi="Arial"/>
                <w:b/>
                <w:sz w:val="22"/>
              </w:rPr>
            </w:r>
            <w:r>
              <w:rPr>
                <w:rFonts w:ascii="Arial" w:hAnsi="Arial"/>
                <w:b/>
                <w:color w:val="FFFFFF"/>
                <w:sz w:val="22"/>
              </w:rPr>
              <w:t>Functional requirement</w:t>
            </w:r>
          </w:p>
        </w:tc>
        <w:tc>
          <w:tcPr>
            <w:tcW w:type="dxa" w:w="1500"/>
            <w:shd w:fill="1F4E79"/>
          </w:tcPr>
          <w:p>
            <w:pPr>
              <w:keepNext w:val="0"/>
              <w:spacing w:after="0" w:before="0" w:line="240" w:lineRule="auto"/>
            </w:pPr>
            <w:r>
              <w:rPr>
                <w:rFonts w:ascii="Arial" w:hAnsi="Arial"/>
                <w:b/>
                <w:sz w:val="22"/>
              </w:rPr>
            </w:r>
            <w:r>
              <w:rPr>
                <w:rFonts w:ascii="Arial" w:hAnsi="Arial"/>
                <w:b/>
                <w:color w:val="FFFFFF"/>
                <w:sz w:val="22"/>
              </w:rPr>
              <w:t>Priority</w:t>
            </w:r>
          </w:p>
        </w:tc>
        <w:tc>
          <w:tcPr>
            <w:tcW w:type="dxa" w:w="1960"/>
            <w:shd w:fill="1F4E79"/>
          </w:tcPr>
          <w:p>
            <w:pPr>
              <w:keepNext w:val="0"/>
              <w:spacing w:after="0" w:before="0" w:line="240" w:lineRule="auto"/>
            </w:pPr>
            <w:r>
              <w:rPr>
                <w:rFonts w:ascii="Arial" w:hAnsi="Arial"/>
                <w:b/>
                <w:sz w:val="22"/>
              </w:rPr>
            </w:r>
            <w:r>
              <w:rPr>
                <w:rFonts w:ascii="Arial" w:hAnsi="Arial"/>
                <w:b/>
                <w:color w:val="FFFFFF"/>
                <w:sz w:val="22"/>
              </w:rPr>
              <w:t>Final status</w:t>
            </w:r>
          </w:p>
        </w:tc>
      </w:tr>
      <w:tr>
        <w:trPr>
          <w:cantSplit/>
        </w:trPr>
        <w:tc>
          <w:tcPr>
            <w:tcW w:type="dxa" w:w="900"/>
            <w:vAlign w:val="top"/>
          </w:tcPr>
          <w:p>
            <w:pPr>
              <w:keepNext w:val="0"/>
              <w:spacing w:after="0" w:before="0" w:line="240" w:lineRule="auto"/>
            </w:pPr>
            <w:r>
              <w:rPr>
                <w:rFonts w:ascii="Arial" w:hAnsi="Arial"/>
                <w:sz w:val="22"/>
              </w:rPr>
            </w:r>
            <w:r>
              <w:rPr>
                <w:rFonts w:ascii="Arial" w:hAnsi="Arial"/>
                <w:b w:val="0"/>
                <w:sz w:val="22"/>
              </w:rPr>
              <w:t>FR1</w:t>
            </w:r>
          </w:p>
        </w:tc>
        <w:tc>
          <w:tcPr>
            <w:tcW w:type="dxa" w:w="5000"/>
            <w:vAlign w:val="top"/>
          </w:tcPr>
          <w:p>
            <w:pPr>
              <w:keepNext w:val="0"/>
              <w:spacing w:after="0" w:before="0" w:line="240" w:lineRule="auto"/>
            </w:pPr>
            <w:r>
              <w:rPr>
                <w:rFonts w:ascii="Arial" w:hAnsi="Arial"/>
                <w:sz w:val="22"/>
              </w:rPr>
            </w:r>
            <w:r>
              <w:rPr>
                <w:rFonts w:ascii="Arial" w:hAnsi="Arial"/>
                <w:b w:val="0"/>
                <w:sz w:val="22"/>
              </w:rPr>
              <w:t>Display a chessboard and pieces.</w:t>
            </w:r>
          </w:p>
        </w:tc>
        <w:tc>
          <w:tcPr>
            <w:tcW w:type="dxa" w:w="1500"/>
            <w:vAlign w:val="top"/>
          </w:tcPr>
          <w:p>
            <w:pPr>
              <w:keepNext w:val="0"/>
              <w:spacing w:after="0" w:before="0" w:line="240" w:lineRule="auto"/>
            </w:pPr>
            <w:r>
              <w:rPr>
                <w:rFonts w:ascii="Arial" w:hAnsi="Arial"/>
                <w:sz w:val="22"/>
              </w:rPr>
            </w:r>
            <w:r>
              <w:rPr>
                <w:rFonts w:ascii="Arial" w:hAnsi="Arial"/>
                <w:b w:val="0"/>
                <w:sz w:val="22"/>
              </w:rPr>
              <w:t>High</w:t>
            </w:r>
          </w:p>
        </w:tc>
        <w:tc>
          <w:tcPr>
            <w:tcW w:type="dxa" w:w="1960"/>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900"/>
            <w:shd w:fill="F2F7FB"/>
            <w:vAlign w:val="top"/>
          </w:tcPr>
          <w:p>
            <w:pPr>
              <w:keepNext w:val="0"/>
              <w:spacing w:after="0" w:before="0" w:line="240" w:lineRule="auto"/>
            </w:pPr>
            <w:r>
              <w:rPr>
                <w:rFonts w:ascii="Arial" w:hAnsi="Arial"/>
                <w:sz w:val="22"/>
              </w:rPr>
            </w:r>
            <w:r>
              <w:rPr>
                <w:rFonts w:ascii="Arial" w:hAnsi="Arial"/>
                <w:b w:val="0"/>
                <w:sz w:val="22"/>
              </w:rPr>
              <w:t>FR2</w:t>
            </w:r>
          </w:p>
        </w:tc>
        <w:tc>
          <w:tcPr>
            <w:tcW w:type="dxa" w:w="5000"/>
            <w:shd w:fill="F2F7FB"/>
            <w:vAlign w:val="top"/>
          </w:tcPr>
          <w:p>
            <w:pPr>
              <w:keepNext w:val="0"/>
              <w:spacing w:after="0" w:before="0" w:line="240" w:lineRule="auto"/>
            </w:pPr>
            <w:r>
              <w:rPr>
                <w:rFonts w:ascii="Arial" w:hAnsi="Arial"/>
                <w:sz w:val="22"/>
              </w:rPr>
            </w:r>
            <w:r>
              <w:rPr>
                <w:rFonts w:ascii="Arial" w:hAnsi="Arial"/>
                <w:b w:val="0"/>
                <w:sz w:val="22"/>
              </w:rPr>
              <w:t>Allow click-to-select and click-to-move controls.</w:t>
            </w:r>
          </w:p>
        </w:tc>
        <w:tc>
          <w:tcPr>
            <w:tcW w:type="dxa" w:w="1500"/>
            <w:shd w:fill="F2F7FB"/>
            <w:vAlign w:val="top"/>
          </w:tcPr>
          <w:p>
            <w:pPr>
              <w:keepNext w:val="0"/>
              <w:spacing w:after="0" w:before="0" w:line="240" w:lineRule="auto"/>
            </w:pPr>
            <w:r>
              <w:rPr>
                <w:rFonts w:ascii="Arial" w:hAnsi="Arial"/>
                <w:sz w:val="22"/>
              </w:rPr>
            </w:r>
            <w:r>
              <w:rPr>
                <w:rFonts w:ascii="Arial" w:hAnsi="Arial"/>
                <w:b w:val="0"/>
                <w:sz w:val="22"/>
              </w:rPr>
              <w:t>High</w:t>
            </w:r>
          </w:p>
        </w:tc>
        <w:tc>
          <w:tcPr>
            <w:tcW w:type="dxa" w:w="1960"/>
            <w:shd w:fill="F2F7FB"/>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900"/>
            <w:vAlign w:val="top"/>
          </w:tcPr>
          <w:p>
            <w:pPr>
              <w:keepNext w:val="0"/>
              <w:spacing w:after="0" w:before="0" w:line="240" w:lineRule="auto"/>
            </w:pPr>
            <w:r>
              <w:rPr>
                <w:rFonts w:ascii="Arial" w:hAnsi="Arial"/>
                <w:sz w:val="22"/>
              </w:rPr>
            </w:r>
            <w:r>
              <w:rPr>
                <w:rFonts w:ascii="Arial" w:hAnsi="Arial"/>
                <w:b w:val="0"/>
                <w:sz w:val="22"/>
              </w:rPr>
              <w:t>FR3</w:t>
            </w:r>
          </w:p>
        </w:tc>
        <w:tc>
          <w:tcPr>
            <w:tcW w:type="dxa" w:w="5000"/>
            <w:vAlign w:val="top"/>
          </w:tcPr>
          <w:p>
            <w:pPr>
              <w:keepNext w:val="0"/>
              <w:spacing w:after="0" w:before="0" w:line="240" w:lineRule="auto"/>
            </w:pPr>
            <w:r>
              <w:rPr>
                <w:rFonts w:ascii="Arial" w:hAnsi="Arial"/>
                <w:sz w:val="22"/>
              </w:rPr>
            </w:r>
            <w:r>
              <w:rPr>
                <w:rFonts w:ascii="Arial" w:hAnsi="Arial"/>
                <w:b w:val="0"/>
                <w:sz w:val="22"/>
              </w:rPr>
              <w:t>Validate legal moves and reject illegal moves.</w:t>
            </w:r>
          </w:p>
        </w:tc>
        <w:tc>
          <w:tcPr>
            <w:tcW w:type="dxa" w:w="1500"/>
            <w:vAlign w:val="top"/>
          </w:tcPr>
          <w:p>
            <w:pPr>
              <w:keepNext w:val="0"/>
              <w:spacing w:after="0" w:before="0" w:line="240" w:lineRule="auto"/>
            </w:pPr>
            <w:r>
              <w:rPr>
                <w:rFonts w:ascii="Arial" w:hAnsi="Arial"/>
                <w:sz w:val="22"/>
              </w:rPr>
            </w:r>
            <w:r>
              <w:rPr>
                <w:rFonts w:ascii="Arial" w:hAnsi="Arial"/>
                <w:b w:val="0"/>
                <w:sz w:val="22"/>
              </w:rPr>
              <w:t>High</w:t>
            </w:r>
          </w:p>
        </w:tc>
        <w:tc>
          <w:tcPr>
            <w:tcW w:type="dxa" w:w="1960"/>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900"/>
            <w:shd w:fill="F2F7FB"/>
            <w:vAlign w:val="top"/>
          </w:tcPr>
          <w:p>
            <w:pPr>
              <w:keepNext w:val="0"/>
              <w:spacing w:after="0" w:before="0" w:line="240" w:lineRule="auto"/>
            </w:pPr>
            <w:r>
              <w:rPr>
                <w:rFonts w:ascii="Arial" w:hAnsi="Arial"/>
                <w:sz w:val="22"/>
              </w:rPr>
            </w:r>
            <w:r>
              <w:rPr>
                <w:rFonts w:ascii="Arial" w:hAnsi="Arial"/>
                <w:b w:val="0"/>
                <w:sz w:val="22"/>
              </w:rPr>
              <w:t>FR4</w:t>
            </w:r>
          </w:p>
        </w:tc>
        <w:tc>
          <w:tcPr>
            <w:tcW w:type="dxa" w:w="5000"/>
            <w:shd w:fill="F2F7FB"/>
            <w:vAlign w:val="top"/>
          </w:tcPr>
          <w:p>
            <w:pPr>
              <w:keepNext w:val="0"/>
              <w:spacing w:after="0" w:before="0" w:line="240" w:lineRule="auto"/>
            </w:pPr>
            <w:r>
              <w:rPr>
                <w:rFonts w:ascii="Arial" w:hAnsi="Arial"/>
                <w:sz w:val="22"/>
              </w:rPr>
            </w:r>
            <w:r>
              <w:rPr>
                <w:rFonts w:ascii="Arial" w:hAnsi="Arial"/>
                <w:b w:val="0"/>
                <w:sz w:val="22"/>
              </w:rPr>
              <w:t>Show check indication on the king.</w:t>
            </w:r>
          </w:p>
        </w:tc>
        <w:tc>
          <w:tcPr>
            <w:tcW w:type="dxa" w:w="1500"/>
            <w:shd w:fill="F2F7FB"/>
            <w:vAlign w:val="top"/>
          </w:tcPr>
          <w:p>
            <w:pPr>
              <w:keepNext w:val="0"/>
              <w:spacing w:after="0" w:before="0" w:line="240" w:lineRule="auto"/>
            </w:pPr>
            <w:r>
              <w:rPr>
                <w:rFonts w:ascii="Arial" w:hAnsi="Arial"/>
                <w:sz w:val="22"/>
              </w:rPr>
            </w:r>
            <w:r>
              <w:rPr>
                <w:rFonts w:ascii="Arial" w:hAnsi="Arial"/>
                <w:b w:val="0"/>
                <w:sz w:val="22"/>
              </w:rPr>
              <w:t>High</w:t>
            </w:r>
          </w:p>
        </w:tc>
        <w:tc>
          <w:tcPr>
            <w:tcW w:type="dxa" w:w="1960"/>
            <w:shd w:fill="F2F7FB"/>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900"/>
            <w:vAlign w:val="top"/>
          </w:tcPr>
          <w:p>
            <w:pPr>
              <w:keepNext w:val="0"/>
              <w:spacing w:after="0" w:before="0" w:line="240" w:lineRule="auto"/>
            </w:pPr>
            <w:r>
              <w:rPr>
                <w:rFonts w:ascii="Arial" w:hAnsi="Arial"/>
                <w:sz w:val="22"/>
              </w:rPr>
            </w:r>
            <w:r>
              <w:rPr>
                <w:rFonts w:ascii="Arial" w:hAnsi="Arial"/>
                <w:b w:val="0"/>
                <w:sz w:val="22"/>
              </w:rPr>
              <w:t>FR5</w:t>
            </w:r>
          </w:p>
        </w:tc>
        <w:tc>
          <w:tcPr>
            <w:tcW w:type="dxa" w:w="5000"/>
            <w:vAlign w:val="top"/>
          </w:tcPr>
          <w:p>
            <w:pPr>
              <w:keepNext w:val="0"/>
              <w:spacing w:after="0" w:before="0" w:line="240" w:lineRule="auto"/>
            </w:pPr>
            <w:r>
              <w:rPr>
                <w:rFonts w:ascii="Arial" w:hAnsi="Arial"/>
                <w:sz w:val="22"/>
              </w:rPr>
            </w:r>
            <w:r>
              <w:rPr>
                <w:rFonts w:ascii="Arial" w:hAnsi="Arial"/>
                <w:b w:val="0"/>
                <w:sz w:val="22"/>
              </w:rPr>
              <w:t>Provide Player vs Player and Player vs Bot modes.</w:t>
            </w:r>
          </w:p>
        </w:tc>
        <w:tc>
          <w:tcPr>
            <w:tcW w:type="dxa" w:w="1500"/>
            <w:vAlign w:val="top"/>
          </w:tcPr>
          <w:p>
            <w:pPr>
              <w:keepNext w:val="0"/>
              <w:spacing w:after="0" w:before="0" w:line="240" w:lineRule="auto"/>
            </w:pPr>
            <w:r>
              <w:rPr>
                <w:rFonts w:ascii="Arial" w:hAnsi="Arial"/>
                <w:sz w:val="22"/>
              </w:rPr>
            </w:r>
            <w:r>
              <w:rPr>
                <w:rFonts w:ascii="Arial" w:hAnsi="Arial"/>
                <w:b w:val="0"/>
                <w:sz w:val="22"/>
              </w:rPr>
              <w:t>High</w:t>
            </w:r>
          </w:p>
        </w:tc>
        <w:tc>
          <w:tcPr>
            <w:tcW w:type="dxa" w:w="1960"/>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900"/>
            <w:shd w:fill="F2F7FB"/>
            <w:vAlign w:val="top"/>
          </w:tcPr>
          <w:p>
            <w:pPr>
              <w:keepNext w:val="0"/>
              <w:spacing w:after="0" w:before="0" w:line="240" w:lineRule="auto"/>
            </w:pPr>
            <w:r>
              <w:rPr>
                <w:rFonts w:ascii="Arial" w:hAnsi="Arial"/>
                <w:sz w:val="22"/>
              </w:rPr>
            </w:r>
            <w:r>
              <w:rPr>
                <w:rFonts w:ascii="Arial" w:hAnsi="Arial"/>
                <w:b w:val="0"/>
                <w:sz w:val="22"/>
              </w:rPr>
              <w:t>FR6</w:t>
            </w:r>
          </w:p>
        </w:tc>
        <w:tc>
          <w:tcPr>
            <w:tcW w:type="dxa" w:w="5000"/>
            <w:shd w:fill="F2F7FB"/>
            <w:vAlign w:val="top"/>
          </w:tcPr>
          <w:p>
            <w:pPr>
              <w:keepNext w:val="0"/>
              <w:spacing w:after="0" w:before="0" w:line="240" w:lineRule="auto"/>
            </w:pPr>
            <w:r>
              <w:rPr>
                <w:rFonts w:ascii="Arial" w:hAnsi="Arial"/>
                <w:sz w:val="22"/>
              </w:rPr>
            </w:r>
            <w:r>
              <w:rPr>
                <w:rFonts w:ascii="Arial" w:hAnsi="Arial"/>
                <w:b w:val="0"/>
                <w:sz w:val="22"/>
              </w:rPr>
              <w:t>Provide Easy, Medium and Hard bot difficulties.</w:t>
            </w:r>
          </w:p>
        </w:tc>
        <w:tc>
          <w:tcPr>
            <w:tcW w:type="dxa" w:w="1500"/>
            <w:shd w:fill="F2F7FB"/>
            <w:vAlign w:val="top"/>
          </w:tcPr>
          <w:p>
            <w:pPr>
              <w:keepNext w:val="0"/>
              <w:spacing w:after="0" w:before="0" w:line="240" w:lineRule="auto"/>
            </w:pPr>
            <w:r>
              <w:rPr>
                <w:rFonts w:ascii="Arial" w:hAnsi="Arial"/>
                <w:sz w:val="22"/>
              </w:rPr>
            </w:r>
            <w:r>
              <w:rPr>
                <w:rFonts w:ascii="Arial" w:hAnsi="Arial"/>
                <w:b w:val="0"/>
                <w:sz w:val="22"/>
              </w:rPr>
              <w:t>High</w:t>
            </w:r>
          </w:p>
        </w:tc>
        <w:tc>
          <w:tcPr>
            <w:tcW w:type="dxa" w:w="1960"/>
            <w:shd w:fill="F2F7FB"/>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900"/>
            <w:vAlign w:val="top"/>
          </w:tcPr>
          <w:p>
            <w:pPr>
              <w:keepNext w:val="0"/>
              <w:spacing w:after="0" w:before="0" w:line="240" w:lineRule="auto"/>
            </w:pPr>
            <w:r>
              <w:rPr>
                <w:rFonts w:ascii="Arial" w:hAnsi="Arial"/>
                <w:sz w:val="22"/>
              </w:rPr>
            </w:r>
            <w:r>
              <w:rPr>
                <w:rFonts w:ascii="Arial" w:hAnsi="Arial"/>
                <w:b w:val="0"/>
                <w:sz w:val="22"/>
              </w:rPr>
              <w:t>FR7</w:t>
            </w:r>
          </w:p>
        </w:tc>
        <w:tc>
          <w:tcPr>
            <w:tcW w:type="dxa" w:w="5000"/>
            <w:vAlign w:val="top"/>
          </w:tcPr>
          <w:p>
            <w:pPr>
              <w:keepNext w:val="0"/>
              <w:spacing w:after="0" w:before="0" w:line="240" w:lineRule="auto"/>
            </w:pPr>
            <w:r>
              <w:rPr>
                <w:rFonts w:ascii="Arial" w:hAnsi="Arial"/>
                <w:sz w:val="22"/>
              </w:rPr>
            </w:r>
            <w:r>
              <w:rPr>
                <w:rFonts w:ascii="Arial" w:hAnsi="Arial"/>
                <w:b w:val="0"/>
                <w:sz w:val="22"/>
              </w:rPr>
              <w:t>Provide Rapid, Blitz, Bullet and Endless time controls.</w:t>
            </w:r>
          </w:p>
        </w:tc>
        <w:tc>
          <w:tcPr>
            <w:tcW w:type="dxa" w:w="1500"/>
            <w:vAlign w:val="top"/>
          </w:tcPr>
          <w:p>
            <w:pPr>
              <w:keepNext w:val="0"/>
              <w:spacing w:after="0" w:before="0" w:line="240" w:lineRule="auto"/>
            </w:pPr>
            <w:r>
              <w:rPr>
                <w:rFonts w:ascii="Arial" w:hAnsi="Arial"/>
                <w:sz w:val="22"/>
              </w:rPr>
            </w:r>
            <w:r>
              <w:rPr>
                <w:rFonts w:ascii="Arial" w:hAnsi="Arial"/>
                <w:b w:val="0"/>
                <w:sz w:val="22"/>
              </w:rPr>
              <w:t>High</w:t>
            </w:r>
          </w:p>
        </w:tc>
        <w:tc>
          <w:tcPr>
            <w:tcW w:type="dxa" w:w="1960"/>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900"/>
            <w:shd w:fill="F2F7FB"/>
            <w:vAlign w:val="top"/>
          </w:tcPr>
          <w:p>
            <w:pPr>
              <w:keepNext w:val="0"/>
              <w:spacing w:after="0" w:before="0" w:line="240" w:lineRule="auto"/>
            </w:pPr>
            <w:r>
              <w:rPr>
                <w:rFonts w:ascii="Arial" w:hAnsi="Arial"/>
                <w:sz w:val="22"/>
              </w:rPr>
            </w:r>
            <w:r>
              <w:rPr>
                <w:rFonts w:ascii="Arial" w:hAnsi="Arial"/>
                <w:b w:val="0"/>
                <w:sz w:val="22"/>
              </w:rPr>
              <w:t>FR8</w:t>
            </w:r>
          </w:p>
        </w:tc>
        <w:tc>
          <w:tcPr>
            <w:tcW w:type="dxa" w:w="5000"/>
            <w:shd w:fill="F2F7FB"/>
            <w:vAlign w:val="top"/>
          </w:tcPr>
          <w:p>
            <w:pPr>
              <w:keepNext w:val="0"/>
              <w:spacing w:after="0" w:before="0" w:line="240" w:lineRule="auto"/>
            </w:pPr>
            <w:r>
              <w:rPr>
                <w:rFonts w:ascii="Arial" w:hAnsi="Arial"/>
                <w:sz w:val="22"/>
              </w:rPr>
            </w:r>
            <w:r>
              <w:rPr>
                <w:rFonts w:ascii="Arial" w:hAnsi="Arial"/>
                <w:b w:val="0"/>
                <w:sz w:val="22"/>
              </w:rPr>
              <w:t>Show post-game review and move history after the game.</w:t>
            </w:r>
          </w:p>
        </w:tc>
        <w:tc>
          <w:tcPr>
            <w:tcW w:type="dxa" w:w="1500"/>
            <w:shd w:fill="F2F7FB"/>
            <w:vAlign w:val="top"/>
          </w:tcPr>
          <w:p>
            <w:pPr>
              <w:keepNext w:val="0"/>
              <w:spacing w:after="0" w:before="0" w:line="240" w:lineRule="auto"/>
            </w:pPr>
            <w:r>
              <w:rPr>
                <w:rFonts w:ascii="Arial" w:hAnsi="Arial"/>
                <w:sz w:val="22"/>
              </w:rPr>
            </w:r>
            <w:r>
              <w:rPr>
                <w:rFonts w:ascii="Arial" w:hAnsi="Arial"/>
                <w:b w:val="0"/>
                <w:sz w:val="22"/>
              </w:rPr>
              <w:t>Medium</w:t>
            </w:r>
          </w:p>
        </w:tc>
        <w:tc>
          <w:tcPr>
            <w:tcW w:type="dxa" w:w="1960"/>
            <w:shd w:fill="F2F7FB"/>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900"/>
            <w:vAlign w:val="top"/>
          </w:tcPr>
          <w:p>
            <w:pPr>
              <w:keepNext w:val="0"/>
              <w:spacing w:after="0" w:before="0" w:line="240" w:lineRule="auto"/>
            </w:pPr>
            <w:r>
              <w:rPr>
                <w:rFonts w:ascii="Arial" w:hAnsi="Arial"/>
                <w:sz w:val="22"/>
              </w:rPr>
            </w:r>
            <w:r>
              <w:rPr>
                <w:rFonts w:ascii="Arial" w:hAnsi="Arial"/>
                <w:b w:val="0"/>
                <w:sz w:val="22"/>
              </w:rPr>
              <w:t>FR9</w:t>
            </w:r>
          </w:p>
        </w:tc>
        <w:tc>
          <w:tcPr>
            <w:tcW w:type="dxa" w:w="5000"/>
            <w:vAlign w:val="top"/>
          </w:tcPr>
          <w:p>
            <w:pPr>
              <w:keepNext w:val="0"/>
              <w:spacing w:after="0" w:before="0" w:line="240" w:lineRule="auto"/>
            </w:pPr>
            <w:r>
              <w:rPr>
                <w:rFonts w:ascii="Arial" w:hAnsi="Arial"/>
                <w:sz w:val="22"/>
              </w:rPr>
            </w:r>
            <w:r>
              <w:rPr>
                <w:rFonts w:ascii="Arial" w:hAnsi="Arial"/>
                <w:b w:val="0"/>
                <w:sz w:val="22"/>
              </w:rPr>
              <w:t>Allow planning arrows for visual move planning.</w:t>
            </w:r>
          </w:p>
        </w:tc>
        <w:tc>
          <w:tcPr>
            <w:tcW w:type="dxa" w:w="1500"/>
            <w:vAlign w:val="top"/>
          </w:tcPr>
          <w:p>
            <w:pPr>
              <w:keepNext w:val="0"/>
              <w:spacing w:after="0" w:before="0" w:line="240" w:lineRule="auto"/>
            </w:pPr>
            <w:r>
              <w:rPr>
                <w:rFonts w:ascii="Arial" w:hAnsi="Arial"/>
                <w:sz w:val="22"/>
              </w:rPr>
            </w:r>
            <w:r>
              <w:rPr>
                <w:rFonts w:ascii="Arial" w:hAnsi="Arial"/>
                <w:b w:val="0"/>
                <w:sz w:val="22"/>
              </w:rPr>
              <w:t>Medium</w:t>
            </w:r>
          </w:p>
        </w:tc>
        <w:tc>
          <w:tcPr>
            <w:tcW w:type="dxa" w:w="1960"/>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900"/>
            <w:shd w:fill="F2F7FB"/>
            <w:vAlign w:val="top"/>
          </w:tcPr>
          <w:p>
            <w:pPr>
              <w:keepNext w:val="0"/>
              <w:spacing w:after="0" w:before="0" w:line="240" w:lineRule="auto"/>
            </w:pPr>
            <w:r>
              <w:rPr>
                <w:rFonts w:ascii="Arial" w:hAnsi="Arial"/>
                <w:sz w:val="22"/>
              </w:rPr>
            </w:r>
            <w:r>
              <w:rPr>
                <w:rFonts w:ascii="Arial" w:hAnsi="Arial"/>
                <w:b w:val="0"/>
                <w:sz w:val="22"/>
              </w:rPr>
              <w:t>FR10</w:t>
            </w:r>
          </w:p>
        </w:tc>
        <w:tc>
          <w:tcPr>
            <w:tcW w:type="dxa" w:w="5000"/>
            <w:shd w:fill="F2F7FB"/>
            <w:vAlign w:val="top"/>
          </w:tcPr>
          <w:p>
            <w:pPr>
              <w:keepNext w:val="0"/>
              <w:spacing w:after="0" w:before="0" w:line="240" w:lineRule="auto"/>
            </w:pPr>
            <w:r>
              <w:rPr>
                <w:rFonts w:ascii="Arial" w:hAnsi="Arial"/>
                <w:sz w:val="22"/>
              </w:rPr>
            </w:r>
            <w:r>
              <w:rPr>
                <w:rFonts w:ascii="Arial" w:hAnsi="Arial"/>
                <w:b w:val="0"/>
                <w:sz w:val="22"/>
              </w:rPr>
              <w:t>Provide settings menu and theme changing.</w:t>
            </w:r>
          </w:p>
        </w:tc>
        <w:tc>
          <w:tcPr>
            <w:tcW w:type="dxa" w:w="1500"/>
            <w:shd w:fill="F2F7FB"/>
            <w:vAlign w:val="top"/>
          </w:tcPr>
          <w:p>
            <w:pPr>
              <w:keepNext w:val="0"/>
              <w:spacing w:after="0" w:before="0" w:line="240" w:lineRule="auto"/>
            </w:pPr>
            <w:r>
              <w:rPr>
                <w:rFonts w:ascii="Arial" w:hAnsi="Arial"/>
                <w:sz w:val="22"/>
              </w:rPr>
            </w:r>
            <w:r>
              <w:rPr>
                <w:rFonts w:ascii="Arial" w:hAnsi="Arial"/>
                <w:b w:val="0"/>
                <w:sz w:val="22"/>
              </w:rPr>
              <w:t>Medium</w:t>
            </w:r>
          </w:p>
        </w:tc>
        <w:tc>
          <w:tcPr>
            <w:tcW w:type="dxa" w:w="1960"/>
            <w:shd w:fill="F2F7FB"/>
            <w:vAlign w:val="top"/>
          </w:tcPr>
          <w:p>
            <w:pPr>
              <w:keepNext w:val="0"/>
              <w:spacing w:after="0" w:before="0" w:line="240" w:lineRule="auto"/>
            </w:pPr>
            <w:r>
              <w:rPr>
                <w:rFonts w:ascii="Arial" w:hAnsi="Arial"/>
                <w:sz w:val="22"/>
              </w:rPr>
            </w:r>
            <w:r>
              <w:rPr>
                <w:rFonts w:ascii="Arial" w:hAnsi="Arial"/>
                <w:b w:val="0"/>
                <w:sz w:val="22"/>
              </w:rPr>
              <w:t>Completed</w:t>
            </w:r>
          </w:p>
        </w:tc>
      </w:tr>
    </w:tbl>
    <w:p>
      <w:pPr>
        <w:keepNext w:val="0"/>
        <w:spacing w:before="0" w:after="60" w:line="240" w:lineRule="auto"/>
      </w:pPr>
    </w:p>
    <w:p>
      <w:pPr>
        <w:keepNext w:val="0"/>
        <w:spacing w:before="0" w:after="60" w:line="240" w:lineRule="auto"/>
      </w:pPr>
      <w:r>
        <w:rPr>
          <w:rFonts w:ascii="Arial" w:hAnsi="Arial"/>
          <w:sz w:val="22"/>
        </w:rPr>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Area</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Non-functional requirement</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Final approach</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Performance</w:t>
            </w:r>
          </w:p>
        </w:tc>
        <w:tc>
          <w:tcPr>
            <w:tcW w:type="dxa" w:w="3900"/>
            <w:vAlign w:val="top"/>
          </w:tcPr>
          <w:p>
            <w:pPr>
              <w:keepNext w:val="0"/>
              <w:spacing w:after="0" w:before="0" w:line="240" w:lineRule="auto"/>
            </w:pPr>
            <w:r>
              <w:rPr>
                <w:rFonts w:ascii="Arial" w:hAnsi="Arial"/>
                <w:sz w:val="22"/>
              </w:rPr>
            </w:r>
            <w:r>
              <w:rPr>
                <w:rFonts w:ascii="Arial" w:hAnsi="Arial"/>
                <w:b w:val="0"/>
                <w:sz w:val="22"/>
              </w:rPr>
              <w:t>The app should not freeze during bot moves.</w:t>
            </w:r>
          </w:p>
        </w:tc>
        <w:tc>
          <w:tcPr>
            <w:tcW w:type="dxa" w:w="3360"/>
            <w:vAlign w:val="top"/>
          </w:tcPr>
          <w:p>
            <w:pPr>
              <w:keepNext w:val="0"/>
              <w:spacing w:after="0" w:before="0" w:line="240" w:lineRule="auto"/>
            </w:pPr>
            <w:r>
              <w:rPr>
                <w:rFonts w:ascii="Arial" w:hAnsi="Arial"/>
                <w:sz w:val="22"/>
              </w:rPr>
            </w:r>
            <w:r>
              <w:rPr>
                <w:rFonts w:ascii="Arial" w:hAnsi="Arial"/>
                <w:b w:val="0"/>
                <w:sz w:val="22"/>
              </w:rPr>
              <w:t>Bot logic was moved away from blocking gameplay and image loading was optimised.</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Usability</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Controls should be clear for beginners.</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Click-to-move controls, buttons and clear menus were implemented.</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Reliability</w:t>
            </w:r>
          </w:p>
        </w:tc>
        <w:tc>
          <w:tcPr>
            <w:tcW w:type="dxa" w:w="3900"/>
            <w:vAlign w:val="top"/>
          </w:tcPr>
          <w:p>
            <w:pPr>
              <w:keepNext w:val="0"/>
              <w:spacing w:after="0" w:before="0" w:line="240" w:lineRule="auto"/>
            </w:pPr>
            <w:r>
              <w:rPr>
                <w:rFonts w:ascii="Arial" w:hAnsi="Arial"/>
                <w:sz w:val="22"/>
              </w:rPr>
            </w:r>
            <w:r>
              <w:rPr>
                <w:rFonts w:ascii="Arial" w:hAnsi="Arial"/>
                <w:b w:val="0"/>
                <w:sz w:val="22"/>
              </w:rPr>
              <w:t>Unexpected moves or inputs should not crash the program.</w:t>
            </w:r>
          </w:p>
        </w:tc>
        <w:tc>
          <w:tcPr>
            <w:tcW w:type="dxa" w:w="3360"/>
            <w:vAlign w:val="top"/>
          </w:tcPr>
          <w:p>
            <w:pPr>
              <w:keepNext w:val="0"/>
              <w:spacing w:after="0" w:before="0" w:line="240" w:lineRule="auto"/>
            </w:pPr>
            <w:r>
              <w:rPr>
                <w:rFonts w:ascii="Arial" w:hAnsi="Arial"/>
                <w:sz w:val="22"/>
              </w:rPr>
            </w:r>
            <w:r>
              <w:rPr>
                <w:rFonts w:ascii="Arial" w:hAnsi="Arial"/>
                <w:b w:val="0"/>
                <w:sz w:val="22"/>
              </w:rPr>
              <w:t>Illegal moves are rejected and game states are checked.</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Maintainability</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Code should be modular and easier to edit.</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Files are separated into board, game, pieces, move, config and UI logic.</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Accessibility</w:t>
            </w:r>
          </w:p>
        </w:tc>
        <w:tc>
          <w:tcPr>
            <w:tcW w:type="dxa" w:w="3900"/>
            <w:vAlign w:val="top"/>
          </w:tcPr>
          <w:p>
            <w:pPr>
              <w:keepNext w:val="0"/>
              <w:spacing w:after="0" w:before="0" w:line="240" w:lineRule="auto"/>
            </w:pPr>
            <w:r>
              <w:rPr>
                <w:rFonts w:ascii="Arial" w:hAnsi="Arial"/>
                <w:sz w:val="22"/>
              </w:rPr>
            </w:r>
            <w:r>
              <w:rPr>
                <w:rFonts w:ascii="Arial" w:hAnsi="Arial"/>
                <w:b w:val="0"/>
                <w:sz w:val="22"/>
              </w:rPr>
              <w:t>Text and controls should be readable.</w:t>
            </w:r>
          </w:p>
        </w:tc>
        <w:tc>
          <w:tcPr>
            <w:tcW w:type="dxa" w:w="3360"/>
            <w:vAlign w:val="top"/>
          </w:tcPr>
          <w:p>
            <w:pPr>
              <w:keepNext w:val="0"/>
              <w:spacing w:after="0" w:before="0" w:line="240" w:lineRule="auto"/>
            </w:pPr>
            <w:r>
              <w:rPr>
                <w:rFonts w:ascii="Arial" w:hAnsi="Arial"/>
                <w:sz w:val="22"/>
              </w:rPr>
            </w:r>
            <w:r>
              <w:rPr>
                <w:rFonts w:ascii="Arial" w:hAnsi="Arial"/>
                <w:b w:val="0"/>
                <w:sz w:val="22"/>
              </w:rPr>
              <w:t>Large sidebar text, clear buttons and consistent UI colours were used.</w:t>
            </w:r>
          </w:p>
        </w:tc>
      </w:tr>
    </w:tbl>
    <w:p>
      <w:pPr>
        <w:keepNext w:val="0"/>
        <w:spacing w:before="0" w:after="60" w:line="240" w:lineRule="auto"/>
      </w:pP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2.4 Stakeholder Analysis</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Stakeholder</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Interest</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Consultation/evidence</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Student developer</w:t>
            </w:r>
          </w:p>
        </w:tc>
        <w:tc>
          <w:tcPr>
            <w:tcW w:type="dxa" w:w="3900"/>
            <w:vAlign w:val="top"/>
          </w:tcPr>
          <w:p>
            <w:pPr>
              <w:keepNext w:val="0"/>
              <w:spacing w:after="0" w:before="0" w:line="240" w:lineRule="auto"/>
            </w:pPr>
            <w:r>
              <w:rPr>
                <w:rFonts w:ascii="Arial" w:hAnsi="Arial"/>
                <w:sz w:val="22"/>
              </w:rPr>
            </w:r>
            <w:r>
              <w:rPr>
                <w:rFonts w:ascii="Arial" w:hAnsi="Arial"/>
                <w:b w:val="0"/>
                <w:sz w:val="22"/>
              </w:rPr>
              <w:t>Builds, tests and documents the software solution.</w:t>
            </w:r>
          </w:p>
        </w:tc>
        <w:tc>
          <w:tcPr>
            <w:tcW w:type="dxa" w:w="3360"/>
            <w:vAlign w:val="top"/>
          </w:tcPr>
          <w:p>
            <w:pPr>
              <w:keepNext w:val="0"/>
              <w:spacing w:after="0" w:before="0" w:line="240" w:lineRule="auto"/>
            </w:pPr>
            <w:r>
              <w:rPr>
                <w:rFonts w:ascii="Arial" w:hAnsi="Arial"/>
                <w:sz w:val="22"/>
              </w:rPr>
            </w:r>
            <w:r>
              <w:rPr>
                <w:rFonts w:ascii="Arial" w:hAnsi="Arial"/>
                <w:b w:val="0"/>
                <w:sz w:val="22"/>
              </w:rPr>
              <w:t>Development notes, version history and final reflection.</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Teacher/client</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Checks the project meets HSC Software Engineering outcomes.</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Assessment notification, feedback and final presentation.</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Peer testers</w:t>
            </w:r>
          </w:p>
        </w:tc>
        <w:tc>
          <w:tcPr>
            <w:tcW w:type="dxa" w:w="3900"/>
            <w:vAlign w:val="top"/>
          </w:tcPr>
          <w:p>
            <w:pPr>
              <w:keepNext w:val="0"/>
              <w:spacing w:after="0" w:before="0" w:line="240" w:lineRule="auto"/>
            </w:pPr>
            <w:r>
              <w:rPr>
                <w:rFonts w:ascii="Arial" w:hAnsi="Arial"/>
                <w:sz w:val="22"/>
              </w:rPr>
            </w:r>
            <w:r>
              <w:rPr>
                <w:rFonts w:ascii="Arial" w:hAnsi="Arial"/>
                <w:b w:val="0"/>
                <w:sz w:val="22"/>
              </w:rPr>
              <w:t>Use the software and identify bugs or usability issues.</w:t>
            </w:r>
          </w:p>
        </w:tc>
        <w:tc>
          <w:tcPr>
            <w:tcW w:type="dxa" w:w="3360"/>
            <w:vAlign w:val="top"/>
          </w:tcPr>
          <w:p>
            <w:pPr>
              <w:keepNext w:val="0"/>
              <w:spacing w:after="0" w:before="0" w:line="240" w:lineRule="auto"/>
            </w:pPr>
            <w:r>
              <w:rPr>
                <w:rFonts w:ascii="Arial" w:hAnsi="Arial"/>
                <w:sz w:val="22"/>
              </w:rPr>
            </w:r>
            <w:r>
              <w:rPr>
                <w:rFonts w:ascii="Arial" w:hAnsi="Arial"/>
                <w:b w:val="0"/>
                <w:sz w:val="22"/>
              </w:rPr>
              <w:t>Testing feedback about bot timing, UI layout and controls.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End users</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Play the game and use the interface.</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Simple menu, clear timers, readable controls and post-game review.</w:t>
            </w:r>
          </w:p>
        </w:tc>
      </w:tr>
    </w:tbl>
    <w:p>
      <w:pPr>
        <w:keepNext w:val="0"/>
        <w:spacing w:before="0" w:after="60" w:line="240" w:lineRule="auto"/>
      </w:pP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2.5 Gantt Chart</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Phase</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Weeks</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Milestone</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Planning</w:t>
            </w:r>
          </w:p>
        </w:tc>
        <w:tc>
          <w:tcPr>
            <w:tcW w:type="dxa" w:w="3900"/>
            <w:vAlign w:val="top"/>
          </w:tcPr>
          <w:p>
            <w:pPr>
              <w:keepNext w:val="0"/>
              <w:spacing w:after="0" w:before="0" w:line="240" w:lineRule="auto"/>
            </w:pPr>
            <w:r>
              <w:rPr>
                <w:rFonts w:ascii="Arial" w:hAnsi="Arial"/>
                <w:sz w:val="22"/>
              </w:rPr>
            </w:r>
            <w:r>
              <w:rPr>
                <w:rFonts w:ascii="Arial" w:hAnsi="Arial"/>
                <w:b w:val="0"/>
                <w:sz w:val="22"/>
              </w:rPr>
              <w:t>Week 1</w:t>
            </w:r>
          </w:p>
        </w:tc>
        <w:tc>
          <w:tcPr>
            <w:tcW w:type="dxa" w:w="3360"/>
            <w:vAlign w:val="top"/>
          </w:tcPr>
          <w:p>
            <w:pPr>
              <w:keepNext w:val="0"/>
              <w:spacing w:after="0" w:before="0" w:line="240" w:lineRule="auto"/>
            </w:pPr>
            <w:r>
              <w:rPr>
                <w:rFonts w:ascii="Arial" w:hAnsi="Arial"/>
                <w:sz w:val="22"/>
              </w:rPr>
            </w:r>
            <w:r>
              <w:rPr>
                <w:rFonts w:ascii="Arial" w:hAnsi="Arial"/>
                <w:b w:val="0"/>
                <w:sz w:val="22"/>
              </w:rPr>
              <w:t>Project idea, problem statement and requirements.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Base engine setup</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Weeks 2-3</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Original pygame chess engine running locally.</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Feature development</w:t>
            </w:r>
          </w:p>
        </w:tc>
        <w:tc>
          <w:tcPr>
            <w:tcW w:type="dxa" w:w="3900"/>
            <w:vAlign w:val="top"/>
          </w:tcPr>
          <w:p>
            <w:pPr>
              <w:keepNext w:val="0"/>
              <w:spacing w:after="0" w:before="0" w:line="240" w:lineRule="auto"/>
            </w:pPr>
            <w:r>
              <w:rPr>
                <w:rFonts w:ascii="Arial" w:hAnsi="Arial"/>
                <w:sz w:val="22"/>
              </w:rPr>
            </w:r>
            <w:r>
              <w:rPr>
                <w:rFonts w:ascii="Arial" w:hAnsi="Arial"/>
                <w:b w:val="0"/>
                <w:sz w:val="22"/>
              </w:rPr>
              <w:t>Weeks 4-6</w:t>
            </w:r>
          </w:p>
        </w:tc>
        <w:tc>
          <w:tcPr>
            <w:tcW w:type="dxa" w:w="3360"/>
            <w:vAlign w:val="top"/>
          </w:tcPr>
          <w:p>
            <w:pPr>
              <w:keepNext w:val="0"/>
              <w:spacing w:after="0" w:before="0" w:line="240" w:lineRule="auto"/>
            </w:pPr>
            <w:r>
              <w:rPr>
                <w:rFonts w:ascii="Arial" w:hAnsi="Arial"/>
                <w:sz w:val="22"/>
              </w:rPr>
            </w:r>
            <w:r>
              <w:rPr>
                <w:rFonts w:ascii="Arial" w:hAnsi="Arial"/>
                <w:b w:val="0"/>
                <w:sz w:val="22"/>
              </w:rPr>
              <w:t>Home menu, game modes, AI, timers and result screen.</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Testing and refinement</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Weeks 7-8</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Bot timing, UI changes, check indicator, arrows and performance fixes.</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Final UI polish</w:t>
            </w:r>
          </w:p>
        </w:tc>
        <w:tc>
          <w:tcPr>
            <w:tcW w:type="dxa" w:w="3900"/>
            <w:vAlign w:val="top"/>
          </w:tcPr>
          <w:p>
            <w:pPr>
              <w:keepNext w:val="0"/>
              <w:spacing w:after="0" w:before="0" w:line="240" w:lineRule="auto"/>
            </w:pPr>
            <w:r>
              <w:rPr>
                <w:rFonts w:ascii="Arial" w:hAnsi="Arial"/>
                <w:sz w:val="22"/>
              </w:rPr>
            </w:r>
            <w:r>
              <w:rPr>
                <w:rFonts w:ascii="Arial" w:hAnsi="Arial"/>
                <w:b w:val="0"/>
                <w:sz w:val="22"/>
              </w:rPr>
              <w:t>Week 9</w:t>
            </w:r>
          </w:p>
        </w:tc>
        <w:tc>
          <w:tcPr>
            <w:tcW w:type="dxa" w:w="3360"/>
            <w:vAlign w:val="top"/>
          </w:tcPr>
          <w:p>
            <w:pPr>
              <w:keepNext w:val="0"/>
              <w:spacing w:after="0" w:before="0" w:line="240" w:lineRule="auto"/>
            </w:pPr>
            <w:r>
              <w:rPr>
                <w:rFonts w:ascii="Arial" w:hAnsi="Arial"/>
                <w:sz w:val="22"/>
              </w:rPr>
            </w:r>
            <w:r>
              <w:rPr>
                <w:rFonts w:ascii="Arial" w:hAnsi="Arial"/>
                <w:b w:val="0"/>
                <w:sz w:val="22"/>
              </w:rPr>
              <w:t>Settings menu, final cogwheel icon and README instructions.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Documentation and presentation</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Week 10</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Final report, screenshots, testing evidence and slides.</w:t>
            </w:r>
          </w:p>
        </w:tc>
      </w:tr>
    </w:tbl>
    <w:p>
      <w:pPr>
        <w:keepNext w:val="0"/>
        <w:spacing w:before="0" w:after="60" w:line="240" w:lineRule="auto"/>
      </w:pP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2.6 Risk Management</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3200"/>
        <w:gridCol w:w="1300"/>
        <w:gridCol w:w="1200"/>
        <w:gridCol w:w="3660"/>
      </w:tblGrid>
      <w:tr>
        <w:trPr>
          <w:tblHeader w:val="true"/>
          <w:cantSplit/>
        </w:trPr>
        <w:tc>
          <w:tcPr>
            <w:tcW w:type="dxa" w:w="3200"/>
            <w:shd w:fill="1F4E79"/>
          </w:tcPr>
          <w:p>
            <w:pPr>
              <w:keepNext w:val="0"/>
              <w:spacing w:after="0" w:before="0" w:line="240" w:lineRule="auto"/>
            </w:pPr>
            <w:r>
              <w:rPr>
                <w:rFonts w:ascii="Arial" w:hAnsi="Arial"/>
                <w:b/>
                <w:sz w:val="22"/>
              </w:rPr>
            </w:r>
            <w:r>
              <w:rPr>
                <w:rFonts w:ascii="Arial" w:hAnsi="Arial"/>
                <w:b/>
                <w:color w:val="FFFFFF"/>
                <w:sz w:val="22"/>
              </w:rPr>
              <w:t>Risk</w:t>
            </w:r>
          </w:p>
        </w:tc>
        <w:tc>
          <w:tcPr>
            <w:tcW w:type="dxa" w:w="1300"/>
            <w:shd w:fill="1F4E79"/>
          </w:tcPr>
          <w:p>
            <w:pPr>
              <w:keepNext w:val="0"/>
              <w:spacing w:after="0" w:before="0" w:line="240" w:lineRule="auto"/>
            </w:pPr>
            <w:r>
              <w:rPr>
                <w:rFonts w:ascii="Arial" w:hAnsi="Arial"/>
                <w:b/>
                <w:sz w:val="22"/>
              </w:rPr>
            </w:r>
            <w:r>
              <w:rPr>
                <w:rFonts w:ascii="Arial" w:hAnsi="Arial"/>
                <w:b/>
                <w:color w:val="FFFFFF"/>
                <w:sz w:val="22"/>
              </w:rPr>
              <w:t>Probability</w:t>
            </w:r>
          </w:p>
        </w:tc>
        <w:tc>
          <w:tcPr>
            <w:tcW w:type="dxa" w:w="1200"/>
            <w:shd w:fill="1F4E79"/>
          </w:tcPr>
          <w:p>
            <w:pPr>
              <w:keepNext w:val="0"/>
              <w:spacing w:after="0" w:before="0" w:line="240" w:lineRule="auto"/>
            </w:pPr>
            <w:r>
              <w:rPr>
                <w:rFonts w:ascii="Arial" w:hAnsi="Arial"/>
                <w:b/>
                <w:sz w:val="22"/>
              </w:rPr>
            </w:r>
            <w:r>
              <w:rPr>
                <w:rFonts w:ascii="Arial" w:hAnsi="Arial"/>
                <w:b/>
                <w:color w:val="FFFFFF"/>
                <w:sz w:val="22"/>
              </w:rPr>
              <w:t>Impact</w:t>
            </w:r>
          </w:p>
        </w:tc>
        <w:tc>
          <w:tcPr>
            <w:tcW w:type="dxa" w:w="3660"/>
            <w:shd w:fill="1F4E79"/>
          </w:tcPr>
          <w:p>
            <w:pPr>
              <w:keepNext w:val="0"/>
              <w:spacing w:after="0" w:before="0" w:line="240" w:lineRule="auto"/>
            </w:pPr>
            <w:r>
              <w:rPr>
                <w:rFonts w:ascii="Arial" w:hAnsi="Arial"/>
                <w:b/>
                <w:sz w:val="22"/>
              </w:rPr>
            </w:r>
            <w:r>
              <w:rPr>
                <w:rFonts w:ascii="Arial" w:hAnsi="Arial"/>
                <w:b/>
                <w:color w:val="FFFFFF"/>
                <w:sz w:val="22"/>
              </w:rPr>
              <w:t>Mitigation</w:t>
            </w:r>
          </w:p>
        </w:tc>
      </w:tr>
      <w:tr>
        <w:trPr>
          <w:cantSplit/>
        </w:trPr>
        <w:tc>
          <w:tcPr>
            <w:tcW w:type="dxa" w:w="3200"/>
            <w:vAlign w:val="top"/>
          </w:tcPr>
          <w:p>
            <w:pPr>
              <w:keepNext w:val="0"/>
              <w:spacing w:after="0" w:before="0" w:line="240" w:lineRule="auto"/>
            </w:pPr>
            <w:r>
              <w:rPr>
                <w:rFonts w:ascii="Arial" w:hAnsi="Arial"/>
                <w:sz w:val="22"/>
              </w:rPr>
            </w:r>
            <w:r>
              <w:rPr>
                <w:rFonts w:ascii="Arial" w:hAnsi="Arial"/>
                <w:b w:val="0"/>
                <w:sz w:val="22"/>
              </w:rPr>
              <w:t>Bot logic plays too weakly or too strongly.</w:t>
            </w:r>
          </w:p>
        </w:tc>
        <w:tc>
          <w:tcPr>
            <w:tcW w:type="dxa" w:w="1300"/>
            <w:vAlign w:val="top"/>
          </w:tcPr>
          <w:p>
            <w:pPr>
              <w:keepNext w:val="0"/>
              <w:spacing w:after="0" w:before="0" w:line="240" w:lineRule="auto"/>
            </w:pPr>
            <w:r>
              <w:rPr>
                <w:rFonts w:ascii="Arial" w:hAnsi="Arial"/>
                <w:sz w:val="22"/>
              </w:rPr>
            </w:r>
            <w:r>
              <w:rPr>
                <w:rFonts w:ascii="Arial" w:hAnsi="Arial"/>
                <w:b w:val="0"/>
                <w:sz w:val="22"/>
              </w:rPr>
              <w:t>Medium</w:t>
            </w:r>
          </w:p>
        </w:tc>
        <w:tc>
          <w:tcPr>
            <w:tcW w:type="dxa" w:w="1200"/>
            <w:vAlign w:val="top"/>
          </w:tcPr>
          <w:p>
            <w:pPr>
              <w:keepNext w:val="0"/>
              <w:spacing w:after="0" w:before="0" w:line="240" w:lineRule="auto"/>
            </w:pPr>
            <w:r>
              <w:rPr>
                <w:rFonts w:ascii="Arial" w:hAnsi="Arial"/>
                <w:sz w:val="22"/>
              </w:rPr>
            </w:r>
            <w:r>
              <w:rPr>
                <w:rFonts w:ascii="Arial" w:hAnsi="Arial"/>
                <w:b w:val="0"/>
                <w:sz w:val="22"/>
              </w:rPr>
              <w:t>High</w:t>
            </w:r>
          </w:p>
        </w:tc>
        <w:tc>
          <w:tcPr>
            <w:tcW w:type="dxa" w:w="3660"/>
            <w:vAlign w:val="top"/>
          </w:tcPr>
          <w:p>
            <w:pPr>
              <w:keepNext w:val="0"/>
              <w:spacing w:after="0" w:before="0" w:line="240" w:lineRule="auto"/>
            </w:pPr>
            <w:r>
              <w:rPr>
                <w:rFonts w:ascii="Arial" w:hAnsi="Arial"/>
                <w:sz w:val="22"/>
              </w:rPr>
            </w:r>
            <w:r>
              <w:rPr>
                <w:rFonts w:ascii="Arial" w:hAnsi="Arial"/>
                <w:b w:val="0"/>
                <w:sz w:val="22"/>
              </w:rPr>
              <w:t>Use separate Easy, Medium and Hard behaviours and adjust after testing.</w:t>
            </w:r>
          </w:p>
        </w:tc>
      </w:tr>
      <w:tr>
        <w:trPr>
          <w:cantSplit/>
        </w:trPr>
        <w:tc>
          <w:tcPr>
            <w:tcW w:type="dxa" w:w="3200"/>
            <w:shd w:fill="F2F7FB"/>
            <w:vAlign w:val="top"/>
          </w:tcPr>
          <w:p>
            <w:pPr>
              <w:keepNext w:val="0"/>
              <w:spacing w:after="0" w:before="0" w:line="240" w:lineRule="auto"/>
            </w:pPr>
            <w:r>
              <w:rPr>
                <w:rFonts w:ascii="Arial" w:hAnsi="Arial"/>
                <w:sz w:val="22"/>
              </w:rPr>
            </w:r>
            <w:r>
              <w:rPr>
                <w:rFonts w:ascii="Arial" w:hAnsi="Arial"/>
                <w:b w:val="0"/>
                <w:sz w:val="22"/>
              </w:rPr>
              <w:t>Game freezes during bot moves.</w:t>
            </w:r>
          </w:p>
        </w:tc>
        <w:tc>
          <w:tcPr>
            <w:tcW w:type="dxa" w:w="1300"/>
            <w:shd w:fill="F2F7FB"/>
            <w:vAlign w:val="top"/>
          </w:tcPr>
          <w:p>
            <w:pPr>
              <w:keepNext w:val="0"/>
              <w:spacing w:after="0" w:before="0" w:line="240" w:lineRule="auto"/>
            </w:pPr>
            <w:r>
              <w:rPr>
                <w:rFonts w:ascii="Arial" w:hAnsi="Arial"/>
                <w:sz w:val="22"/>
              </w:rPr>
            </w:r>
            <w:r>
              <w:rPr>
                <w:rFonts w:ascii="Arial" w:hAnsi="Arial"/>
                <w:b w:val="0"/>
                <w:sz w:val="22"/>
              </w:rPr>
              <w:t>Medium</w:t>
            </w:r>
          </w:p>
        </w:tc>
        <w:tc>
          <w:tcPr>
            <w:tcW w:type="dxa" w:w="1200"/>
            <w:shd w:fill="F2F7FB"/>
            <w:vAlign w:val="top"/>
          </w:tcPr>
          <w:p>
            <w:pPr>
              <w:keepNext w:val="0"/>
              <w:spacing w:after="0" w:before="0" w:line="240" w:lineRule="auto"/>
            </w:pPr>
            <w:r>
              <w:rPr>
                <w:rFonts w:ascii="Arial" w:hAnsi="Arial"/>
                <w:sz w:val="22"/>
              </w:rPr>
            </w:r>
            <w:r>
              <w:rPr>
                <w:rFonts w:ascii="Arial" w:hAnsi="Arial"/>
                <w:b w:val="0"/>
                <w:sz w:val="22"/>
              </w:rPr>
              <w:t>High</w:t>
            </w:r>
          </w:p>
        </w:tc>
        <w:tc>
          <w:tcPr>
            <w:tcW w:type="dxa" w:w="3660"/>
            <w:shd w:fill="F2F7FB"/>
            <w:vAlign w:val="top"/>
          </w:tcPr>
          <w:p>
            <w:pPr>
              <w:keepNext w:val="0"/>
              <w:spacing w:after="0" w:before="0" w:line="240" w:lineRule="auto"/>
            </w:pPr>
            <w:r>
              <w:rPr>
                <w:rFonts w:ascii="Arial" w:hAnsi="Arial"/>
                <w:sz w:val="22"/>
              </w:rPr>
            </w:r>
            <w:r>
              <w:rPr>
                <w:rFonts w:ascii="Arial" w:hAnsi="Arial"/>
                <w:b w:val="0"/>
                <w:sz w:val="22"/>
              </w:rPr>
              <w:t>Optimise AI processing and avoid blocking the main pygame loop.</w:t>
            </w:r>
          </w:p>
        </w:tc>
      </w:tr>
      <w:tr>
        <w:trPr>
          <w:cantSplit/>
        </w:trPr>
        <w:tc>
          <w:tcPr>
            <w:tcW w:type="dxa" w:w="3200"/>
            <w:vAlign w:val="top"/>
          </w:tcPr>
          <w:p>
            <w:pPr>
              <w:keepNext w:val="0"/>
              <w:spacing w:after="0" w:before="0" w:line="240" w:lineRule="auto"/>
            </w:pPr>
            <w:r>
              <w:rPr>
                <w:rFonts w:ascii="Arial" w:hAnsi="Arial"/>
                <w:sz w:val="22"/>
              </w:rPr>
            </w:r>
            <w:r>
              <w:rPr>
                <w:rFonts w:ascii="Arial" w:hAnsi="Arial"/>
                <w:b w:val="0"/>
                <w:sz w:val="22"/>
              </w:rPr>
              <w:t>User interface becomes cluttered.</w:t>
            </w:r>
          </w:p>
        </w:tc>
        <w:tc>
          <w:tcPr>
            <w:tcW w:type="dxa" w:w="1300"/>
            <w:vAlign w:val="top"/>
          </w:tcPr>
          <w:p>
            <w:pPr>
              <w:keepNext w:val="0"/>
              <w:spacing w:after="0" w:before="0" w:line="240" w:lineRule="auto"/>
            </w:pPr>
            <w:r>
              <w:rPr>
                <w:rFonts w:ascii="Arial" w:hAnsi="Arial"/>
                <w:sz w:val="22"/>
              </w:rPr>
            </w:r>
            <w:r>
              <w:rPr>
                <w:rFonts w:ascii="Arial" w:hAnsi="Arial"/>
                <w:b w:val="0"/>
                <w:sz w:val="22"/>
              </w:rPr>
              <w:t>High</w:t>
            </w:r>
          </w:p>
        </w:tc>
        <w:tc>
          <w:tcPr>
            <w:tcW w:type="dxa" w:w="1200"/>
            <w:vAlign w:val="top"/>
          </w:tcPr>
          <w:p>
            <w:pPr>
              <w:keepNext w:val="0"/>
              <w:spacing w:after="0" w:before="0" w:line="240" w:lineRule="auto"/>
            </w:pPr>
            <w:r>
              <w:rPr>
                <w:rFonts w:ascii="Arial" w:hAnsi="Arial"/>
                <w:sz w:val="22"/>
              </w:rPr>
            </w:r>
            <w:r>
              <w:rPr>
                <w:rFonts w:ascii="Arial" w:hAnsi="Arial"/>
                <w:b w:val="0"/>
                <w:sz w:val="22"/>
              </w:rPr>
              <w:t>Medium</w:t>
            </w:r>
          </w:p>
        </w:tc>
        <w:tc>
          <w:tcPr>
            <w:tcW w:type="dxa" w:w="3660"/>
            <w:vAlign w:val="top"/>
          </w:tcPr>
          <w:p>
            <w:pPr>
              <w:keepNext w:val="0"/>
              <w:spacing w:after="0" w:before="0" w:line="240" w:lineRule="auto"/>
            </w:pPr>
            <w:r>
              <w:rPr>
                <w:rFonts w:ascii="Arial" w:hAnsi="Arial"/>
                <w:sz w:val="22"/>
              </w:rPr>
            </w:r>
            <w:r>
              <w:rPr>
                <w:rFonts w:ascii="Arial" w:hAnsi="Arial"/>
                <w:b w:val="0"/>
                <w:sz w:val="22"/>
              </w:rPr>
              <w:t>Move actions into settings menu and separate timers from side panel.</w:t>
            </w:r>
          </w:p>
        </w:tc>
      </w:tr>
      <w:tr>
        <w:trPr>
          <w:cantSplit/>
        </w:trPr>
        <w:tc>
          <w:tcPr>
            <w:tcW w:type="dxa" w:w="3200"/>
            <w:shd w:fill="F2F7FB"/>
            <w:vAlign w:val="top"/>
          </w:tcPr>
          <w:p>
            <w:pPr>
              <w:keepNext w:val="0"/>
              <w:spacing w:after="0" w:before="0" w:line="240" w:lineRule="auto"/>
            </w:pPr>
            <w:r>
              <w:rPr>
                <w:rFonts w:ascii="Arial" w:hAnsi="Arial"/>
                <w:sz w:val="22"/>
              </w:rPr>
            </w:r>
            <w:r>
              <w:rPr>
                <w:rFonts w:ascii="Arial" w:hAnsi="Arial"/>
                <w:b w:val="0"/>
                <w:sz w:val="22"/>
              </w:rPr>
              <w:t>Legal move bugs.</w:t>
            </w:r>
          </w:p>
        </w:tc>
        <w:tc>
          <w:tcPr>
            <w:tcW w:type="dxa" w:w="1300"/>
            <w:shd w:fill="F2F7FB"/>
            <w:vAlign w:val="top"/>
          </w:tcPr>
          <w:p>
            <w:pPr>
              <w:keepNext w:val="0"/>
              <w:spacing w:after="0" w:before="0" w:line="240" w:lineRule="auto"/>
            </w:pPr>
            <w:r>
              <w:rPr>
                <w:rFonts w:ascii="Arial" w:hAnsi="Arial"/>
                <w:sz w:val="22"/>
              </w:rPr>
            </w:r>
            <w:r>
              <w:rPr>
                <w:rFonts w:ascii="Arial" w:hAnsi="Arial"/>
                <w:b w:val="0"/>
                <w:sz w:val="22"/>
              </w:rPr>
              <w:t>Medium</w:t>
            </w:r>
          </w:p>
        </w:tc>
        <w:tc>
          <w:tcPr>
            <w:tcW w:type="dxa" w:w="1200"/>
            <w:shd w:fill="F2F7FB"/>
            <w:vAlign w:val="top"/>
          </w:tcPr>
          <w:p>
            <w:pPr>
              <w:keepNext w:val="0"/>
              <w:spacing w:after="0" w:before="0" w:line="240" w:lineRule="auto"/>
            </w:pPr>
            <w:r>
              <w:rPr>
                <w:rFonts w:ascii="Arial" w:hAnsi="Arial"/>
                <w:sz w:val="22"/>
              </w:rPr>
            </w:r>
            <w:r>
              <w:rPr>
                <w:rFonts w:ascii="Arial" w:hAnsi="Arial"/>
                <w:b w:val="0"/>
                <w:sz w:val="22"/>
              </w:rPr>
              <w:t>High</w:t>
            </w:r>
          </w:p>
        </w:tc>
        <w:tc>
          <w:tcPr>
            <w:tcW w:type="dxa" w:w="3660"/>
            <w:shd w:fill="F2F7FB"/>
            <w:vAlign w:val="top"/>
          </w:tcPr>
          <w:p>
            <w:pPr>
              <w:keepNext w:val="0"/>
              <w:spacing w:after="0" w:before="0" w:line="240" w:lineRule="auto"/>
            </w:pPr>
            <w:r>
              <w:rPr>
                <w:rFonts w:ascii="Arial" w:hAnsi="Arial"/>
                <w:sz w:val="22"/>
              </w:rPr>
            </w:r>
            <w:r>
              <w:rPr>
                <w:rFonts w:ascii="Arial" w:hAnsi="Arial"/>
                <w:b w:val="0"/>
                <w:sz w:val="22"/>
              </w:rPr>
              <w:t>Use manual testing and unit tests for board logic.</w:t>
            </w:r>
          </w:p>
        </w:tc>
      </w:tr>
      <w:tr>
        <w:trPr>
          <w:cantSplit/>
        </w:trPr>
        <w:tc>
          <w:tcPr>
            <w:tcW w:type="dxa" w:w="3200"/>
            <w:vAlign w:val="top"/>
          </w:tcPr>
          <w:p>
            <w:pPr>
              <w:keepNext w:val="0"/>
              <w:spacing w:after="0" w:before="0" w:line="240" w:lineRule="auto"/>
            </w:pPr>
            <w:r>
              <w:rPr>
                <w:rFonts w:ascii="Arial" w:hAnsi="Arial"/>
                <w:sz w:val="22"/>
              </w:rPr>
            </w:r>
            <w:r>
              <w:rPr>
                <w:rFonts w:ascii="Arial" w:hAnsi="Arial"/>
                <w:b w:val="0"/>
                <w:sz w:val="22"/>
              </w:rPr>
              <w:t>Timer starts too quickly.</w:t>
            </w:r>
          </w:p>
        </w:tc>
        <w:tc>
          <w:tcPr>
            <w:tcW w:type="dxa" w:w="1300"/>
            <w:vAlign w:val="top"/>
          </w:tcPr>
          <w:p>
            <w:pPr>
              <w:keepNext w:val="0"/>
              <w:spacing w:after="0" w:before="0" w:line="240" w:lineRule="auto"/>
            </w:pPr>
            <w:r>
              <w:rPr>
                <w:rFonts w:ascii="Arial" w:hAnsi="Arial"/>
                <w:sz w:val="22"/>
              </w:rPr>
            </w:r>
            <w:r>
              <w:rPr>
                <w:rFonts w:ascii="Arial" w:hAnsi="Arial"/>
                <w:b w:val="0"/>
                <w:sz w:val="22"/>
              </w:rPr>
              <w:t>Medium</w:t>
            </w:r>
          </w:p>
        </w:tc>
        <w:tc>
          <w:tcPr>
            <w:tcW w:type="dxa" w:w="1200"/>
            <w:vAlign w:val="top"/>
          </w:tcPr>
          <w:p>
            <w:pPr>
              <w:keepNext w:val="0"/>
              <w:spacing w:after="0" w:before="0" w:line="240" w:lineRule="auto"/>
            </w:pPr>
            <w:r>
              <w:rPr>
                <w:rFonts w:ascii="Arial" w:hAnsi="Arial"/>
                <w:sz w:val="22"/>
              </w:rPr>
            </w:r>
            <w:r>
              <w:rPr>
                <w:rFonts w:ascii="Arial" w:hAnsi="Arial"/>
                <w:b w:val="0"/>
                <w:sz w:val="22"/>
              </w:rPr>
              <w:t>Medium</w:t>
            </w:r>
          </w:p>
        </w:tc>
        <w:tc>
          <w:tcPr>
            <w:tcW w:type="dxa" w:w="3660"/>
            <w:vAlign w:val="top"/>
          </w:tcPr>
          <w:p>
            <w:pPr>
              <w:keepNext w:val="0"/>
              <w:spacing w:after="0" w:before="0" w:line="240" w:lineRule="auto"/>
            </w:pPr>
            <w:r>
              <w:rPr>
                <w:rFonts w:ascii="Arial" w:hAnsi="Arial"/>
                <w:sz w:val="22"/>
              </w:rPr>
            </w:r>
            <w:r>
              <w:rPr>
                <w:rFonts w:ascii="Arial" w:hAnsi="Arial"/>
                <w:b w:val="0"/>
                <w:sz w:val="22"/>
              </w:rPr>
              <w:t>Add five-second countdown before the game begins.</w:t>
            </w:r>
          </w:p>
        </w:tc>
      </w:tr>
      <w:tr>
        <w:trPr>
          <w:cantSplit/>
        </w:trPr>
        <w:tc>
          <w:tcPr>
            <w:tcW w:type="dxa" w:w="3200"/>
            <w:shd w:fill="F2F7FB"/>
            <w:vAlign w:val="top"/>
          </w:tcPr>
          <w:p>
            <w:pPr>
              <w:keepNext w:val="0"/>
              <w:spacing w:after="0" w:before="0" w:line="240" w:lineRule="auto"/>
            </w:pPr>
            <w:r>
              <w:rPr>
                <w:rFonts w:ascii="Arial" w:hAnsi="Arial"/>
                <w:sz w:val="22"/>
              </w:rPr>
            </w:r>
            <w:r>
              <w:rPr>
                <w:rFonts w:ascii="Arial" w:hAnsi="Arial"/>
                <w:b w:val="0"/>
                <w:sz w:val="22"/>
              </w:rPr>
              <w:t>Files cannot be run on another device.</w:t>
            </w:r>
          </w:p>
        </w:tc>
        <w:tc>
          <w:tcPr>
            <w:tcW w:type="dxa" w:w="1300"/>
            <w:shd w:fill="F2F7FB"/>
            <w:vAlign w:val="top"/>
          </w:tcPr>
          <w:p>
            <w:pPr>
              <w:keepNext w:val="0"/>
              <w:spacing w:after="0" w:before="0" w:line="240" w:lineRule="auto"/>
            </w:pPr>
            <w:r>
              <w:rPr>
                <w:rFonts w:ascii="Arial" w:hAnsi="Arial"/>
                <w:sz w:val="22"/>
              </w:rPr>
            </w:r>
            <w:r>
              <w:rPr>
                <w:rFonts w:ascii="Arial" w:hAnsi="Arial"/>
                <w:b w:val="0"/>
                <w:sz w:val="22"/>
              </w:rPr>
              <w:t>Medium</w:t>
            </w:r>
          </w:p>
        </w:tc>
        <w:tc>
          <w:tcPr>
            <w:tcW w:type="dxa" w:w="1200"/>
            <w:shd w:fill="F2F7FB"/>
            <w:vAlign w:val="top"/>
          </w:tcPr>
          <w:p>
            <w:pPr>
              <w:keepNext w:val="0"/>
              <w:spacing w:after="0" w:before="0" w:line="240" w:lineRule="auto"/>
            </w:pPr>
            <w:r>
              <w:rPr>
                <w:rFonts w:ascii="Arial" w:hAnsi="Arial"/>
                <w:sz w:val="22"/>
              </w:rPr>
            </w:r>
            <w:r>
              <w:rPr>
                <w:rFonts w:ascii="Arial" w:hAnsi="Arial"/>
                <w:b w:val="0"/>
                <w:sz w:val="22"/>
              </w:rPr>
              <w:t>Medium</w:t>
            </w:r>
          </w:p>
        </w:tc>
        <w:tc>
          <w:tcPr>
            <w:tcW w:type="dxa" w:w="3660"/>
            <w:shd w:fill="F2F7FB"/>
            <w:vAlign w:val="top"/>
          </w:tcPr>
          <w:p>
            <w:pPr>
              <w:keepNext w:val="0"/>
              <w:spacing w:after="0" w:before="0" w:line="240" w:lineRule="auto"/>
            </w:pPr>
            <w:r>
              <w:rPr>
                <w:rFonts w:ascii="Arial" w:hAnsi="Arial"/>
                <w:sz w:val="22"/>
              </w:rPr>
            </w:r>
            <w:r>
              <w:rPr>
                <w:rFonts w:ascii="Arial" w:hAnsi="Arial"/>
                <w:b w:val="0"/>
                <w:sz w:val="22"/>
              </w:rPr>
              <w:t>Provide Windows and macOS README instructions.</w:t>
            </w:r>
          </w:p>
        </w:tc>
      </w:tr>
    </w:tbl>
    <w:p>
      <w:pPr>
        <w:keepNext w:val="0"/>
        <w:spacing w:before="0" w:after="60" w:line="240" w:lineRule="auto"/>
      </w:pPr>
    </w:p>
    <w:p>
      <w:pPr>
        <w:pStyle w:val="Heading1"/>
        <w:keepNext/>
        <w:spacing w:before="120" w:after="80"/>
      </w:pPr>
      <w:r>
        <w:rPr>
          <w:rFonts w:ascii="Arial" w:hAnsi="Arial"/>
          <w:color w:val="1F4E79"/>
          <w:sz w:val="32"/>
        </w:rPr>
        <w:t>Section 3 - Technologies and Justification</w:t>
      </w:r>
    </w:p>
    <w:p>
      <w:pPr>
        <w:pStyle w:val="Heading2"/>
        <w:keepNext/>
        <w:spacing w:before="120" w:after="80"/>
      </w:pPr>
      <w:r>
        <w:rPr>
          <w:rFonts w:ascii="Arial" w:hAnsi="Arial"/>
          <w:color w:val="1F4E79"/>
          <w:sz w:val="28"/>
        </w:rPr>
        <w:t>3.1 IDE Selection</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1500"/>
        <w:gridCol w:w="3400"/>
        <w:gridCol w:w="2900"/>
        <w:gridCol w:w="1560"/>
      </w:tblGrid>
      <w:tr>
        <w:trPr>
          <w:tblHeader w:val="true"/>
          <w:cantSplit/>
        </w:trPr>
        <w:tc>
          <w:tcPr>
            <w:tcW w:type="dxa" w:w="1500"/>
            <w:shd w:fill="1F4E79"/>
          </w:tcPr>
          <w:p>
            <w:pPr>
              <w:keepNext w:val="0"/>
              <w:spacing w:after="0" w:before="0" w:line="240" w:lineRule="auto"/>
            </w:pPr>
            <w:r>
              <w:rPr>
                <w:rFonts w:ascii="Arial" w:hAnsi="Arial"/>
                <w:b/>
                <w:sz w:val="22"/>
              </w:rPr>
            </w:r>
            <w:r>
              <w:rPr>
                <w:rFonts w:ascii="Arial" w:hAnsi="Arial"/>
                <w:b/>
                <w:color w:val="FFFFFF"/>
                <w:sz w:val="22"/>
              </w:rPr>
              <w:t>Tool</w:t>
            </w:r>
          </w:p>
        </w:tc>
        <w:tc>
          <w:tcPr>
            <w:tcW w:type="dxa" w:w="3400"/>
            <w:shd w:fill="1F4E79"/>
          </w:tcPr>
          <w:p>
            <w:pPr>
              <w:keepNext w:val="0"/>
              <w:spacing w:after="0" w:before="0" w:line="240" w:lineRule="auto"/>
            </w:pPr>
            <w:r>
              <w:rPr>
                <w:rFonts w:ascii="Arial" w:hAnsi="Arial"/>
                <w:b/>
                <w:sz w:val="22"/>
              </w:rPr>
            </w:r>
            <w:r>
              <w:rPr>
                <w:rFonts w:ascii="Arial" w:hAnsi="Arial"/>
                <w:b/>
                <w:color w:val="FFFFFF"/>
                <w:sz w:val="22"/>
              </w:rPr>
              <w:t>Advantages</w:t>
            </w:r>
          </w:p>
        </w:tc>
        <w:tc>
          <w:tcPr>
            <w:tcW w:type="dxa" w:w="2900"/>
            <w:shd w:fill="1F4E79"/>
          </w:tcPr>
          <w:p>
            <w:pPr>
              <w:keepNext w:val="0"/>
              <w:spacing w:after="0" w:before="0" w:line="240" w:lineRule="auto"/>
            </w:pPr>
            <w:r>
              <w:rPr>
                <w:rFonts w:ascii="Arial" w:hAnsi="Arial"/>
                <w:b/>
                <w:sz w:val="22"/>
              </w:rPr>
            </w:r>
            <w:r>
              <w:rPr>
                <w:rFonts w:ascii="Arial" w:hAnsi="Arial"/>
                <w:b/>
                <w:color w:val="FFFFFF"/>
                <w:sz w:val="22"/>
              </w:rPr>
              <w:t>Limitations</w:t>
            </w:r>
          </w:p>
        </w:tc>
        <w:tc>
          <w:tcPr>
            <w:tcW w:type="dxa" w:w="1560"/>
            <w:shd w:fill="1F4E79"/>
          </w:tcPr>
          <w:p>
            <w:pPr>
              <w:keepNext w:val="0"/>
              <w:spacing w:after="0" w:before="0" w:line="240" w:lineRule="auto"/>
            </w:pPr>
            <w:r>
              <w:rPr>
                <w:rFonts w:ascii="Arial" w:hAnsi="Arial"/>
                <w:b/>
                <w:sz w:val="22"/>
              </w:rPr>
            </w:r>
            <w:r>
              <w:rPr>
                <w:rFonts w:ascii="Arial" w:hAnsi="Arial"/>
                <w:b/>
                <w:color w:val="FFFFFF"/>
                <w:sz w:val="22"/>
              </w:rPr>
              <w:t>Decision</w:t>
            </w:r>
          </w:p>
        </w:tc>
      </w:tr>
      <w:tr>
        <w:trPr>
          <w:cantSplit/>
        </w:trPr>
        <w:tc>
          <w:tcPr>
            <w:tcW w:type="dxa" w:w="1500"/>
            <w:vAlign w:val="top"/>
          </w:tcPr>
          <w:p>
            <w:pPr>
              <w:keepNext w:val="0"/>
              <w:spacing w:after="0" w:before="0" w:line="240" w:lineRule="auto"/>
            </w:pPr>
            <w:r>
              <w:rPr>
                <w:rFonts w:ascii="Arial" w:hAnsi="Arial"/>
                <w:sz w:val="22"/>
              </w:rPr>
            </w:r>
            <w:r>
              <w:rPr>
                <w:rFonts w:ascii="Arial" w:hAnsi="Arial"/>
                <w:b w:val="0"/>
                <w:sz w:val="22"/>
              </w:rPr>
              <w:t>VS Code</w:t>
            </w:r>
          </w:p>
        </w:tc>
        <w:tc>
          <w:tcPr>
            <w:tcW w:type="dxa" w:w="3400"/>
            <w:vAlign w:val="top"/>
          </w:tcPr>
          <w:p>
            <w:pPr>
              <w:keepNext w:val="0"/>
              <w:spacing w:after="0" w:before="0" w:line="240" w:lineRule="auto"/>
            </w:pPr>
            <w:r>
              <w:rPr>
                <w:rFonts w:ascii="Arial" w:hAnsi="Arial"/>
                <w:sz w:val="22"/>
              </w:rPr>
            </w:r>
            <w:r>
              <w:rPr>
                <w:rFonts w:ascii="Arial" w:hAnsi="Arial"/>
                <w:b w:val="0"/>
                <w:sz w:val="22"/>
              </w:rPr>
              <w:t>Lightweight, supports Python, integrated terminal and GitHub tools.</w:t>
            </w:r>
          </w:p>
        </w:tc>
        <w:tc>
          <w:tcPr>
            <w:tcW w:type="dxa" w:w="2900"/>
            <w:vAlign w:val="top"/>
          </w:tcPr>
          <w:p>
            <w:pPr>
              <w:keepNext w:val="0"/>
              <w:spacing w:after="0" w:before="0" w:line="240" w:lineRule="auto"/>
            </w:pPr>
            <w:r>
              <w:rPr>
                <w:rFonts w:ascii="Arial" w:hAnsi="Arial"/>
                <w:sz w:val="22"/>
              </w:rPr>
            </w:r>
            <w:r>
              <w:rPr>
                <w:rFonts w:ascii="Arial" w:hAnsi="Arial"/>
                <w:b w:val="0"/>
                <w:sz w:val="22"/>
              </w:rPr>
              <w:t>Requires correct folder to be opened for assets to load.</w:t>
            </w:r>
          </w:p>
        </w:tc>
        <w:tc>
          <w:tcPr>
            <w:tcW w:type="dxa" w:w="1560"/>
            <w:vAlign w:val="top"/>
          </w:tcPr>
          <w:p>
            <w:pPr>
              <w:keepNext w:val="0"/>
              <w:spacing w:after="0" w:before="0" w:line="240" w:lineRule="auto"/>
            </w:pPr>
            <w:r>
              <w:rPr>
                <w:rFonts w:ascii="Arial" w:hAnsi="Arial"/>
                <w:sz w:val="22"/>
              </w:rPr>
            </w:r>
            <w:r>
              <w:rPr>
                <w:rFonts w:ascii="Arial" w:hAnsi="Arial"/>
                <w:b w:val="0"/>
                <w:sz w:val="22"/>
              </w:rPr>
              <w:t>Selected</w:t>
            </w:r>
          </w:p>
        </w:tc>
      </w:tr>
      <w:tr>
        <w:trPr>
          <w:cantSplit/>
        </w:trPr>
        <w:tc>
          <w:tcPr>
            <w:tcW w:type="dxa" w:w="1500"/>
            <w:shd w:fill="F2F7FB"/>
            <w:vAlign w:val="top"/>
          </w:tcPr>
          <w:p>
            <w:pPr>
              <w:keepNext w:val="0"/>
              <w:spacing w:after="0" w:before="0" w:line="240" w:lineRule="auto"/>
            </w:pPr>
            <w:r>
              <w:rPr>
                <w:rFonts w:ascii="Arial" w:hAnsi="Arial"/>
                <w:sz w:val="22"/>
              </w:rPr>
            </w:r>
            <w:r>
              <w:rPr>
                <w:rFonts w:ascii="Arial" w:hAnsi="Arial"/>
                <w:b w:val="0"/>
                <w:sz w:val="22"/>
              </w:rPr>
              <w:t>PyCharm</w:t>
            </w:r>
          </w:p>
        </w:tc>
        <w:tc>
          <w:tcPr>
            <w:tcW w:type="dxa" w:w="3400"/>
            <w:shd w:fill="F2F7FB"/>
            <w:vAlign w:val="top"/>
          </w:tcPr>
          <w:p>
            <w:pPr>
              <w:keepNext w:val="0"/>
              <w:spacing w:after="0" w:before="0" w:line="240" w:lineRule="auto"/>
            </w:pPr>
            <w:r>
              <w:rPr>
                <w:rFonts w:ascii="Arial" w:hAnsi="Arial"/>
                <w:sz w:val="22"/>
              </w:rPr>
            </w:r>
            <w:r>
              <w:rPr>
                <w:rFonts w:ascii="Arial" w:hAnsi="Arial"/>
                <w:b w:val="0"/>
                <w:sz w:val="22"/>
              </w:rPr>
              <w:t>Strong Python debugging and project tools.</w:t>
            </w:r>
          </w:p>
        </w:tc>
        <w:tc>
          <w:tcPr>
            <w:tcW w:type="dxa" w:w="2900"/>
            <w:shd w:fill="F2F7FB"/>
            <w:vAlign w:val="top"/>
          </w:tcPr>
          <w:p>
            <w:pPr>
              <w:keepNext w:val="0"/>
              <w:spacing w:after="0" w:before="0" w:line="240" w:lineRule="auto"/>
            </w:pPr>
            <w:r>
              <w:rPr>
                <w:rFonts w:ascii="Arial" w:hAnsi="Arial"/>
                <w:sz w:val="22"/>
              </w:rPr>
            </w:r>
            <w:r>
              <w:rPr>
                <w:rFonts w:ascii="Arial" w:hAnsi="Arial"/>
                <w:b w:val="0"/>
                <w:sz w:val="22"/>
              </w:rPr>
              <w:t>Heavier and less simple for different school devices.</w:t>
            </w:r>
          </w:p>
        </w:tc>
        <w:tc>
          <w:tcPr>
            <w:tcW w:type="dxa" w:w="1560"/>
            <w:shd w:fill="F2F7FB"/>
            <w:vAlign w:val="top"/>
          </w:tcPr>
          <w:p>
            <w:pPr>
              <w:keepNext w:val="0"/>
              <w:spacing w:after="0" w:before="0" w:line="240" w:lineRule="auto"/>
            </w:pPr>
            <w:r>
              <w:rPr>
                <w:rFonts w:ascii="Arial" w:hAnsi="Arial"/>
                <w:sz w:val="22"/>
              </w:rPr>
            </w:r>
            <w:r>
              <w:rPr>
                <w:rFonts w:ascii="Arial" w:hAnsi="Arial"/>
                <w:b w:val="0"/>
                <w:sz w:val="22"/>
              </w:rPr>
              <w:t>Alternative</w:t>
            </w:r>
          </w:p>
        </w:tc>
      </w:tr>
    </w:tbl>
    <w:p>
      <w:pPr>
        <w:keepNext w:val="0"/>
        <w:spacing w:before="0" w:after="60" w:line="240" w:lineRule="auto"/>
      </w:pP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3.2 Programming Language</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1700"/>
        <w:gridCol w:w="5800"/>
        <w:gridCol w:w="1860"/>
      </w:tblGrid>
      <w:tr>
        <w:trPr>
          <w:tblHeader w:val="true"/>
          <w:cantSplit/>
        </w:trPr>
        <w:tc>
          <w:tcPr>
            <w:tcW w:type="dxa" w:w="1700"/>
            <w:shd w:fill="1F4E79"/>
          </w:tcPr>
          <w:p>
            <w:pPr>
              <w:keepNext w:val="0"/>
              <w:spacing w:after="0" w:before="0" w:line="240" w:lineRule="auto"/>
            </w:pPr>
            <w:r>
              <w:rPr>
                <w:rFonts w:ascii="Arial" w:hAnsi="Arial"/>
                <w:b/>
                <w:sz w:val="22"/>
              </w:rPr>
            </w:r>
            <w:r>
              <w:rPr>
                <w:rFonts w:ascii="Arial" w:hAnsi="Arial"/>
                <w:b/>
                <w:color w:val="FFFFFF"/>
                <w:sz w:val="22"/>
              </w:rPr>
              <w:t>Language</w:t>
            </w:r>
          </w:p>
        </w:tc>
        <w:tc>
          <w:tcPr>
            <w:tcW w:type="dxa" w:w="5800"/>
            <w:shd w:fill="1F4E79"/>
          </w:tcPr>
          <w:p>
            <w:pPr>
              <w:keepNext w:val="0"/>
              <w:spacing w:after="0" w:before="0" w:line="240" w:lineRule="auto"/>
            </w:pPr>
            <w:r>
              <w:rPr>
                <w:rFonts w:ascii="Arial" w:hAnsi="Arial"/>
                <w:b/>
                <w:sz w:val="22"/>
              </w:rPr>
            </w:r>
            <w:r>
              <w:rPr>
                <w:rFonts w:ascii="Arial" w:hAnsi="Arial"/>
                <w:b/>
                <w:color w:val="FFFFFF"/>
                <w:sz w:val="22"/>
              </w:rPr>
              <w:t>Suitability</w:t>
            </w:r>
          </w:p>
        </w:tc>
        <w:tc>
          <w:tcPr>
            <w:tcW w:type="dxa" w:w="1860"/>
            <w:shd w:fill="1F4E79"/>
          </w:tcPr>
          <w:p>
            <w:pPr>
              <w:keepNext w:val="0"/>
              <w:spacing w:after="0" w:before="0" w:line="240" w:lineRule="auto"/>
            </w:pPr>
            <w:r>
              <w:rPr>
                <w:rFonts w:ascii="Arial" w:hAnsi="Arial"/>
                <w:b/>
                <w:sz w:val="22"/>
              </w:rPr>
            </w:r>
            <w:r>
              <w:rPr>
                <w:rFonts w:ascii="Arial" w:hAnsi="Arial"/>
                <w:b/>
                <w:color w:val="FFFFFF"/>
                <w:sz w:val="22"/>
              </w:rPr>
              <w:t>Decision</w:t>
            </w:r>
          </w:p>
        </w:tc>
      </w:tr>
      <w:tr>
        <w:trPr>
          <w:cantSplit/>
        </w:trPr>
        <w:tc>
          <w:tcPr>
            <w:tcW w:type="dxa" w:w="1700"/>
            <w:vAlign w:val="top"/>
          </w:tcPr>
          <w:p>
            <w:pPr>
              <w:keepNext w:val="0"/>
              <w:spacing w:after="0" w:before="0" w:line="240" w:lineRule="auto"/>
            </w:pPr>
            <w:r>
              <w:rPr>
                <w:rFonts w:ascii="Arial" w:hAnsi="Arial"/>
                <w:sz w:val="22"/>
              </w:rPr>
            </w:r>
            <w:r>
              <w:rPr>
                <w:rFonts w:ascii="Arial" w:hAnsi="Arial"/>
                <w:b w:val="0"/>
                <w:sz w:val="22"/>
              </w:rPr>
              <w:t>Python</w:t>
            </w:r>
          </w:p>
        </w:tc>
        <w:tc>
          <w:tcPr>
            <w:tcW w:type="dxa" w:w="5800"/>
            <w:vAlign w:val="top"/>
          </w:tcPr>
          <w:p>
            <w:pPr>
              <w:keepNext w:val="0"/>
              <w:spacing w:after="0" w:before="0" w:line="240" w:lineRule="auto"/>
            </w:pPr>
            <w:r>
              <w:rPr>
                <w:rFonts w:ascii="Arial" w:hAnsi="Arial"/>
                <w:sz w:val="22"/>
              </w:rPr>
            </w:r>
            <w:r>
              <w:rPr>
                <w:rFonts w:ascii="Arial" w:hAnsi="Arial"/>
                <w:b w:val="0"/>
                <w:sz w:val="22"/>
              </w:rPr>
              <w:t>Readable syntax, suitable for pygame, game loops and AI-style decision logic.</w:t>
            </w:r>
          </w:p>
        </w:tc>
        <w:tc>
          <w:tcPr>
            <w:tcW w:type="dxa" w:w="1860"/>
            <w:vAlign w:val="top"/>
          </w:tcPr>
          <w:p>
            <w:pPr>
              <w:keepNext w:val="0"/>
              <w:spacing w:after="0" w:before="0" w:line="240" w:lineRule="auto"/>
            </w:pPr>
            <w:r>
              <w:rPr>
                <w:rFonts w:ascii="Arial" w:hAnsi="Arial"/>
                <w:sz w:val="22"/>
              </w:rPr>
            </w:r>
            <w:r>
              <w:rPr>
                <w:rFonts w:ascii="Arial" w:hAnsi="Arial"/>
                <w:b w:val="0"/>
                <w:sz w:val="22"/>
              </w:rPr>
              <w:t>Selected</w:t>
            </w:r>
          </w:p>
        </w:tc>
      </w:tr>
      <w:tr>
        <w:trPr>
          <w:cantSplit/>
        </w:trPr>
        <w:tc>
          <w:tcPr>
            <w:tcW w:type="dxa" w:w="1700"/>
            <w:shd w:fill="F2F7FB"/>
            <w:vAlign w:val="top"/>
          </w:tcPr>
          <w:p>
            <w:pPr>
              <w:keepNext w:val="0"/>
              <w:spacing w:after="0" w:before="0" w:line="240" w:lineRule="auto"/>
            </w:pPr>
            <w:r>
              <w:rPr>
                <w:rFonts w:ascii="Arial" w:hAnsi="Arial"/>
                <w:sz w:val="22"/>
              </w:rPr>
            </w:r>
            <w:r>
              <w:rPr>
                <w:rFonts w:ascii="Arial" w:hAnsi="Arial"/>
                <w:b w:val="0"/>
                <w:sz w:val="22"/>
              </w:rPr>
              <w:t>Java</w:t>
            </w:r>
          </w:p>
        </w:tc>
        <w:tc>
          <w:tcPr>
            <w:tcW w:type="dxa" w:w="5800"/>
            <w:shd w:fill="F2F7FB"/>
            <w:vAlign w:val="top"/>
          </w:tcPr>
          <w:p>
            <w:pPr>
              <w:keepNext w:val="0"/>
              <w:spacing w:after="0" w:before="0" w:line="240" w:lineRule="auto"/>
            </w:pPr>
            <w:r>
              <w:rPr>
                <w:rFonts w:ascii="Arial" w:hAnsi="Arial"/>
                <w:sz w:val="22"/>
              </w:rPr>
            </w:r>
            <w:r>
              <w:rPr>
                <w:rFonts w:ascii="Arial" w:hAnsi="Arial"/>
                <w:b w:val="0"/>
                <w:sz w:val="22"/>
              </w:rPr>
              <w:t>Strong object-oriented structure but slower to prototype for this task.</w:t>
            </w:r>
          </w:p>
        </w:tc>
        <w:tc>
          <w:tcPr>
            <w:tcW w:type="dxa" w:w="1860"/>
            <w:shd w:fill="F2F7FB"/>
            <w:vAlign w:val="top"/>
          </w:tcPr>
          <w:p>
            <w:pPr>
              <w:keepNext w:val="0"/>
              <w:spacing w:after="0" w:before="0" w:line="240" w:lineRule="auto"/>
            </w:pPr>
            <w:r>
              <w:rPr>
                <w:rFonts w:ascii="Arial" w:hAnsi="Arial"/>
                <w:sz w:val="22"/>
              </w:rPr>
            </w:r>
            <w:r>
              <w:rPr>
                <w:rFonts w:ascii="Arial" w:hAnsi="Arial"/>
                <w:b w:val="0"/>
                <w:sz w:val="22"/>
              </w:rPr>
              <w:t>Not selected</w:t>
            </w:r>
          </w:p>
        </w:tc>
      </w:tr>
      <w:tr>
        <w:trPr>
          <w:cantSplit/>
        </w:trPr>
        <w:tc>
          <w:tcPr>
            <w:tcW w:type="dxa" w:w="1700"/>
            <w:vAlign w:val="top"/>
          </w:tcPr>
          <w:p>
            <w:pPr>
              <w:keepNext w:val="0"/>
              <w:spacing w:after="0" w:before="0" w:line="240" w:lineRule="auto"/>
            </w:pPr>
            <w:r>
              <w:rPr>
                <w:rFonts w:ascii="Arial" w:hAnsi="Arial"/>
                <w:sz w:val="22"/>
              </w:rPr>
            </w:r>
            <w:r>
              <w:rPr>
                <w:rFonts w:ascii="Arial" w:hAnsi="Arial"/>
                <w:b w:val="0"/>
                <w:sz w:val="22"/>
              </w:rPr>
              <w:t>Node.js/JavaScript</w:t>
            </w:r>
          </w:p>
        </w:tc>
        <w:tc>
          <w:tcPr>
            <w:tcW w:type="dxa" w:w="5800"/>
            <w:vAlign w:val="top"/>
          </w:tcPr>
          <w:p>
            <w:pPr>
              <w:keepNext w:val="0"/>
              <w:spacing w:after="0" w:before="0" w:line="240" w:lineRule="auto"/>
            </w:pPr>
            <w:r>
              <w:rPr>
                <w:rFonts w:ascii="Arial" w:hAnsi="Arial"/>
                <w:sz w:val="22"/>
              </w:rPr>
            </w:r>
            <w:r>
              <w:rPr>
                <w:rFonts w:ascii="Arial" w:hAnsi="Arial"/>
                <w:b w:val="0"/>
                <w:sz w:val="22"/>
              </w:rPr>
              <w:t>Useful for web apps, but the project is a desktop pygame application.</w:t>
            </w:r>
          </w:p>
        </w:tc>
        <w:tc>
          <w:tcPr>
            <w:tcW w:type="dxa" w:w="1860"/>
            <w:vAlign w:val="top"/>
          </w:tcPr>
          <w:p>
            <w:pPr>
              <w:keepNext w:val="0"/>
              <w:spacing w:after="0" w:before="0" w:line="240" w:lineRule="auto"/>
            </w:pPr>
            <w:r>
              <w:rPr>
                <w:rFonts w:ascii="Arial" w:hAnsi="Arial"/>
                <w:sz w:val="22"/>
              </w:rPr>
            </w:r>
            <w:r>
              <w:rPr>
                <w:rFonts w:ascii="Arial" w:hAnsi="Arial"/>
                <w:b w:val="0"/>
                <w:sz w:val="22"/>
              </w:rPr>
              <w:t>Not selected</w:t>
            </w:r>
          </w:p>
        </w:tc>
      </w:tr>
    </w:tbl>
    <w:p>
      <w:pPr>
        <w:keepNext w:val="0"/>
        <w:spacing w:before="0" w:after="60" w:line="240" w:lineRule="auto"/>
      </w:pP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3.3 Libraries and Tools</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Tool/resource</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Purpose</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Justification</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pygame</w:t>
            </w:r>
          </w:p>
        </w:tc>
        <w:tc>
          <w:tcPr>
            <w:tcW w:type="dxa" w:w="3900"/>
            <w:vAlign w:val="top"/>
          </w:tcPr>
          <w:p>
            <w:pPr>
              <w:keepNext w:val="0"/>
              <w:spacing w:after="0" w:before="0" w:line="240" w:lineRule="auto"/>
            </w:pPr>
            <w:r>
              <w:rPr>
                <w:rFonts w:ascii="Arial" w:hAnsi="Arial"/>
                <w:sz w:val="22"/>
              </w:rPr>
            </w:r>
            <w:r>
              <w:rPr>
                <w:rFonts w:ascii="Arial" w:hAnsi="Arial"/>
                <w:b w:val="0"/>
                <w:sz w:val="22"/>
              </w:rPr>
              <w:t>Graphics, input handling, sounds and game window.</w:t>
            </w:r>
          </w:p>
        </w:tc>
        <w:tc>
          <w:tcPr>
            <w:tcW w:type="dxa" w:w="3360"/>
            <w:vAlign w:val="top"/>
          </w:tcPr>
          <w:p>
            <w:pPr>
              <w:keepNext w:val="0"/>
              <w:spacing w:after="0" w:before="0" w:line="240" w:lineRule="auto"/>
            </w:pPr>
            <w:r>
              <w:rPr>
                <w:rFonts w:ascii="Arial" w:hAnsi="Arial"/>
                <w:sz w:val="22"/>
              </w:rPr>
            </w:r>
            <w:r>
              <w:rPr>
                <w:rFonts w:ascii="Arial" w:hAnsi="Arial"/>
                <w:b w:val="0"/>
                <w:sz w:val="22"/>
              </w:rPr>
              <w:t>Best suited to the desktop chess interface.</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Python standard library</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Threading, random timing, file paths and system logic.</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Used to support bot timing and reliable cross-platform behaviour.</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VS Code</w:t>
            </w:r>
          </w:p>
        </w:tc>
        <w:tc>
          <w:tcPr>
            <w:tcW w:type="dxa" w:w="3900"/>
            <w:vAlign w:val="top"/>
          </w:tcPr>
          <w:p>
            <w:pPr>
              <w:keepNext w:val="0"/>
              <w:spacing w:after="0" w:before="0" w:line="240" w:lineRule="auto"/>
            </w:pPr>
            <w:r>
              <w:rPr>
                <w:rFonts w:ascii="Arial" w:hAnsi="Arial"/>
                <w:sz w:val="22"/>
              </w:rPr>
            </w:r>
            <w:r>
              <w:rPr>
                <w:rFonts w:ascii="Arial" w:hAnsi="Arial"/>
                <w:b w:val="0"/>
                <w:sz w:val="22"/>
              </w:rPr>
              <w:t>Coding and running the project.</w:t>
            </w:r>
          </w:p>
        </w:tc>
        <w:tc>
          <w:tcPr>
            <w:tcW w:type="dxa" w:w="3360"/>
            <w:vAlign w:val="top"/>
          </w:tcPr>
          <w:p>
            <w:pPr>
              <w:keepNext w:val="0"/>
              <w:spacing w:after="0" w:before="0" w:line="240" w:lineRule="auto"/>
            </w:pPr>
            <w:r>
              <w:rPr>
                <w:rFonts w:ascii="Arial" w:hAnsi="Arial"/>
                <w:sz w:val="22"/>
              </w:rPr>
            </w:r>
            <w:r>
              <w:rPr>
                <w:rFonts w:ascii="Arial" w:hAnsi="Arial"/>
                <w:b w:val="0"/>
                <w:sz w:val="22"/>
              </w:rPr>
              <w:t>Accessible for Windows and macOS devices.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GitHub</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Version control and project evidence.</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Stores the final project and shows development progress.</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Word</w:t>
            </w:r>
          </w:p>
        </w:tc>
        <w:tc>
          <w:tcPr>
            <w:tcW w:type="dxa" w:w="3900"/>
            <w:vAlign w:val="top"/>
          </w:tcPr>
          <w:p>
            <w:pPr>
              <w:keepNext w:val="0"/>
              <w:spacing w:after="0" w:before="0" w:line="240" w:lineRule="auto"/>
            </w:pPr>
            <w:r>
              <w:rPr>
                <w:rFonts w:ascii="Arial" w:hAnsi="Arial"/>
                <w:sz w:val="22"/>
              </w:rPr>
            </w:r>
            <w:r>
              <w:rPr>
                <w:rFonts w:ascii="Arial" w:hAnsi="Arial"/>
                <w:b w:val="0"/>
                <w:sz w:val="22"/>
              </w:rPr>
              <w:t>Formal documentation.</w:t>
            </w:r>
          </w:p>
        </w:tc>
        <w:tc>
          <w:tcPr>
            <w:tcW w:type="dxa" w:w="3360"/>
            <w:vAlign w:val="top"/>
          </w:tcPr>
          <w:p>
            <w:pPr>
              <w:keepNext w:val="0"/>
              <w:spacing w:after="0" w:before="0" w:line="240" w:lineRule="auto"/>
            </w:pPr>
            <w:r>
              <w:rPr>
                <w:rFonts w:ascii="Arial" w:hAnsi="Arial"/>
                <w:sz w:val="22"/>
              </w:rPr>
            </w:r>
            <w:r>
              <w:rPr>
                <w:rFonts w:ascii="Arial" w:hAnsi="Arial"/>
                <w:b w:val="0"/>
                <w:sz w:val="22"/>
              </w:rPr>
              <w:t>Required for project documentation submission.</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PowerPoint</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Final simulated client handover.</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Required for presentation evidence.</w:t>
            </w:r>
          </w:p>
        </w:tc>
      </w:tr>
    </w:tbl>
    <w:p>
      <w:pPr>
        <w:keepNext w:val="0"/>
        <w:spacing w:before="0" w:after="60" w:line="240" w:lineRule="auto"/>
      </w:pPr>
    </w:p>
    <w:p>
      <w:pPr>
        <w:pStyle w:val="Heading1"/>
        <w:keepNext/>
        <w:spacing w:before="120" w:after="80"/>
      </w:pPr>
      <w:r>
        <w:rPr>
          <w:rFonts w:ascii="Arial" w:hAnsi="Arial"/>
          <w:color w:val="1F4E79"/>
          <w:sz w:val="32"/>
        </w:rPr>
        <w:t>Section 4 - Design Documentation</w:t>
      </w:r>
    </w:p>
    <w:p>
      <w:pPr>
        <w:pStyle w:val="Heading2"/>
        <w:keepNext/>
        <w:spacing w:before="120" w:after="80"/>
      </w:pPr>
      <w:r>
        <w:rPr>
          <w:rFonts w:ascii="Arial" w:hAnsi="Arial"/>
          <w:color w:val="1F4E79"/>
          <w:sz w:val="28"/>
        </w:rPr>
        <w:t>4.1 High-Level Architecture</w:t>
      </w:r>
    </w:p>
    <w:p>
      <w:pPr>
        <w:keepNext w:val="0"/>
        <w:spacing w:after="60" w:line="240" w:lineRule="auto" w:before="0"/>
      </w:pPr>
      <w:r>
        <w:rPr>
          <w:rFonts w:ascii="Arial" w:hAnsi="Arial"/>
          <w:sz w:val="22"/>
        </w:rPr>
        <w:t>The chess engine is designed as a modular desktop application. Separating board state, user interface, bot logic, timer logic and review tools improves maintainability and makes it easier to test changes independently.</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6400800" cy="3054927"/>
            <wp:docPr id="2" name="Picture 2"/>
            <wp:cNvGraphicFramePr>
              <a:graphicFrameLocks noChangeAspect="1"/>
            </wp:cNvGraphicFramePr>
            <a:graphic>
              <a:graphicData uri="http://schemas.openxmlformats.org/drawingml/2006/picture">
                <pic:pic>
                  <pic:nvPicPr>
                    <pic:cNvPr id="0" name="architecture_clear.png"/>
                    <pic:cNvPicPr/>
                  </pic:nvPicPr>
                  <pic:blipFill>
                    <a:blip r:embed="rId10"/>
                    <a:stretch>
                      <a:fillRect/>
                    </a:stretch>
                  </pic:blipFill>
                  <pic:spPr>
                    <a:xfrm>
                      <a:off x="0" y="0"/>
                      <a:ext cx="6400800" cy="3054927"/>
                    </a:xfrm>
                    <a:prstGeom prst="rect"/>
                  </pic:spPr>
                </pic:pic>
              </a:graphicData>
            </a:graphic>
          </wp:inline>
        </w:drawing>
      </w:r>
    </w:p>
    <w:p>
      <w:pPr>
        <w:keepNext w:val="0"/>
        <w:spacing w:after="60" w:before="40" w:line="240" w:lineRule="auto"/>
        <w:jc w:val="center"/>
      </w:pPr>
      <w:r>
        <w:rPr>
          <w:rFonts w:ascii="Arial" w:hAnsi="Arial"/>
          <w:i/>
          <w:color w:val="555555"/>
          <w:sz w:val="22"/>
        </w:rPr>
        <w:t>Figure 1: High-level architecture for Peter Chess Engine v6.3.1</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Module</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Responsibility</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Home Menu</w:t>
            </w:r>
          </w:p>
        </w:tc>
        <w:tc>
          <w:tcPr>
            <w:tcW w:type="dxa" w:w="6660"/>
            <w:vAlign w:val="top"/>
          </w:tcPr>
          <w:p>
            <w:pPr>
              <w:keepNext w:val="0"/>
              <w:spacing w:after="0" w:before="0" w:line="240" w:lineRule="auto"/>
            </w:pPr>
            <w:r>
              <w:rPr>
                <w:rFonts w:ascii="Arial" w:hAnsi="Arial"/>
                <w:sz w:val="22"/>
              </w:rPr>
            </w:r>
            <w:r>
              <w:rPr>
                <w:rFonts w:ascii="Arial" w:hAnsi="Arial"/>
                <w:b w:val="0"/>
                <w:sz w:val="22"/>
              </w:rPr>
              <w:t>Collects match settings such as mode, side, time control and bot difficulty.</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Game Controller</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Coordinates turns, status messages, game state and screen changes.</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Board + Pieces</w:t>
            </w:r>
          </w:p>
        </w:tc>
        <w:tc>
          <w:tcPr>
            <w:tcW w:type="dxa" w:w="6660"/>
            <w:vAlign w:val="top"/>
          </w:tcPr>
          <w:p>
            <w:pPr>
              <w:keepNext w:val="0"/>
              <w:spacing w:after="0" w:before="0" w:line="240" w:lineRule="auto"/>
            </w:pPr>
            <w:r>
              <w:rPr>
                <w:rFonts w:ascii="Arial" w:hAnsi="Arial"/>
                <w:sz w:val="22"/>
              </w:rPr>
            </w:r>
            <w:r>
              <w:rPr>
                <w:rFonts w:ascii="Arial" w:hAnsi="Arial"/>
                <w:b w:val="0"/>
                <w:sz w:val="22"/>
              </w:rPr>
              <w:t>Stores and displays piece positions, legal moves and board highlights.</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Bot Engine</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Chooses moves for Easy, Medium and Hard bot difficulties.</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Clock System</w:t>
            </w:r>
          </w:p>
        </w:tc>
        <w:tc>
          <w:tcPr>
            <w:tcW w:type="dxa" w:w="6660"/>
            <w:vAlign w:val="top"/>
          </w:tcPr>
          <w:p>
            <w:pPr>
              <w:keepNext w:val="0"/>
              <w:spacing w:after="0" w:before="0" w:line="240" w:lineRule="auto"/>
            </w:pPr>
            <w:r>
              <w:rPr>
                <w:rFonts w:ascii="Arial" w:hAnsi="Arial"/>
                <w:sz w:val="22"/>
              </w:rPr>
            </w:r>
            <w:r>
              <w:rPr>
                <w:rFonts w:ascii="Arial" w:hAnsi="Arial"/>
                <w:b w:val="0"/>
                <w:sz w:val="22"/>
              </w:rPr>
              <w:t>Controls countdown, timers, timeouts and Endless mode.</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Review System</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Displays move history and lets users replay positions after the game.</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Settings + Theme</w:t>
            </w:r>
          </w:p>
        </w:tc>
        <w:tc>
          <w:tcPr>
            <w:tcW w:type="dxa" w:w="6660"/>
            <w:vAlign w:val="top"/>
          </w:tcPr>
          <w:p>
            <w:pPr>
              <w:keepNext w:val="0"/>
              <w:spacing w:after="0" w:before="0" w:line="240" w:lineRule="auto"/>
            </w:pPr>
            <w:r>
              <w:rPr>
                <w:rFonts w:ascii="Arial" w:hAnsi="Arial"/>
                <w:sz w:val="22"/>
              </w:rPr>
            </w:r>
            <w:r>
              <w:rPr>
                <w:rFonts w:ascii="Arial" w:hAnsi="Arial"/>
                <w:b w:val="0"/>
                <w:sz w:val="22"/>
              </w:rPr>
              <w:t>Controls restart, resign, return home and colour theme changes.</w:t>
            </w:r>
          </w:p>
        </w:tc>
      </w:tr>
    </w:tbl>
    <w:p>
      <w:pPr>
        <w:keepNext w:val="0"/>
        <w:spacing w:before="0" w:after="60" w:line="240" w:lineRule="auto"/>
      </w:pPr>
    </w:p>
    <w:p>
      <w:pPr>
        <w:pStyle w:val="Heading2"/>
        <w:keepNext/>
        <w:spacing w:before="120" w:after="80"/>
      </w:pPr>
      <w:r>
        <w:rPr>
          <w:rFonts w:ascii="Arial" w:hAnsi="Arial"/>
          <w:color w:val="1F4E79"/>
          <w:sz w:val="28"/>
        </w:rPr>
        <w:t>4.2 Low-Level Design: Key Classes and Files</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File/class</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Responsibility</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main.py</w:t>
            </w:r>
          </w:p>
        </w:tc>
        <w:tc>
          <w:tcPr>
            <w:tcW w:type="dxa" w:w="6660"/>
            <w:vAlign w:val="top"/>
          </w:tcPr>
          <w:p>
            <w:pPr>
              <w:keepNext w:val="0"/>
              <w:spacing w:after="0" w:before="0" w:line="240" w:lineRule="auto"/>
            </w:pPr>
            <w:r>
              <w:rPr>
                <w:rFonts w:ascii="Arial" w:hAnsi="Arial"/>
                <w:sz w:val="22"/>
              </w:rPr>
            </w:r>
            <w:r>
              <w:rPr>
                <w:rFonts w:ascii="Arial" w:hAnsi="Arial"/>
                <w:b w:val="0"/>
                <w:sz w:val="22"/>
              </w:rPr>
              <w:t>Starts pygame, creates the main window and runs the main event loop.</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game.py</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Controls screen drawing, menus, buttons, timers, arrows, review mode and user interaction.</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board.py</w:t>
            </w:r>
          </w:p>
        </w:tc>
        <w:tc>
          <w:tcPr>
            <w:tcW w:type="dxa" w:w="6660"/>
            <w:vAlign w:val="top"/>
          </w:tcPr>
          <w:p>
            <w:pPr>
              <w:keepNext w:val="0"/>
              <w:spacing w:after="0" w:before="0" w:line="240" w:lineRule="auto"/>
            </w:pPr>
            <w:r>
              <w:rPr>
                <w:rFonts w:ascii="Arial" w:hAnsi="Arial"/>
                <w:sz w:val="22"/>
              </w:rPr>
            </w:r>
            <w:r>
              <w:rPr>
                <w:rFonts w:ascii="Arial" w:hAnsi="Arial"/>
                <w:b w:val="0"/>
                <w:sz w:val="22"/>
              </w:rPr>
              <w:t>Stores board state, piece positions, legal moves and special move handling.</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piece.py</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Defines chess piece classes including Pawn, Knight, Bishop, Rook, Queen and King.</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move.py</w:t>
            </w:r>
          </w:p>
        </w:tc>
        <w:tc>
          <w:tcPr>
            <w:tcW w:type="dxa" w:w="6660"/>
            <w:vAlign w:val="top"/>
          </w:tcPr>
          <w:p>
            <w:pPr>
              <w:keepNext w:val="0"/>
              <w:spacing w:after="0" w:before="0" w:line="240" w:lineRule="auto"/>
            </w:pPr>
            <w:r>
              <w:rPr>
                <w:rFonts w:ascii="Arial" w:hAnsi="Arial"/>
                <w:sz w:val="22"/>
              </w:rPr>
            </w:r>
            <w:r>
              <w:rPr>
                <w:rFonts w:ascii="Arial" w:hAnsi="Arial"/>
                <w:b w:val="0"/>
                <w:sz w:val="22"/>
              </w:rPr>
              <w:t>Represents moves between squares and supports move history.</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square.py</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Stores row, column and piece information for each board square.</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config.py</w:t>
            </w:r>
          </w:p>
        </w:tc>
        <w:tc>
          <w:tcPr>
            <w:tcW w:type="dxa" w:w="6660"/>
            <w:vAlign w:val="top"/>
          </w:tcPr>
          <w:p>
            <w:pPr>
              <w:keepNext w:val="0"/>
              <w:spacing w:after="0" w:before="0" w:line="240" w:lineRule="auto"/>
            </w:pPr>
            <w:r>
              <w:rPr>
                <w:rFonts w:ascii="Arial" w:hAnsi="Arial"/>
                <w:sz w:val="22"/>
              </w:rPr>
            </w:r>
            <w:r>
              <w:rPr>
                <w:rFonts w:ascii="Arial" w:hAnsi="Arial"/>
                <w:b w:val="0"/>
                <w:sz w:val="22"/>
              </w:rPr>
              <w:t>Loads themes, fonts, piece images and sounds.</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sound.py</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Manages pygame sound effects.</w:t>
            </w:r>
          </w:p>
        </w:tc>
      </w:tr>
    </w:tbl>
    <w:p>
      <w:pPr>
        <w:keepNext w:val="0"/>
        <w:spacing w:before="0" w:after="60" w:line="240" w:lineRule="auto"/>
      </w:pP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4.3 UML Class Diagram</w:t>
      </w:r>
    </w:p>
    <w:p>
      <w:pPr>
        <w:keepNext w:val="0"/>
        <w:spacing w:after="60" w:line="240" w:lineRule="auto" w:before="0"/>
      </w:pPr>
      <w:r>
        <w:rPr>
          <w:rFonts w:ascii="Arial" w:hAnsi="Arial"/>
          <w:sz w:val="22"/>
        </w:rPr>
        <w:t>The UML class diagram shows how the main classes and files interact in the final project. It demonstrates modular design by separating the board, pieces, game controller, bot logic, theme system, sounds and movement objects.</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6309360" cy="5188028"/>
            <wp:docPr id="3" name="Picture 3"/>
            <wp:cNvGraphicFramePr>
              <a:graphicFrameLocks noChangeAspect="1"/>
            </wp:cNvGraphicFramePr>
            <a:graphic>
              <a:graphicData uri="http://schemas.openxmlformats.org/drawingml/2006/picture">
                <pic:pic>
                  <pic:nvPicPr>
                    <pic:cNvPr id="0" name="class-diagram.jpeg"/>
                    <pic:cNvPicPr/>
                  </pic:nvPicPr>
                  <pic:blipFill>
                    <a:blip r:embed="rId11"/>
                    <a:stretch>
                      <a:fillRect/>
                    </a:stretch>
                  </pic:blipFill>
                  <pic:spPr>
                    <a:xfrm>
                      <a:off x="0" y="0"/>
                      <a:ext cx="6309360" cy="5188028"/>
                    </a:xfrm>
                    <a:prstGeom prst="rect"/>
                  </pic:spPr>
                </pic:pic>
              </a:graphicData>
            </a:graphic>
          </wp:inline>
        </w:drawing>
      </w:r>
    </w:p>
    <w:p>
      <w:pPr>
        <w:keepNext w:val="0"/>
        <w:spacing w:after="60" w:before="40" w:line="240" w:lineRule="auto"/>
        <w:jc w:val="center"/>
      </w:pPr>
      <w:r>
        <w:rPr>
          <w:rFonts w:ascii="Arial" w:hAnsi="Arial"/>
          <w:i/>
          <w:color w:val="555555"/>
          <w:sz w:val="22"/>
        </w:rPr>
        <w:t>Figure 2: UML class diagram for Peter Chess Engine v6.3.1</w:t>
      </w: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4.4 Flowchart</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6400800" cy="3200400"/>
            <wp:docPr id="4" name="Picture 4"/>
            <wp:cNvGraphicFramePr>
              <a:graphicFrameLocks noChangeAspect="1"/>
            </wp:cNvGraphicFramePr>
            <a:graphic>
              <a:graphicData uri="http://schemas.openxmlformats.org/drawingml/2006/picture">
                <pic:pic>
                  <pic:nvPicPr>
                    <pic:cNvPr id="0" name="move_flowchart_clear.png"/>
                    <pic:cNvPicPr/>
                  </pic:nvPicPr>
                  <pic:blipFill>
                    <a:blip r:embed="rId12"/>
                    <a:stretch>
                      <a:fillRect/>
                    </a:stretch>
                  </pic:blipFill>
                  <pic:spPr>
                    <a:xfrm>
                      <a:off x="0" y="0"/>
                      <a:ext cx="6400800" cy="3200400"/>
                    </a:xfrm>
                    <a:prstGeom prst="rect"/>
                  </pic:spPr>
                </pic:pic>
              </a:graphicData>
            </a:graphic>
          </wp:inline>
        </w:drawing>
      </w:r>
    </w:p>
    <w:p>
      <w:pPr>
        <w:keepNext w:val="0"/>
        <w:spacing w:after="60" w:before="40" w:line="240" w:lineRule="auto"/>
        <w:jc w:val="center"/>
      </w:pPr>
      <w:r>
        <w:rPr>
          <w:rFonts w:ascii="Arial" w:hAnsi="Arial"/>
          <w:i/>
          <w:color w:val="555555"/>
          <w:sz w:val="22"/>
        </w:rPr>
        <w:t>Figure 3: Move validation flowchart</w:t>
      </w:r>
    </w:p>
    <w:p>
      <w:pPr>
        <w:pStyle w:val="Heading2"/>
        <w:keepNext/>
        <w:spacing w:before="120" w:after="80"/>
      </w:pPr>
      <w:r>
        <w:rPr>
          <w:rFonts w:ascii="Arial" w:hAnsi="Arial"/>
          <w:color w:val="1F4E79"/>
          <w:sz w:val="28"/>
        </w:rPr>
        <w:t>4.5 Pseudocode</w:t>
      </w:r>
    </w:p>
    <w:p>
      <w:pPr>
        <w:keepNext w:val="0"/>
        <w:spacing w:after="60" w:line="240" w:lineRule="auto" w:before="0"/>
      </w:pPr>
      <w:r>
        <w:rPr>
          <w:rFonts w:ascii="Arial" w:hAnsi="Arial"/>
          <w:sz w:val="22"/>
        </w:rPr>
        <w:t>Move validation pseudocode:</w:t>
      </w:r>
    </w:p>
    <w:p>
      <w:pPr>
        <w:keepNext w:val="0"/>
        <w:spacing w:after="60" w:before="0" w:line="240" w:lineRule="auto"/>
      </w:pPr>
      <w:r>
        <w:rPr>
          <w:rFonts w:ascii="Arial" w:hAnsi="Arial"/>
          <w:sz w:val="22"/>
        </w:rPr>
        <w:t>IF the user selects a piece belonging to the current player THEN</w:t>
      </w:r>
    </w:p>
    <w:p>
      <w:pPr>
        <w:keepNext w:val="0"/>
        <w:spacing w:after="60" w:before="0" w:line="240" w:lineRule="auto"/>
      </w:pPr>
      <w:r>
        <w:rPr>
          <w:rFonts w:ascii="Arial" w:hAnsi="Arial"/>
          <w:sz w:val="22"/>
        </w:rPr>
        <w:t xml:space="preserve">    highlight the legal moves for that piece</w:t>
      </w:r>
    </w:p>
    <w:p>
      <w:pPr>
        <w:keepNext w:val="0"/>
        <w:spacing w:after="60" w:before="0" w:line="240" w:lineRule="auto"/>
      </w:pPr>
      <w:r>
        <w:rPr>
          <w:rFonts w:ascii="Arial" w:hAnsi="Arial"/>
          <w:sz w:val="22"/>
        </w:rPr>
        <w:t xml:space="preserve">    IF the user selects a legal destination square THEN</w:t>
      </w:r>
    </w:p>
    <w:p>
      <w:pPr>
        <w:keepNext w:val="0"/>
        <w:spacing w:after="60" w:before="0" w:line="240" w:lineRule="auto"/>
      </w:pPr>
      <w:r>
        <w:rPr>
          <w:rFonts w:ascii="Arial" w:hAnsi="Arial"/>
          <w:sz w:val="22"/>
        </w:rPr>
        <w:t xml:space="preserve">        execute the move</w:t>
      </w:r>
    </w:p>
    <w:p>
      <w:pPr>
        <w:keepNext w:val="0"/>
        <w:spacing w:after="60" w:before="0" w:line="240" w:lineRule="auto"/>
      </w:pPr>
      <w:r>
        <w:rPr>
          <w:rFonts w:ascii="Arial" w:hAnsi="Arial"/>
          <w:sz w:val="22"/>
        </w:rPr>
        <w:t xml:space="preserve">        clear planning arrows</w:t>
      </w:r>
    </w:p>
    <w:p>
      <w:pPr>
        <w:keepNext w:val="0"/>
        <w:spacing w:after="60" w:before="0" w:line="240" w:lineRule="auto"/>
      </w:pPr>
      <w:r>
        <w:rPr>
          <w:rFonts w:ascii="Arial" w:hAnsi="Arial"/>
          <w:sz w:val="22"/>
        </w:rPr>
        <w:t xml:space="preserve">        update the clock and move history</w:t>
      </w:r>
    </w:p>
    <w:p>
      <w:pPr>
        <w:keepNext w:val="0"/>
        <w:spacing w:after="60" w:before="0" w:line="240" w:lineRule="auto"/>
      </w:pPr>
      <w:r>
        <w:rPr>
          <w:rFonts w:ascii="Arial" w:hAnsi="Arial"/>
          <w:sz w:val="22"/>
        </w:rPr>
        <w:t xml:space="preserve">        check whether the king is in check</w:t>
      </w:r>
    </w:p>
    <w:p>
      <w:pPr>
        <w:keepNext w:val="0"/>
        <w:spacing w:after="60" w:before="0" w:line="240" w:lineRule="auto"/>
      </w:pPr>
      <w:r>
        <w:rPr>
          <w:rFonts w:ascii="Arial" w:hAnsi="Arial"/>
          <w:sz w:val="22"/>
        </w:rPr>
        <w:t xml:space="preserve">        check whether the game ended by checkmate, stalemate, draw or timeout</w:t>
      </w:r>
    </w:p>
    <w:p>
      <w:pPr>
        <w:keepNext w:val="0"/>
        <w:spacing w:after="60" w:before="0" w:line="240" w:lineRule="auto"/>
      </w:pPr>
      <w:r>
        <w:rPr>
          <w:rFonts w:ascii="Arial" w:hAnsi="Arial"/>
          <w:sz w:val="22"/>
        </w:rPr>
        <w:t xml:space="preserve">        switch turns</w:t>
      </w:r>
    </w:p>
    <w:p>
      <w:pPr>
        <w:keepNext w:val="0"/>
        <w:spacing w:after="60" w:before="0" w:line="240" w:lineRule="auto"/>
      </w:pPr>
      <w:r>
        <w:rPr>
          <w:rFonts w:ascii="Arial" w:hAnsi="Arial"/>
          <w:sz w:val="22"/>
        </w:rPr>
        <w:t xml:space="preserve">    ELSE</w:t>
      </w:r>
    </w:p>
    <w:p>
      <w:pPr>
        <w:keepNext w:val="0"/>
        <w:spacing w:after="60" w:before="0" w:line="240" w:lineRule="auto"/>
      </w:pPr>
      <w:r>
        <w:rPr>
          <w:rFonts w:ascii="Arial" w:hAnsi="Arial"/>
          <w:sz w:val="22"/>
        </w:rPr>
        <w:t xml:space="preserve">        display an illegal move notification</w:t>
      </w:r>
    </w:p>
    <w:p>
      <w:pPr>
        <w:keepNext w:val="0"/>
        <w:spacing w:after="60" w:before="0" w:line="240" w:lineRule="auto"/>
      </w:pPr>
      <w:r>
        <w:rPr>
          <w:rFonts w:ascii="Arial" w:hAnsi="Arial"/>
          <w:sz w:val="22"/>
        </w:rPr>
        <w:t xml:space="preserve">    ENDIF</w:t>
      </w:r>
    </w:p>
    <w:p>
      <w:pPr>
        <w:keepNext w:val="0"/>
        <w:spacing w:after="60" w:before="0" w:line="240" w:lineRule="auto"/>
      </w:pPr>
      <w:r>
        <w:rPr>
          <w:rFonts w:ascii="Arial" w:hAnsi="Arial"/>
          <w:sz w:val="22"/>
        </w:rPr>
        <w:t>ENDIF</w:t>
      </w: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4.6 Wireframes and Interface Planning</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Screen</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Purpose</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Final feature</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Home screen</w:t>
            </w:r>
          </w:p>
        </w:tc>
        <w:tc>
          <w:tcPr>
            <w:tcW w:type="dxa" w:w="3900"/>
            <w:vAlign w:val="top"/>
          </w:tcPr>
          <w:p>
            <w:pPr>
              <w:keepNext w:val="0"/>
              <w:spacing w:after="0" w:before="0" w:line="240" w:lineRule="auto"/>
            </w:pPr>
            <w:r>
              <w:rPr>
                <w:rFonts w:ascii="Arial" w:hAnsi="Arial"/>
                <w:sz w:val="22"/>
              </w:rPr>
            </w:r>
            <w:r>
              <w:rPr>
                <w:rFonts w:ascii="Arial" w:hAnsi="Arial"/>
                <w:b w:val="0"/>
                <w:sz w:val="22"/>
              </w:rPr>
              <w:t>Allows the user to configure the match before it begins.</w:t>
            </w:r>
          </w:p>
        </w:tc>
        <w:tc>
          <w:tcPr>
            <w:tcW w:type="dxa" w:w="3360"/>
            <w:vAlign w:val="top"/>
          </w:tcPr>
          <w:p>
            <w:pPr>
              <w:keepNext w:val="0"/>
              <w:spacing w:after="0" w:before="0" w:line="240" w:lineRule="auto"/>
            </w:pPr>
            <w:r>
              <w:rPr>
                <w:rFonts w:ascii="Arial" w:hAnsi="Arial"/>
                <w:sz w:val="22"/>
              </w:rPr>
            </w:r>
            <w:r>
              <w:rPr>
                <w:rFonts w:ascii="Arial" w:hAnsi="Arial"/>
                <w:b w:val="0"/>
                <w:sz w:val="22"/>
              </w:rPr>
              <w:t>Mode, colour, time control and bot difficulty buttons.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Game board screen</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Main live gameplay screen.</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Board, player bars, timers, sidebar and settings cogwheel.</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Settings menu</w:t>
            </w:r>
          </w:p>
        </w:tc>
        <w:tc>
          <w:tcPr>
            <w:tcW w:type="dxa" w:w="3900"/>
            <w:vAlign w:val="top"/>
          </w:tcPr>
          <w:p>
            <w:pPr>
              <w:keepNext w:val="0"/>
              <w:spacing w:after="0" w:before="0" w:line="240" w:lineRule="auto"/>
            </w:pPr>
            <w:r>
              <w:rPr>
                <w:rFonts w:ascii="Arial" w:hAnsi="Arial"/>
                <w:sz w:val="22"/>
              </w:rPr>
            </w:r>
            <w:r>
              <w:rPr>
                <w:rFonts w:ascii="Arial" w:hAnsi="Arial"/>
                <w:b w:val="0"/>
                <w:sz w:val="22"/>
              </w:rPr>
              <w:t>Contains match actions without cluttering the live screen.</w:t>
            </w:r>
          </w:p>
        </w:tc>
        <w:tc>
          <w:tcPr>
            <w:tcW w:type="dxa" w:w="3360"/>
            <w:vAlign w:val="top"/>
          </w:tcPr>
          <w:p>
            <w:pPr>
              <w:keepNext w:val="0"/>
              <w:spacing w:after="0" w:before="0" w:line="240" w:lineRule="auto"/>
            </w:pPr>
            <w:r>
              <w:rPr>
                <w:rFonts w:ascii="Arial" w:hAnsi="Arial"/>
                <w:sz w:val="22"/>
              </w:rPr>
            </w:r>
            <w:r>
              <w:rPr>
                <w:rFonts w:ascii="Arial" w:hAnsi="Arial"/>
                <w:b w:val="0"/>
                <w:sz w:val="22"/>
              </w:rPr>
              <w:t>Resign, restart match and return to home menu.</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Game result pop-up</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Clearly explains why a game ended.</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Checkmate, timeout, resignation, stalemate or draw reason.</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Review screen</w:t>
            </w:r>
          </w:p>
        </w:tc>
        <w:tc>
          <w:tcPr>
            <w:tcW w:type="dxa" w:w="3900"/>
            <w:vAlign w:val="top"/>
          </w:tcPr>
          <w:p>
            <w:pPr>
              <w:keepNext w:val="0"/>
              <w:spacing w:after="0" w:before="0" w:line="240" w:lineRule="auto"/>
            </w:pPr>
            <w:r>
              <w:rPr>
                <w:rFonts w:ascii="Arial" w:hAnsi="Arial"/>
                <w:sz w:val="22"/>
              </w:rPr>
            </w:r>
            <w:r>
              <w:rPr>
                <w:rFonts w:ascii="Arial" w:hAnsi="Arial"/>
                <w:b w:val="0"/>
                <w:sz w:val="22"/>
              </w:rPr>
              <w:t>Allows users to review the game after it ends.</w:t>
            </w:r>
          </w:p>
        </w:tc>
        <w:tc>
          <w:tcPr>
            <w:tcW w:type="dxa" w:w="3360"/>
            <w:vAlign w:val="top"/>
          </w:tcPr>
          <w:p>
            <w:pPr>
              <w:keepNext w:val="0"/>
              <w:spacing w:after="0" w:before="0" w:line="240" w:lineRule="auto"/>
            </w:pPr>
            <w:r>
              <w:rPr>
                <w:rFonts w:ascii="Arial" w:hAnsi="Arial"/>
                <w:sz w:val="22"/>
              </w:rPr>
            </w:r>
            <w:r>
              <w:rPr>
                <w:rFonts w:ascii="Arial" w:hAnsi="Arial"/>
                <w:b w:val="0"/>
                <w:sz w:val="22"/>
              </w:rPr>
              <w:t>Move history and replay controls.</w:t>
            </w:r>
          </w:p>
        </w:tc>
      </w:tr>
    </w:tbl>
    <w:p>
      <w:pPr>
        <w:keepNext w:val="0"/>
        <w:spacing w:before="0" w:after="60" w:line="240" w:lineRule="auto"/>
      </w:pPr>
    </w:p>
    <w:p>
      <w:pPr>
        <w:keepNext w:val="0"/>
        <w:spacing w:after="60" w:line="240" w:lineRule="auto" w:before="0"/>
      </w:pPr>
      <w:r>
        <w:rPr>
          <w:rFonts w:ascii="Arial" w:hAnsi="Arial"/>
          <w:sz w:val="22"/>
        </w:rPr>
        <w:t>The final interface screenshots below show the completed home menu, countdown screen and live gameplay layout with player tags, timers and side panel information.</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5669280" cy="4650204"/>
            <wp:docPr id="5" name="Picture 5"/>
            <wp:cNvGraphicFramePr>
              <a:graphicFrameLocks noChangeAspect="1"/>
            </wp:cNvGraphicFramePr>
            <a:graphic>
              <a:graphicData uri="http://schemas.openxmlformats.org/drawingml/2006/picture">
                <pic:pic>
                  <pic:nvPicPr>
                    <pic:cNvPr id="0" name="home_menu_clean.png"/>
                    <pic:cNvPicPr/>
                  </pic:nvPicPr>
                  <pic:blipFill>
                    <a:blip r:embed="rId13"/>
                    <a:stretch>
                      <a:fillRect/>
                    </a:stretch>
                  </pic:blipFill>
                  <pic:spPr>
                    <a:xfrm>
                      <a:off x="0" y="0"/>
                      <a:ext cx="5669280" cy="4650204"/>
                    </a:xfrm>
                    <a:prstGeom prst="rect"/>
                  </pic:spPr>
                </pic:pic>
              </a:graphicData>
            </a:graphic>
          </wp:inline>
        </w:drawing>
      </w:r>
    </w:p>
    <w:p>
      <w:pPr>
        <w:keepNext w:val="0"/>
        <w:spacing w:after="60" w:before="40" w:line="240" w:lineRule="auto"/>
        <w:jc w:val="center"/>
      </w:pPr>
      <w:r>
        <w:rPr>
          <w:rFonts w:ascii="Arial" w:hAnsi="Arial"/>
          <w:i/>
          <w:color w:val="555555"/>
          <w:sz w:val="22"/>
        </w:rPr>
        <w:t>Figure 4: Home menu with mode, colour, time control and bot difficulty selection</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5669280" cy="4858611"/>
            <wp:docPr id="6" name="Picture 6"/>
            <wp:cNvGraphicFramePr>
              <a:graphicFrameLocks noChangeAspect="1"/>
            </wp:cNvGraphicFramePr>
            <a:graphic>
              <a:graphicData uri="http://schemas.openxmlformats.org/drawingml/2006/picture">
                <pic:pic>
                  <pic:nvPicPr>
                    <pic:cNvPr id="0" name="image(146).png"/>
                    <pic:cNvPicPr/>
                  </pic:nvPicPr>
                  <pic:blipFill>
                    <a:blip r:embed="rId14"/>
                    <a:stretch>
                      <a:fillRect/>
                    </a:stretch>
                  </pic:blipFill>
                  <pic:spPr>
                    <a:xfrm>
                      <a:off x="0" y="0"/>
                      <a:ext cx="5669280" cy="4858611"/>
                    </a:xfrm>
                    <a:prstGeom prst="rect"/>
                  </pic:spPr>
                </pic:pic>
              </a:graphicData>
            </a:graphic>
          </wp:inline>
        </w:drawing>
      </w:r>
    </w:p>
    <w:p>
      <w:pPr>
        <w:keepNext w:val="0"/>
        <w:spacing w:after="60" w:before="40" w:line="240" w:lineRule="auto"/>
        <w:jc w:val="center"/>
      </w:pPr>
      <w:r>
        <w:rPr>
          <w:rFonts w:ascii="Arial" w:hAnsi="Arial"/>
          <w:i/>
          <w:color w:val="555555"/>
          <w:sz w:val="22"/>
        </w:rPr>
        <w:t>Figure 5: Five-second countdown before the timer starts</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5669280" cy="4792146"/>
            <wp:docPr id="7" name="Picture 7"/>
            <wp:cNvGraphicFramePr>
              <a:graphicFrameLocks noChangeAspect="1"/>
            </wp:cNvGraphicFramePr>
            <a:graphic>
              <a:graphicData uri="http://schemas.openxmlformats.org/drawingml/2006/picture">
                <pic:pic>
                  <pic:nvPicPr>
                    <pic:cNvPr id="0" name="image(145).png"/>
                    <pic:cNvPicPr/>
                  </pic:nvPicPr>
                  <pic:blipFill>
                    <a:blip r:embed="rId15"/>
                    <a:stretch>
                      <a:fillRect/>
                    </a:stretch>
                  </pic:blipFill>
                  <pic:spPr>
                    <a:xfrm>
                      <a:off x="0" y="0"/>
                      <a:ext cx="5669280" cy="4792146"/>
                    </a:xfrm>
                    <a:prstGeom prst="rect"/>
                  </pic:spPr>
                </pic:pic>
              </a:graphicData>
            </a:graphic>
          </wp:inline>
        </w:drawing>
      </w:r>
    </w:p>
    <w:p>
      <w:pPr>
        <w:keepNext w:val="0"/>
        <w:spacing w:after="60" w:before="40" w:line="240" w:lineRule="auto"/>
        <w:jc w:val="center"/>
      </w:pPr>
      <w:r>
        <w:rPr>
          <w:rFonts w:ascii="Arial" w:hAnsi="Arial"/>
          <w:i/>
          <w:color w:val="555555"/>
          <w:sz w:val="22"/>
        </w:rPr>
        <w:t>Figure 6: Live game interface with player bars, timers, side panel and theme colours</w:t>
      </w:r>
    </w:p>
    <w:p>
      <w:pPr>
        <w:keepNext w:val="0"/>
        <w:spacing w:before="0" w:after="60" w:line="240" w:lineRule="auto"/>
      </w:pPr>
      <w:r>
        <w:rPr>
          <w:rFonts w:ascii="Arial" w:hAnsi="Arial"/>
          <w:sz w:val="22"/>
        </w:rPr>
      </w:r>
    </w:p>
    <w:p>
      <w:pPr>
        <w:spacing w:after="60"/>
      </w:pPr>
      <w:r>
        <w:br w:type="page"/>
      </w:r>
    </w:p>
    <w:p>
      <w:pPr>
        <w:pStyle w:val="Heading1"/>
        <w:keepNext/>
        <w:spacing w:before="120" w:after="80"/>
      </w:pPr>
      <w:r>
        <w:rPr>
          <w:rFonts w:ascii="Arial" w:hAnsi="Arial"/>
          <w:color w:val="1F4E79"/>
          <w:sz w:val="32"/>
        </w:rPr>
        <w:t>Section 5 - Directory Structure</w:t>
      </w:r>
    </w:p>
    <w:p>
      <w:pPr>
        <w:keepNext w:val="0"/>
        <w:spacing w:after="60" w:line="240" w:lineRule="auto" w:before="0"/>
      </w:pPr>
      <w:r>
        <w:rPr>
          <w:rFonts w:ascii="Arial" w:hAnsi="Arial"/>
          <w:sz w:val="22"/>
        </w:rPr>
        <w:t>The final folder structure separates source code, assets, tests, snapshots and documentation. This supports maintainability and makes the project easier to run on different devices.</w:t>
      </w:r>
    </w:p>
    <w:p>
      <w:pPr>
        <w:keepNext w:val="0"/>
        <w:spacing w:after="60" w:before="0" w:line="240" w:lineRule="auto"/>
      </w:pPr>
      <w:r>
        <w:rPr>
          <w:rFonts w:ascii="Arial" w:hAnsi="Arial"/>
          <w:sz w:val="22"/>
        </w:rPr>
        <w:t>Peter Chess Engine v6.3.1/</w:t>
      </w:r>
    </w:p>
    <w:p>
      <w:pPr>
        <w:keepNext w:val="0"/>
        <w:spacing w:after="60" w:before="0" w:line="240" w:lineRule="auto"/>
      </w:pPr>
      <w:r>
        <w:rPr>
          <w:rFonts w:ascii="Arial" w:hAnsi="Arial"/>
          <w:sz w:val="22"/>
        </w:rPr>
        <w:t>|-- assets/</w:t>
      </w:r>
    </w:p>
    <w:p>
      <w:pPr>
        <w:keepNext w:val="0"/>
        <w:spacing w:after="60" w:before="0" w:line="240" w:lineRule="auto"/>
      </w:pPr>
      <w:r>
        <w:rPr>
          <w:rFonts w:ascii="Arial" w:hAnsi="Arial"/>
          <w:sz w:val="22"/>
        </w:rPr>
        <w:t>|   |-- images/</w:t>
      </w:r>
    </w:p>
    <w:p>
      <w:pPr>
        <w:keepNext w:val="0"/>
        <w:spacing w:after="60" w:before="0" w:line="240" w:lineRule="auto"/>
      </w:pPr>
      <w:r>
        <w:rPr>
          <w:rFonts w:ascii="Arial" w:hAnsi="Arial"/>
          <w:sz w:val="22"/>
        </w:rPr>
        <w:t>|   |-- sounds/</w:t>
      </w:r>
    </w:p>
    <w:p>
      <w:pPr>
        <w:keepNext w:val="0"/>
        <w:spacing w:after="60" w:before="0" w:line="240" w:lineRule="auto"/>
      </w:pPr>
      <w:r>
        <w:rPr>
          <w:rFonts w:ascii="Arial" w:hAnsi="Arial"/>
          <w:sz w:val="22"/>
        </w:rPr>
        <w:t>|-- docs/</w:t>
      </w:r>
    </w:p>
    <w:p>
      <w:pPr>
        <w:keepNext w:val="0"/>
        <w:spacing w:after="60" w:before="0" w:line="240" w:lineRule="auto"/>
      </w:pPr>
      <w:r>
        <w:rPr>
          <w:rFonts w:ascii="Arial" w:hAnsi="Arial"/>
          <w:sz w:val="22"/>
        </w:rPr>
        <w:t>|-- snapshots/</w:t>
      </w:r>
    </w:p>
    <w:p>
      <w:pPr>
        <w:keepNext w:val="0"/>
        <w:spacing w:after="60" w:before="0" w:line="240" w:lineRule="auto"/>
      </w:pPr>
      <w:r>
        <w:rPr>
          <w:rFonts w:ascii="Arial" w:hAnsi="Arial"/>
          <w:sz w:val="22"/>
        </w:rPr>
        <w:t>|-- src/</w:t>
      </w:r>
    </w:p>
    <w:p>
      <w:pPr>
        <w:keepNext w:val="0"/>
        <w:spacing w:after="60" w:before="0" w:line="240" w:lineRule="auto"/>
      </w:pPr>
      <w:r>
        <w:rPr>
          <w:rFonts w:ascii="Arial" w:hAnsi="Arial"/>
          <w:sz w:val="22"/>
        </w:rPr>
        <w:t>|   |-- main.py</w:t>
      </w:r>
    </w:p>
    <w:p>
      <w:pPr>
        <w:keepNext w:val="0"/>
        <w:spacing w:after="60" w:before="0" w:line="240" w:lineRule="auto"/>
      </w:pPr>
      <w:r>
        <w:rPr>
          <w:rFonts w:ascii="Arial" w:hAnsi="Arial"/>
          <w:sz w:val="22"/>
        </w:rPr>
        <w:t>|   |-- game.py</w:t>
      </w:r>
    </w:p>
    <w:p>
      <w:pPr>
        <w:keepNext w:val="0"/>
        <w:spacing w:after="60" w:before="0" w:line="240" w:lineRule="auto"/>
      </w:pPr>
      <w:r>
        <w:rPr>
          <w:rFonts w:ascii="Arial" w:hAnsi="Arial"/>
          <w:sz w:val="22"/>
        </w:rPr>
        <w:t>|   |-- board.py</w:t>
      </w:r>
    </w:p>
    <w:p>
      <w:pPr>
        <w:keepNext w:val="0"/>
        <w:spacing w:after="60" w:before="0" w:line="240" w:lineRule="auto"/>
      </w:pPr>
      <w:r>
        <w:rPr>
          <w:rFonts w:ascii="Arial" w:hAnsi="Arial"/>
          <w:sz w:val="22"/>
        </w:rPr>
        <w:t>|   |-- piece.py</w:t>
      </w:r>
    </w:p>
    <w:p>
      <w:pPr>
        <w:keepNext w:val="0"/>
        <w:spacing w:after="60" w:before="0" w:line="240" w:lineRule="auto"/>
      </w:pPr>
      <w:r>
        <w:rPr>
          <w:rFonts w:ascii="Arial" w:hAnsi="Arial"/>
          <w:sz w:val="22"/>
        </w:rPr>
        <w:t>|   |-- move.py</w:t>
      </w:r>
    </w:p>
    <w:p>
      <w:pPr>
        <w:keepNext w:val="0"/>
        <w:spacing w:after="60" w:before="0" w:line="240" w:lineRule="auto"/>
      </w:pPr>
      <w:r>
        <w:rPr>
          <w:rFonts w:ascii="Arial" w:hAnsi="Arial"/>
          <w:sz w:val="22"/>
        </w:rPr>
        <w:t>|   |-- square.py</w:t>
      </w:r>
    </w:p>
    <w:p>
      <w:pPr>
        <w:keepNext w:val="0"/>
        <w:spacing w:after="60" w:before="0" w:line="240" w:lineRule="auto"/>
      </w:pPr>
      <w:r>
        <w:rPr>
          <w:rFonts w:ascii="Arial" w:hAnsi="Arial"/>
          <w:sz w:val="22"/>
        </w:rPr>
        <w:t>|   |-- config.py</w:t>
      </w:r>
    </w:p>
    <w:p>
      <w:pPr>
        <w:keepNext w:val="0"/>
        <w:spacing w:after="60" w:before="0" w:line="240" w:lineRule="auto"/>
      </w:pPr>
      <w:r>
        <w:rPr>
          <w:rFonts w:ascii="Arial" w:hAnsi="Arial"/>
          <w:sz w:val="22"/>
        </w:rPr>
        <w:t>|   |-- sound.py</w:t>
      </w:r>
    </w:p>
    <w:p>
      <w:pPr>
        <w:keepNext w:val="0"/>
        <w:spacing w:after="60" w:before="0" w:line="240" w:lineRule="auto"/>
      </w:pPr>
      <w:r>
        <w:rPr>
          <w:rFonts w:ascii="Arial" w:hAnsi="Arial"/>
          <w:sz w:val="22"/>
        </w:rPr>
        <w:t>|-- tests/</w:t>
      </w:r>
    </w:p>
    <w:p>
      <w:pPr>
        <w:keepNext w:val="0"/>
        <w:spacing w:after="60" w:before="0" w:line="240" w:lineRule="auto"/>
      </w:pPr>
      <w:r>
        <w:rPr>
          <w:rFonts w:ascii="Arial" w:hAnsi="Arial"/>
          <w:sz w:val="22"/>
        </w:rPr>
        <w:t>|   |-- test_board_logic.py</w:t>
      </w:r>
    </w:p>
    <w:p>
      <w:pPr>
        <w:keepNext w:val="0"/>
        <w:spacing w:after="60" w:before="0" w:line="240" w:lineRule="auto"/>
      </w:pPr>
      <w:r>
        <w:rPr>
          <w:rFonts w:ascii="Arial" w:hAnsi="Arial"/>
          <w:sz w:val="22"/>
        </w:rPr>
        <w:t>|-- README.md</w:t>
      </w:r>
    </w:p>
    <w:p>
      <w:pPr>
        <w:keepNext w:val="0"/>
        <w:spacing w:after="60" w:before="0" w:line="240" w:lineRule="auto"/>
      </w:pPr>
      <w:r>
        <w:rPr>
          <w:rFonts w:ascii="Arial" w:hAnsi="Arial"/>
          <w:sz w:val="22"/>
        </w:rPr>
        <w:t>|-- requirements.txt</w:t>
      </w:r>
    </w:p>
    <w:p>
      <w:pPr>
        <w:keepNext w:val="0"/>
        <w:spacing w:after="60" w:before="0" w:line="240" w:lineRule="auto"/>
      </w:pPr>
      <w:r>
        <w:rPr>
          <w:rFonts w:ascii="Arial" w:hAnsi="Arial"/>
          <w:sz w:val="22"/>
        </w:rPr>
        <w:t>|-- .gitignore</w:t>
      </w:r>
    </w:p>
    <w:p>
      <w:pPr>
        <w:keepNext w:val="0"/>
        <w:spacing w:before="0" w:after="60" w:line="240" w:lineRule="auto"/>
      </w:pPr>
      <w:r>
        <w:rPr>
          <w:rFonts w:ascii="Arial" w:hAnsi="Arial"/>
          <w:sz w:val="22"/>
        </w:rPr>
      </w:r>
    </w:p>
    <w:p>
      <w:pPr>
        <w:spacing w:after="60"/>
      </w:pPr>
      <w:r>
        <w:br w:type="page"/>
      </w:r>
    </w:p>
    <w:p>
      <w:pPr>
        <w:pStyle w:val="Heading1"/>
        <w:keepNext/>
        <w:spacing w:before="120" w:after="80"/>
      </w:pPr>
      <w:r>
        <w:rPr>
          <w:rFonts w:ascii="Arial" w:hAnsi="Arial"/>
          <w:color w:val="1F4E79"/>
          <w:sz w:val="32"/>
        </w:rPr>
        <w:t>Section 6 - Secure Programming</w:t>
      </w:r>
    </w:p>
    <w:p>
      <w:pPr>
        <w:keepNext w:val="0"/>
        <w:spacing w:after="60" w:line="240" w:lineRule="auto" w:before="0"/>
      </w:pPr>
      <w:r>
        <w:rPr>
          <w:rFonts w:ascii="Arial" w:hAnsi="Arial"/>
          <w:sz w:val="22"/>
        </w:rPr>
        <w:t>Although this is a desktop game rather than a web application, secure and defensive programming are still important. The final chess engine uses input validation, controlled game states and graceful feedback to prevent unexpected user actions from breaking the program.</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Secure/defensive feature</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How it is applied in the chess engine</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Input validation</w:t>
            </w:r>
          </w:p>
        </w:tc>
        <w:tc>
          <w:tcPr>
            <w:tcW w:type="dxa" w:w="6660"/>
            <w:vAlign w:val="top"/>
          </w:tcPr>
          <w:p>
            <w:pPr>
              <w:keepNext w:val="0"/>
              <w:spacing w:after="0" w:before="0" w:line="240" w:lineRule="auto"/>
            </w:pPr>
            <w:r>
              <w:rPr>
                <w:rFonts w:ascii="Arial" w:hAnsi="Arial"/>
                <w:sz w:val="22"/>
              </w:rPr>
            </w:r>
            <w:r>
              <w:rPr>
                <w:rFonts w:ascii="Arial" w:hAnsi="Arial"/>
                <w:b w:val="0"/>
                <w:sz w:val="22"/>
              </w:rPr>
              <w:t>The program only accepts valid board selections and legal moves. Illegal moves trigger a small notification.</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Exception awareness</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Assets and sounds are stored in a clear folder structure to prevent missing-file crashes.</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Race condition awareness</w:t>
            </w:r>
          </w:p>
        </w:tc>
        <w:tc>
          <w:tcPr>
            <w:tcW w:type="dxa" w:w="6660"/>
            <w:vAlign w:val="top"/>
          </w:tcPr>
          <w:p>
            <w:pPr>
              <w:keepNext w:val="0"/>
              <w:spacing w:after="0" w:before="0" w:line="240" w:lineRule="auto"/>
            </w:pPr>
            <w:r>
              <w:rPr>
                <w:rFonts w:ascii="Arial" w:hAnsi="Arial"/>
                <w:sz w:val="22"/>
              </w:rPr>
            </w:r>
            <w:r>
              <w:rPr>
                <w:rFonts w:ascii="Arial" w:hAnsi="Arial"/>
                <w:b w:val="0"/>
                <w:sz w:val="22"/>
              </w:rPr>
              <w:t>Bot move timing and clock timing were refined to avoid the interface freezing during bot turns.</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Graceful failure</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Invalid user actions do not end the program; they are handled through visual feedback.</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No unnecessary authentication</w:t>
            </w:r>
          </w:p>
        </w:tc>
        <w:tc>
          <w:tcPr>
            <w:tcW w:type="dxa" w:w="6660"/>
            <w:vAlign w:val="top"/>
          </w:tcPr>
          <w:p>
            <w:pPr>
              <w:keepNext w:val="0"/>
              <w:spacing w:after="0" w:before="0" w:line="240" w:lineRule="auto"/>
            </w:pPr>
            <w:r>
              <w:rPr>
                <w:rFonts w:ascii="Arial" w:hAnsi="Arial"/>
                <w:sz w:val="22"/>
              </w:rPr>
            </w:r>
            <w:r>
              <w:rPr>
                <w:rFonts w:ascii="Arial" w:hAnsi="Arial"/>
                <w:b w:val="0"/>
                <w:sz w:val="22"/>
              </w:rPr>
              <w:t>The final app does not collect accounts or passwords, reducing privacy and security risk.</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Clear user controls</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Buttons and settings menu reduce misuse compared to hidden keyboard-only shortcuts.</w:t>
            </w:r>
          </w:p>
        </w:tc>
      </w:tr>
    </w:tbl>
    <w:p>
      <w:pPr>
        <w:keepNext w:val="0"/>
        <w:spacing w:before="0" w:after="60" w:line="240" w:lineRule="auto"/>
      </w:pPr>
    </w:p>
    <w:p>
      <w:pPr>
        <w:keepNext w:val="0"/>
        <w:spacing w:after="60" w:line="240" w:lineRule="auto" w:before="0"/>
      </w:pPr>
      <w:r>
        <w:rPr>
          <w:rFonts w:ascii="Arial" w:hAnsi="Arial"/>
          <w:sz w:val="22"/>
        </w:rPr>
        <w:t>Web-specific features such as CSRF protection, XSS prevention, SQL injection protection and password hashing are not required because the final version is a local desktop pygame application, not an online database-driven system.</w:t>
      </w:r>
    </w:p>
    <w:p>
      <w:pPr>
        <w:keepNext w:val="0"/>
        <w:spacing w:before="0" w:after="60" w:line="240" w:lineRule="auto"/>
      </w:pPr>
      <w:r>
        <w:rPr>
          <w:rFonts w:ascii="Arial" w:hAnsi="Arial"/>
          <w:sz w:val="22"/>
        </w:rPr>
      </w:r>
    </w:p>
    <w:p>
      <w:pPr>
        <w:pStyle w:val="Heading1"/>
        <w:keepNext/>
        <w:spacing w:before="120" w:after="80"/>
      </w:pPr>
      <w:r>
        <w:rPr>
          <w:rFonts w:ascii="Arial" w:hAnsi="Arial"/>
          <w:color w:val="1F4E79"/>
          <w:sz w:val="32"/>
        </w:rPr>
        <w:t>Section 7 - Testing</w:t>
      </w:r>
    </w:p>
    <w:p>
      <w:pPr>
        <w:pStyle w:val="Heading2"/>
        <w:keepNext/>
        <w:spacing w:before="120" w:after="80"/>
      </w:pPr>
      <w:r>
        <w:rPr>
          <w:rFonts w:ascii="Arial" w:hAnsi="Arial"/>
          <w:color w:val="1F4E79"/>
          <w:sz w:val="28"/>
        </w:rPr>
        <w:t>7.1 Unit Testing Plan</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Test area</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Example test</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Expected result</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Board setup</w:t>
            </w:r>
          </w:p>
        </w:tc>
        <w:tc>
          <w:tcPr>
            <w:tcW w:type="dxa" w:w="3900"/>
            <w:vAlign w:val="top"/>
          </w:tcPr>
          <w:p>
            <w:pPr>
              <w:keepNext w:val="0"/>
              <w:spacing w:after="0" w:before="0" w:line="240" w:lineRule="auto"/>
            </w:pPr>
            <w:r>
              <w:rPr>
                <w:rFonts w:ascii="Arial" w:hAnsi="Arial"/>
                <w:sz w:val="22"/>
              </w:rPr>
            </w:r>
            <w:r>
              <w:rPr>
                <w:rFonts w:ascii="Arial" w:hAnsi="Arial"/>
                <w:b w:val="0"/>
                <w:sz w:val="22"/>
              </w:rPr>
              <w:t>Start a new game.</w:t>
            </w:r>
          </w:p>
        </w:tc>
        <w:tc>
          <w:tcPr>
            <w:tcW w:type="dxa" w:w="3360"/>
            <w:vAlign w:val="top"/>
          </w:tcPr>
          <w:p>
            <w:pPr>
              <w:keepNext w:val="0"/>
              <w:spacing w:after="0" w:before="0" w:line="240" w:lineRule="auto"/>
            </w:pPr>
            <w:r>
              <w:rPr>
                <w:rFonts w:ascii="Arial" w:hAnsi="Arial"/>
                <w:sz w:val="22"/>
              </w:rPr>
            </w:r>
            <w:r>
              <w:rPr>
                <w:rFonts w:ascii="Arial" w:hAnsi="Arial"/>
                <w:b w:val="0"/>
                <w:sz w:val="22"/>
              </w:rPr>
              <w:t>All pieces appear in correct starting positions.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Legal move</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Move a pawn one or two squares from starting position.</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Move is accepted if legal.</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Illegal move</w:t>
            </w:r>
          </w:p>
        </w:tc>
        <w:tc>
          <w:tcPr>
            <w:tcW w:type="dxa" w:w="3900"/>
            <w:vAlign w:val="top"/>
          </w:tcPr>
          <w:p>
            <w:pPr>
              <w:keepNext w:val="0"/>
              <w:spacing w:after="0" w:before="0" w:line="240" w:lineRule="auto"/>
            </w:pPr>
            <w:r>
              <w:rPr>
                <w:rFonts w:ascii="Arial" w:hAnsi="Arial"/>
                <w:sz w:val="22"/>
              </w:rPr>
            </w:r>
            <w:r>
              <w:rPr>
                <w:rFonts w:ascii="Arial" w:hAnsi="Arial"/>
                <w:b w:val="0"/>
                <w:sz w:val="22"/>
              </w:rPr>
              <w:t>Attempt to move a piece to an invalid square.</w:t>
            </w:r>
          </w:p>
        </w:tc>
        <w:tc>
          <w:tcPr>
            <w:tcW w:type="dxa" w:w="3360"/>
            <w:vAlign w:val="top"/>
          </w:tcPr>
          <w:p>
            <w:pPr>
              <w:keepNext w:val="0"/>
              <w:spacing w:after="0" w:before="0" w:line="240" w:lineRule="auto"/>
            </w:pPr>
            <w:r>
              <w:rPr>
                <w:rFonts w:ascii="Arial" w:hAnsi="Arial"/>
                <w:sz w:val="22"/>
              </w:rPr>
            </w:r>
            <w:r>
              <w:rPr>
                <w:rFonts w:ascii="Arial" w:hAnsi="Arial"/>
                <w:b w:val="0"/>
                <w:sz w:val="22"/>
              </w:rPr>
              <w:t>Move is rejected and notification appears.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Check indication</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Place a king in check.</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King square is highlighted.</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Timer</w:t>
            </w:r>
          </w:p>
        </w:tc>
        <w:tc>
          <w:tcPr>
            <w:tcW w:type="dxa" w:w="3900"/>
            <w:vAlign w:val="top"/>
          </w:tcPr>
          <w:p>
            <w:pPr>
              <w:keepNext w:val="0"/>
              <w:spacing w:after="0" w:before="0" w:line="240" w:lineRule="auto"/>
            </w:pPr>
            <w:r>
              <w:rPr>
                <w:rFonts w:ascii="Arial" w:hAnsi="Arial"/>
                <w:sz w:val="22"/>
              </w:rPr>
            </w:r>
            <w:r>
              <w:rPr>
                <w:rFonts w:ascii="Arial" w:hAnsi="Arial"/>
                <w:b w:val="0"/>
                <w:sz w:val="22"/>
              </w:rPr>
              <w:t>Start Rapid, Blitz or Bullet mode.</w:t>
            </w:r>
          </w:p>
        </w:tc>
        <w:tc>
          <w:tcPr>
            <w:tcW w:type="dxa" w:w="3360"/>
            <w:vAlign w:val="top"/>
          </w:tcPr>
          <w:p>
            <w:pPr>
              <w:keepNext w:val="0"/>
              <w:spacing w:after="0" w:before="0" w:line="240" w:lineRule="auto"/>
            </w:pPr>
            <w:r>
              <w:rPr>
                <w:rFonts w:ascii="Arial" w:hAnsi="Arial"/>
                <w:sz w:val="22"/>
              </w:rPr>
            </w:r>
            <w:r>
              <w:rPr>
                <w:rFonts w:ascii="Arial" w:hAnsi="Arial"/>
                <w:b w:val="0"/>
                <w:sz w:val="22"/>
              </w:rPr>
              <w:t>Timer counts down and ends game on timeout.</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Endless mode</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Start Endless mode.</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No clock limit is applied.</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Bot move</w:t>
            </w:r>
          </w:p>
        </w:tc>
        <w:tc>
          <w:tcPr>
            <w:tcW w:type="dxa" w:w="3900"/>
            <w:vAlign w:val="top"/>
          </w:tcPr>
          <w:p>
            <w:pPr>
              <w:keepNext w:val="0"/>
              <w:spacing w:after="0" w:before="0" w:line="240" w:lineRule="auto"/>
            </w:pPr>
            <w:r>
              <w:rPr>
                <w:rFonts w:ascii="Arial" w:hAnsi="Arial"/>
                <w:sz w:val="22"/>
              </w:rPr>
            </w:r>
            <w:r>
              <w:rPr>
                <w:rFonts w:ascii="Arial" w:hAnsi="Arial"/>
                <w:b w:val="0"/>
                <w:sz w:val="22"/>
              </w:rPr>
              <w:t>Play in Player vs Bot mode.</w:t>
            </w:r>
          </w:p>
        </w:tc>
        <w:tc>
          <w:tcPr>
            <w:tcW w:type="dxa" w:w="3360"/>
            <w:vAlign w:val="top"/>
          </w:tcPr>
          <w:p>
            <w:pPr>
              <w:keepNext w:val="0"/>
              <w:spacing w:after="0" w:before="0" w:line="240" w:lineRule="auto"/>
            </w:pPr>
            <w:r>
              <w:rPr>
                <w:rFonts w:ascii="Arial" w:hAnsi="Arial"/>
                <w:sz w:val="22"/>
              </w:rPr>
            </w:r>
            <w:r>
              <w:rPr>
                <w:rFonts w:ascii="Arial" w:hAnsi="Arial"/>
                <w:b w:val="0"/>
                <w:sz w:val="22"/>
              </w:rPr>
              <w:t>Bot responds after the correct delay range.</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Post-game review</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Finish a game.</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Review mode appears with move history and replay controls.</w:t>
            </w:r>
          </w:p>
        </w:tc>
      </w:tr>
    </w:tbl>
    <w:p>
      <w:pPr>
        <w:keepNext w:val="0"/>
        <w:spacing w:before="0" w:after="60" w:line="240" w:lineRule="auto"/>
      </w:pP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7.2 Manual Testing Evidence</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Feature tested</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Tester feedback or issue</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Improvement made</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Home menu</w:t>
            </w:r>
          </w:p>
        </w:tc>
        <w:tc>
          <w:tcPr>
            <w:tcW w:type="dxa" w:w="3900"/>
            <w:vAlign w:val="top"/>
          </w:tcPr>
          <w:p>
            <w:pPr>
              <w:keepNext w:val="0"/>
              <w:spacing w:after="0" w:before="0" w:line="240" w:lineRule="auto"/>
            </w:pPr>
            <w:r>
              <w:rPr>
                <w:rFonts w:ascii="Arial" w:hAnsi="Arial"/>
                <w:sz w:val="22"/>
              </w:rPr>
            </w:r>
            <w:r>
              <w:rPr>
                <w:rFonts w:ascii="Arial" w:hAnsi="Arial"/>
                <w:b w:val="0"/>
                <w:sz w:val="22"/>
              </w:rPr>
              <w:t>Game previously started immediately.</w:t>
            </w:r>
          </w:p>
        </w:tc>
        <w:tc>
          <w:tcPr>
            <w:tcW w:type="dxa" w:w="3360"/>
            <w:vAlign w:val="top"/>
          </w:tcPr>
          <w:p>
            <w:pPr>
              <w:keepNext w:val="0"/>
              <w:spacing w:after="0" w:before="0" w:line="240" w:lineRule="auto"/>
            </w:pPr>
            <w:r>
              <w:rPr>
                <w:rFonts w:ascii="Arial" w:hAnsi="Arial"/>
                <w:sz w:val="22"/>
              </w:rPr>
            </w:r>
            <w:r>
              <w:rPr>
                <w:rFonts w:ascii="Arial" w:hAnsi="Arial"/>
                <w:b w:val="0"/>
                <w:sz w:val="22"/>
              </w:rPr>
              <w:t>Home menu added so users select settings first.</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Controls</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Dragging pieces was less friendly for beginners.</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Click-to-select and click-to-move were added.</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Bot timing</w:t>
            </w:r>
          </w:p>
        </w:tc>
        <w:tc>
          <w:tcPr>
            <w:tcW w:type="dxa" w:w="3900"/>
            <w:vAlign w:val="top"/>
          </w:tcPr>
          <w:p>
            <w:pPr>
              <w:keepNext w:val="0"/>
              <w:spacing w:after="0" w:before="0" w:line="240" w:lineRule="auto"/>
            </w:pPr>
            <w:r>
              <w:rPr>
                <w:rFonts w:ascii="Arial" w:hAnsi="Arial"/>
                <w:sz w:val="22"/>
              </w:rPr>
            </w:r>
            <w:r>
              <w:rPr>
                <w:rFonts w:ascii="Arial" w:hAnsi="Arial"/>
                <w:b w:val="0"/>
                <w:sz w:val="22"/>
              </w:rPr>
              <w:t>Bot moved too quickly and timer barely changed.</w:t>
            </w:r>
          </w:p>
        </w:tc>
        <w:tc>
          <w:tcPr>
            <w:tcW w:type="dxa" w:w="3360"/>
            <w:vAlign w:val="top"/>
          </w:tcPr>
          <w:p>
            <w:pPr>
              <w:keepNext w:val="0"/>
              <w:spacing w:after="0" w:before="0" w:line="240" w:lineRule="auto"/>
            </w:pPr>
            <w:r>
              <w:rPr>
                <w:rFonts w:ascii="Arial" w:hAnsi="Arial"/>
                <w:sz w:val="22"/>
              </w:rPr>
            </w:r>
            <w:r>
              <w:rPr>
                <w:rFonts w:ascii="Arial" w:hAnsi="Arial"/>
                <w:b w:val="0"/>
                <w:sz w:val="22"/>
              </w:rPr>
              <w:t>Thinking delays were added for each difficulty.</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Bot freeze</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Game froze while bot calculated moves.</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Bot calculation/performance was refined.</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Game result</w:t>
            </w:r>
          </w:p>
        </w:tc>
        <w:tc>
          <w:tcPr>
            <w:tcW w:type="dxa" w:w="3900"/>
            <w:vAlign w:val="top"/>
          </w:tcPr>
          <w:p>
            <w:pPr>
              <w:keepNext w:val="0"/>
              <w:spacing w:after="0" w:before="0" w:line="240" w:lineRule="auto"/>
            </w:pPr>
            <w:r>
              <w:rPr>
                <w:rFonts w:ascii="Arial" w:hAnsi="Arial"/>
                <w:sz w:val="22"/>
              </w:rPr>
            </w:r>
            <w:r>
              <w:rPr>
                <w:rFonts w:ascii="Arial" w:hAnsi="Arial"/>
                <w:b w:val="0"/>
                <w:sz w:val="22"/>
              </w:rPr>
              <w:t>Timeout or win condition was unclear.</w:t>
            </w:r>
          </w:p>
        </w:tc>
        <w:tc>
          <w:tcPr>
            <w:tcW w:type="dxa" w:w="3360"/>
            <w:vAlign w:val="top"/>
          </w:tcPr>
          <w:p>
            <w:pPr>
              <w:keepNext w:val="0"/>
              <w:spacing w:after="0" w:before="0" w:line="240" w:lineRule="auto"/>
            </w:pPr>
            <w:r>
              <w:rPr>
                <w:rFonts w:ascii="Arial" w:hAnsi="Arial"/>
                <w:sz w:val="22"/>
              </w:rPr>
            </w:r>
            <w:r>
              <w:rPr>
                <w:rFonts w:ascii="Arial" w:hAnsi="Arial"/>
                <w:b w:val="0"/>
                <w:sz w:val="22"/>
              </w:rPr>
              <w:t>Result pop-up now explains the reason.</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Sidebar UI</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Right panel was crowded.</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Player tags and timers moved above/below board.</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Settings button</w:t>
            </w:r>
          </w:p>
        </w:tc>
        <w:tc>
          <w:tcPr>
            <w:tcW w:type="dxa" w:w="3900"/>
            <w:vAlign w:val="top"/>
          </w:tcPr>
          <w:p>
            <w:pPr>
              <w:keepNext w:val="0"/>
              <w:spacing w:after="0" w:before="0" w:line="240" w:lineRule="auto"/>
            </w:pPr>
            <w:r>
              <w:rPr>
                <w:rFonts w:ascii="Arial" w:hAnsi="Arial"/>
                <w:sz w:val="22"/>
              </w:rPr>
            </w:r>
            <w:r>
              <w:rPr>
                <w:rFonts w:ascii="Arial" w:hAnsi="Arial"/>
                <w:b w:val="0"/>
                <w:sz w:val="22"/>
              </w:rPr>
              <w:t>Original icon looked like a sun.</w:t>
            </w:r>
          </w:p>
        </w:tc>
        <w:tc>
          <w:tcPr>
            <w:tcW w:type="dxa" w:w="3360"/>
            <w:vAlign w:val="top"/>
          </w:tcPr>
          <w:p>
            <w:pPr>
              <w:keepNext w:val="0"/>
              <w:spacing w:after="0" w:before="0" w:line="240" w:lineRule="auto"/>
            </w:pPr>
            <w:r>
              <w:rPr>
                <w:rFonts w:ascii="Arial" w:hAnsi="Arial"/>
                <w:sz w:val="22"/>
              </w:rPr>
            </w:r>
            <w:r>
              <w:rPr>
                <w:rFonts w:ascii="Arial" w:hAnsi="Arial"/>
                <w:b w:val="0"/>
                <w:sz w:val="22"/>
              </w:rPr>
              <w:t>Final app-style cogwheel icon was added.</w:t>
            </w:r>
          </w:p>
        </w:tc>
      </w:tr>
    </w:tbl>
    <w:p>
      <w:pPr>
        <w:keepNext w:val="0"/>
        <w:spacing w:before="0" w:after="60" w:line="240" w:lineRule="auto"/>
      </w:pPr>
    </w:p>
    <w:p>
      <w:pPr>
        <w:pStyle w:val="Heading2"/>
        <w:keepNext/>
        <w:spacing w:before="120" w:after="80"/>
      </w:pPr>
      <w:r>
        <w:rPr>
          <w:rFonts w:ascii="Arial" w:hAnsi="Arial"/>
          <w:color w:val="1F4E79"/>
          <w:sz w:val="28"/>
        </w:rPr>
        <w:t>7.3 Edge Cases</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Edge case</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Expected behaviour</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Illegal move</w:t>
            </w:r>
          </w:p>
        </w:tc>
        <w:tc>
          <w:tcPr>
            <w:tcW w:type="dxa" w:w="6660"/>
            <w:vAlign w:val="top"/>
          </w:tcPr>
          <w:p>
            <w:pPr>
              <w:keepNext w:val="0"/>
              <w:spacing w:after="0" w:before="0" w:line="240" w:lineRule="auto"/>
            </w:pPr>
            <w:r>
              <w:rPr>
                <w:rFonts w:ascii="Arial" w:hAnsi="Arial"/>
                <w:sz w:val="22"/>
              </w:rPr>
            </w:r>
            <w:r>
              <w:rPr>
                <w:rFonts w:ascii="Arial" w:hAnsi="Arial"/>
                <w:b w:val="0"/>
                <w:sz w:val="22"/>
              </w:rPr>
              <w:t>Move is rejected and the game continues.</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King in check</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The king is visually highlighted.</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Checkmate</w:t>
            </w:r>
          </w:p>
        </w:tc>
        <w:tc>
          <w:tcPr>
            <w:tcW w:type="dxa" w:w="6660"/>
            <w:vAlign w:val="top"/>
          </w:tcPr>
          <w:p>
            <w:pPr>
              <w:keepNext w:val="0"/>
              <w:spacing w:after="0" w:before="0" w:line="240" w:lineRule="auto"/>
            </w:pPr>
            <w:r>
              <w:rPr>
                <w:rFonts w:ascii="Arial" w:hAnsi="Arial"/>
                <w:sz w:val="22"/>
              </w:rPr>
            </w:r>
            <w:r>
              <w:rPr>
                <w:rFonts w:ascii="Arial" w:hAnsi="Arial"/>
                <w:b w:val="0"/>
                <w:sz w:val="22"/>
              </w:rPr>
              <w:t>Game ends and win condition is shown.</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Stalemate</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Game ends as a draw with reason shown.</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Timeout</w:t>
            </w:r>
          </w:p>
        </w:tc>
        <w:tc>
          <w:tcPr>
            <w:tcW w:type="dxa" w:w="6660"/>
            <w:vAlign w:val="top"/>
          </w:tcPr>
          <w:p>
            <w:pPr>
              <w:keepNext w:val="0"/>
              <w:spacing w:after="0" w:before="0" w:line="240" w:lineRule="auto"/>
            </w:pPr>
            <w:r>
              <w:rPr>
                <w:rFonts w:ascii="Arial" w:hAnsi="Arial"/>
                <w:sz w:val="22"/>
              </w:rPr>
            </w:r>
            <w:r>
              <w:rPr>
                <w:rFonts w:ascii="Arial" w:hAnsi="Arial"/>
                <w:b w:val="0"/>
                <w:sz w:val="22"/>
              </w:rPr>
              <w:t>Player with remaining time wins and reason is shown.</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Resignation</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Opponent wins and reason is shown.</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Bot no legal moves</w:t>
            </w:r>
          </w:p>
        </w:tc>
        <w:tc>
          <w:tcPr>
            <w:tcW w:type="dxa" w:w="6660"/>
            <w:vAlign w:val="top"/>
          </w:tcPr>
          <w:p>
            <w:pPr>
              <w:keepNext w:val="0"/>
              <w:spacing w:after="0" w:before="0" w:line="240" w:lineRule="auto"/>
            </w:pPr>
            <w:r>
              <w:rPr>
                <w:rFonts w:ascii="Arial" w:hAnsi="Arial"/>
                <w:sz w:val="22"/>
              </w:rPr>
            </w:r>
            <w:r>
              <w:rPr>
                <w:rFonts w:ascii="Arial" w:hAnsi="Arial"/>
                <w:b w:val="0"/>
                <w:sz w:val="22"/>
              </w:rPr>
              <w:t>System identifies checkmate or stalemate rather than crashing.</w:t>
            </w:r>
          </w:p>
        </w:tc>
      </w:tr>
    </w:tbl>
    <w:p>
      <w:pPr>
        <w:keepNext w:val="0"/>
        <w:spacing w:before="0" w:after="60" w:line="240" w:lineRule="auto"/>
      </w:pPr>
    </w:p>
    <w:p>
      <w:pPr>
        <w:keepNext w:val="0"/>
        <w:spacing w:before="0" w:after="60" w:line="240" w:lineRule="auto"/>
      </w:pPr>
      <w:r>
        <w:rPr>
          <w:rFonts w:ascii="Arial" w:hAnsi="Arial"/>
          <w:sz w:val="22"/>
        </w:rPr>
      </w:r>
    </w:p>
    <w:p>
      <w:pPr>
        <w:pStyle w:val="Heading1"/>
        <w:keepNext/>
        <w:spacing w:before="120" w:after="80"/>
      </w:pPr>
      <w:r>
        <w:rPr>
          <w:rFonts w:ascii="Arial" w:hAnsi="Arial"/>
          <w:color w:val="1F4E79"/>
          <w:sz w:val="32"/>
        </w:rPr>
        <w:t>Section 8 - GitHub Management</w:t>
      </w:r>
    </w:p>
    <w:p>
      <w:pPr>
        <w:keepNext w:val="0"/>
        <w:spacing w:after="60" w:line="240" w:lineRule="auto" w:before="0"/>
      </w:pPr>
      <w:r>
        <w:rPr>
          <w:rFonts w:ascii="Arial" w:hAnsi="Arial"/>
          <w:sz w:val="22"/>
        </w:rPr>
        <w:t>GitHub is used to store the final project, support version control and provide evidence of file management. The final repository should include the project folder, README, requirements file, source code, assets and testing files. Repository link: https://github.com/Peter-Trinh55/Chess-Engine</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Evidence</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Target</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Repository link</w:t>
            </w:r>
          </w:p>
        </w:tc>
        <w:tc>
          <w:tcPr>
            <w:tcW w:type="dxa" w:w="6660"/>
            <w:vAlign w:val="top"/>
          </w:tcPr>
          <w:p>
            <w:pPr>
              <w:keepNext w:val="0"/>
              <w:spacing w:after="0" w:before="0" w:line="240" w:lineRule="auto"/>
            </w:pPr>
            <w:r>
              <w:rPr>
                <w:rFonts w:ascii="Arial" w:hAnsi="Arial"/>
                <w:sz w:val="22"/>
              </w:rPr>
            </w:r>
            <w:r>
              <w:rPr>
                <w:rFonts w:ascii="Arial" w:hAnsi="Arial"/>
                <w:b w:val="0"/>
                <w:sz w:val="22"/>
              </w:rPr>
              <w:t>Add to cover page and PowerPoint title slide.</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Commits</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Use meaningful commit messages for major feature changes and documentation updates.</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README.md</w:t>
            </w:r>
          </w:p>
        </w:tc>
        <w:tc>
          <w:tcPr>
            <w:tcW w:type="dxa" w:w="6660"/>
            <w:vAlign w:val="top"/>
          </w:tcPr>
          <w:p>
            <w:pPr>
              <w:keepNext w:val="0"/>
              <w:spacing w:after="0" w:before="0" w:line="240" w:lineRule="auto"/>
            </w:pPr>
            <w:r>
              <w:rPr>
                <w:rFonts w:ascii="Arial" w:hAnsi="Arial"/>
                <w:sz w:val="22"/>
              </w:rPr>
            </w:r>
            <w:r>
              <w:rPr>
                <w:rFonts w:ascii="Arial" w:hAnsi="Arial"/>
                <w:b w:val="0"/>
                <w:sz w:val="22"/>
              </w:rPr>
              <w:t>Explain how to download and run the project on Windows and macOS.</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requirements.txt</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List pygame as the required library.</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.gitignore</w:t>
            </w:r>
          </w:p>
        </w:tc>
        <w:tc>
          <w:tcPr>
            <w:tcW w:type="dxa" w:w="6660"/>
            <w:vAlign w:val="top"/>
          </w:tcPr>
          <w:p>
            <w:pPr>
              <w:keepNext w:val="0"/>
              <w:spacing w:after="0" w:before="0" w:line="240" w:lineRule="auto"/>
            </w:pPr>
            <w:r>
              <w:rPr>
                <w:rFonts w:ascii="Arial" w:hAnsi="Arial"/>
                <w:sz w:val="22"/>
              </w:rPr>
            </w:r>
            <w:r>
              <w:rPr>
                <w:rFonts w:ascii="Arial" w:hAnsi="Arial"/>
                <w:b w:val="0"/>
                <w:sz w:val="22"/>
              </w:rPr>
              <w:t>Exclude unnecessary system files such as .DS_Store and cache folders.</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Testing file</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Include test_board_logic.py or other relevant tests.</w:t>
            </w:r>
          </w:p>
        </w:tc>
      </w:tr>
    </w:tbl>
    <w:p>
      <w:pPr>
        <w:keepNext w:val="0"/>
        <w:spacing w:before="0" w:after="60" w:line="240" w:lineRule="auto"/>
      </w:pPr>
    </w:p>
    <w:p>
      <w:pPr>
        <w:keepNext w:val="0"/>
        <w:spacing w:after="60" w:line="240" w:lineRule="auto" w:before="0"/>
      </w:pPr>
      <w:r>
        <w:rPr>
          <w:rFonts w:ascii="Arial" w:hAnsi="Arial"/>
          <w:sz w:val="22"/>
        </w:rPr>
        <w:t>If some development was completed locally before GitHub upload, this should be explained in the logbook and reflection. The repository still provides evidence of the final organised project and file structure.</w:t>
      </w:r>
    </w:p>
    <w:p>
      <w:pPr>
        <w:keepNext w:val="0"/>
        <w:spacing w:before="0" w:after="60" w:line="240" w:lineRule="auto"/>
      </w:pPr>
      <w:r>
        <w:rPr>
          <w:rFonts w:ascii="Arial" w:hAnsi="Arial"/>
          <w:sz w:val="22"/>
        </w:rPr>
      </w:r>
    </w:p>
    <w:p>
      <w:pPr>
        <w:pStyle w:val="Heading1"/>
        <w:keepNext/>
        <w:spacing w:before="120" w:after="80"/>
      </w:pPr>
      <w:r>
        <w:rPr>
          <w:rFonts w:ascii="Arial" w:hAnsi="Arial"/>
          <w:color w:val="1F4E79"/>
          <w:sz w:val="32"/>
        </w:rPr>
        <w:t>Section 9 - Logbook and Version History</w:t>
      </w:r>
    </w:p>
    <w:p>
      <w:pPr>
        <w:pStyle w:val="Heading2"/>
        <w:keepNext/>
        <w:spacing w:before="120" w:after="80"/>
      </w:pPr>
      <w:r>
        <w:rPr>
          <w:rFonts w:ascii="Arial" w:hAnsi="Arial"/>
          <w:color w:val="1F4E79"/>
          <w:sz w:val="28"/>
        </w:rPr>
        <w:t>9.1 Version History Summary</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Version group</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Title summary</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Modified Chess Engine</w:t>
            </w:r>
          </w:p>
        </w:tc>
        <w:tc>
          <w:tcPr>
            <w:tcW w:type="dxa" w:w="6660"/>
            <w:vAlign w:val="top"/>
          </w:tcPr>
          <w:p>
            <w:pPr>
              <w:keepNext w:val="0"/>
              <w:spacing w:after="0" w:before="0" w:line="240" w:lineRule="auto"/>
            </w:pPr>
            <w:r>
              <w:rPr>
                <w:rFonts w:ascii="Arial" w:hAnsi="Arial"/>
                <w:sz w:val="22"/>
              </w:rPr>
            </w:r>
            <w:r>
              <w:rPr>
                <w:rFonts w:ascii="Arial" w:hAnsi="Arial"/>
                <w:b w:val="0"/>
                <w:sz w:val="22"/>
              </w:rPr>
              <w:t>Core AI + Review Update</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v2 Menu Timer</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Home Menu + Timer Update</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v3</w:t>
            </w:r>
          </w:p>
        </w:tc>
        <w:tc>
          <w:tcPr>
            <w:tcW w:type="dxa" w:w="6660"/>
            <w:vAlign w:val="top"/>
          </w:tcPr>
          <w:p>
            <w:pPr>
              <w:keepNext w:val="0"/>
              <w:spacing w:after="0" w:before="0" w:line="240" w:lineRule="auto"/>
            </w:pPr>
            <w:r>
              <w:rPr>
                <w:rFonts w:ascii="Arial" w:hAnsi="Arial"/>
                <w:sz w:val="22"/>
              </w:rPr>
            </w:r>
            <w:r>
              <w:rPr>
                <w:rFonts w:ascii="Arial" w:hAnsi="Arial"/>
                <w:b w:val="0"/>
                <w:sz w:val="22"/>
              </w:rPr>
              <w:t>File Rename Update</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v4</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Game-End Screen Update</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v5</w:t>
            </w:r>
          </w:p>
        </w:tc>
        <w:tc>
          <w:tcPr>
            <w:tcW w:type="dxa" w:w="6660"/>
            <w:vAlign w:val="top"/>
          </w:tcPr>
          <w:p>
            <w:pPr>
              <w:keepNext w:val="0"/>
              <w:spacing w:after="0" w:before="0" w:line="240" w:lineRule="auto"/>
            </w:pPr>
            <w:r>
              <w:rPr>
                <w:rFonts w:ascii="Arial" w:hAnsi="Arial"/>
                <w:sz w:val="22"/>
              </w:rPr>
            </w:r>
            <w:r>
              <w:rPr>
                <w:rFonts w:ascii="Arial" w:hAnsi="Arial"/>
                <w:b w:val="0"/>
                <w:sz w:val="22"/>
              </w:rPr>
              <w:t>Planning Arrows Update</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v5.2 - v5.4</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Controls, Check Indicator, Bot Lag + Timer Performance Update</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v6 - v6.3</w:t>
            </w:r>
          </w:p>
        </w:tc>
        <w:tc>
          <w:tcPr>
            <w:tcW w:type="dxa" w:w="6660"/>
            <w:vAlign w:val="top"/>
          </w:tcPr>
          <w:p>
            <w:pPr>
              <w:keepNext w:val="0"/>
              <w:spacing w:after="0" w:before="0" w:line="240" w:lineRule="auto"/>
            </w:pPr>
            <w:r>
              <w:rPr>
                <w:rFonts w:ascii="Arial" w:hAnsi="Arial"/>
                <w:sz w:val="22"/>
              </w:rPr>
            </w:r>
            <w:r>
              <w:rPr>
                <w:rFonts w:ascii="Arial" w:hAnsi="Arial"/>
                <w:b w:val="0"/>
                <w:sz w:val="22"/>
              </w:rPr>
              <w:t>Difficulty Rebalance, Endless Mode, UI + Settings Menu Update</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v6.3.1</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Final Cogwheel Icon Update</w:t>
            </w:r>
          </w:p>
        </w:tc>
      </w:tr>
    </w:tbl>
    <w:p>
      <w:pPr>
        <w:keepNext w:val="0"/>
        <w:spacing w:before="0" w:after="60" w:line="240" w:lineRule="auto"/>
      </w:pP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9.2 Logbook Draft</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1300"/>
        <w:gridCol w:w="2900"/>
        <w:gridCol w:w="900"/>
        <w:gridCol w:w="2200"/>
        <w:gridCol w:w="2060"/>
      </w:tblGrid>
      <w:tr>
        <w:trPr>
          <w:tblHeader w:val="true"/>
          <w:cantSplit/>
        </w:trPr>
        <w:tc>
          <w:tcPr>
            <w:tcW w:type="dxa" w:w="1300"/>
            <w:shd w:fill="1F4E79"/>
          </w:tcPr>
          <w:p>
            <w:pPr>
              <w:keepNext w:val="0"/>
              <w:spacing w:after="0" w:before="0" w:line="240" w:lineRule="auto"/>
            </w:pPr>
            <w:r>
              <w:rPr>
                <w:rFonts w:ascii="Arial" w:hAnsi="Arial"/>
                <w:b/>
                <w:sz w:val="22"/>
              </w:rPr>
            </w:r>
            <w:r>
              <w:rPr>
                <w:rFonts w:ascii="Arial" w:hAnsi="Arial"/>
                <w:b/>
                <w:color w:val="FFFFFF"/>
                <w:sz w:val="22"/>
              </w:rPr>
              <w:t>Date</w:t>
            </w:r>
          </w:p>
        </w:tc>
        <w:tc>
          <w:tcPr>
            <w:tcW w:type="dxa" w:w="2900"/>
            <w:shd w:fill="1F4E79"/>
          </w:tcPr>
          <w:p>
            <w:pPr>
              <w:keepNext w:val="0"/>
              <w:spacing w:after="0" w:before="0" w:line="240" w:lineRule="auto"/>
            </w:pPr>
            <w:r>
              <w:rPr>
                <w:rFonts w:ascii="Arial" w:hAnsi="Arial"/>
                <w:b/>
                <w:sz w:val="22"/>
              </w:rPr>
            </w:r>
            <w:r>
              <w:rPr>
                <w:rFonts w:ascii="Arial" w:hAnsi="Arial"/>
                <w:b/>
                <w:color w:val="FFFFFF"/>
                <w:sz w:val="22"/>
              </w:rPr>
              <w:t>Task completed</w:t>
            </w:r>
          </w:p>
        </w:tc>
        <w:tc>
          <w:tcPr>
            <w:tcW w:type="dxa" w:w="900"/>
            <w:shd w:fill="1F4E79"/>
          </w:tcPr>
          <w:p>
            <w:pPr>
              <w:keepNext w:val="0"/>
              <w:spacing w:after="0" w:before="0" w:line="240" w:lineRule="auto"/>
            </w:pPr>
            <w:r>
              <w:rPr>
                <w:rFonts w:ascii="Arial" w:hAnsi="Arial"/>
                <w:b/>
                <w:sz w:val="22"/>
              </w:rPr>
            </w:r>
            <w:r>
              <w:rPr>
                <w:rFonts w:ascii="Arial" w:hAnsi="Arial"/>
                <w:b/>
                <w:color w:val="FFFFFF"/>
                <w:sz w:val="22"/>
              </w:rPr>
              <w:t>Hours</w:t>
            </w:r>
          </w:p>
        </w:tc>
        <w:tc>
          <w:tcPr>
            <w:tcW w:type="dxa" w:w="2200"/>
            <w:shd w:fill="1F4E79"/>
          </w:tcPr>
          <w:p>
            <w:pPr>
              <w:keepNext w:val="0"/>
              <w:spacing w:after="0" w:before="0" w:line="240" w:lineRule="auto"/>
            </w:pPr>
            <w:r>
              <w:rPr>
                <w:rFonts w:ascii="Arial" w:hAnsi="Arial"/>
                <w:b/>
                <w:sz w:val="22"/>
              </w:rPr>
            </w:r>
            <w:r>
              <w:rPr>
                <w:rFonts w:ascii="Arial" w:hAnsi="Arial"/>
                <w:b/>
                <w:color w:val="FFFFFF"/>
                <w:sz w:val="22"/>
              </w:rPr>
              <w:t>Challenge</w:t>
            </w:r>
          </w:p>
        </w:tc>
        <w:tc>
          <w:tcPr>
            <w:tcW w:type="dxa" w:w="2060"/>
            <w:shd w:fill="1F4E79"/>
          </w:tcPr>
          <w:p>
            <w:pPr>
              <w:keepNext w:val="0"/>
              <w:spacing w:after="0" w:before="0" w:line="240" w:lineRule="auto"/>
            </w:pPr>
            <w:r>
              <w:rPr>
                <w:rFonts w:ascii="Arial" w:hAnsi="Arial"/>
                <w:b/>
                <w:sz w:val="22"/>
              </w:rPr>
            </w:r>
            <w:r>
              <w:rPr>
                <w:rFonts w:ascii="Arial" w:hAnsi="Arial"/>
                <w:b/>
                <w:color w:val="FFFFFF"/>
                <w:sz w:val="22"/>
              </w:rPr>
              <w:t>Reflection</w:t>
            </w:r>
          </w:p>
        </w:tc>
      </w:tr>
      <w:tr>
        <w:trPr>
          <w:cantSplit/>
        </w:trPr>
        <w:tc>
          <w:tcPr>
            <w:tcW w:type="dxa" w:w="1300"/>
            <w:vAlign w:val="top"/>
          </w:tcPr>
          <w:p>
            <w:pPr>
              <w:keepNext w:val="0"/>
              <w:spacing w:after="0" w:before="0" w:line="240" w:lineRule="auto"/>
            </w:pPr>
            <w:r>
              <w:rPr>
                <w:rFonts w:ascii="Arial" w:hAnsi="Arial"/>
                <w:sz w:val="22"/>
              </w:rPr>
            </w:r>
            <w:r>
              <w:rPr>
                <w:rFonts w:ascii="Arial" w:hAnsi="Arial"/>
                <w:b w:val="0"/>
                <w:sz w:val="22"/>
              </w:rPr>
              <w:t>[Add date]</w:t>
            </w:r>
          </w:p>
        </w:tc>
        <w:tc>
          <w:tcPr>
            <w:tcW w:type="dxa" w:w="2900"/>
            <w:vAlign w:val="top"/>
          </w:tcPr>
          <w:p>
            <w:pPr>
              <w:keepNext w:val="0"/>
              <w:spacing w:after="0" w:before="0" w:line="240" w:lineRule="auto"/>
            </w:pPr>
            <w:r>
              <w:rPr>
                <w:rFonts w:ascii="Arial" w:hAnsi="Arial"/>
                <w:sz w:val="22"/>
              </w:rPr>
            </w:r>
            <w:r>
              <w:rPr>
                <w:rFonts w:ascii="Arial" w:hAnsi="Arial"/>
                <w:b w:val="0"/>
                <w:sz w:val="22"/>
              </w:rPr>
              <w:t>Set up original pygame chess engine.</w:t>
            </w:r>
          </w:p>
        </w:tc>
        <w:tc>
          <w:tcPr>
            <w:tcW w:type="dxa" w:w="900"/>
            <w:vAlign w:val="top"/>
          </w:tcPr>
          <w:p>
            <w:pPr>
              <w:keepNext w:val="0"/>
              <w:spacing w:after="0" w:before="0" w:line="240" w:lineRule="auto"/>
            </w:pPr>
            <w:r>
              <w:rPr>
                <w:rFonts w:ascii="Arial" w:hAnsi="Arial"/>
                <w:sz w:val="22"/>
              </w:rPr>
            </w:r>
            <w:r>
              <w:rPr>
                <w:rFonts w:ascii="Arial" w:hAnsi="Arial"/>
                <w:b w:val="0"/>
                <w:sz w:val="22"/>
              </w:rPr>
              <w:t>[ ]</w:t>
            </w:r>
          </w:p>
        </w:tc>
        <w:tc>
          <w:tcPr>
            <w:tcW w:type="dxa" w:w="2200"/>
            <w:vAlign w:val="top"/>
          </w:tcPr>
          <w:p>
            <w:pPr>
              <w:keepNext w:val="0"/>
              <w:spacing w:after="0" w:before="0" w:line="240" w:lineRule="auto"/>
            </w:pPr>
            <w:r>
              <w:rPr>
                <w:rFonts w:ascii="Arial" w:hAnsi="Arial"/>
                <w:sz w:val="22"/>
              </w:rPr>
            </w:r>
            <w:r>
              <w:rPr>
                <w:rFonts w:ascii="Arial" w:hAnsi="Arial"/>
                <w:b w:val="0"/>
                <w:sz w:val="22"/>
              </w:rPr>
              <w:t>Getting the project running on local device.</w:t>
            </w:r>
          </w:p>
        </w:tc>
        <w:tc>
          <w:tcPr>
            <w:tcW w:type="dxa" w:w="2060"/>
            <w:vAlign w:val="top"/>
          </w:tcPr>
          <w:p>
            <w:pPr>
              <w:keepNext w:val="0"/>
              <w:spacing w:after="0" w:before="0" w:line="240" w:lineRule="auto"/>
            </w:pPr>
            <w:r>
              <w:rPr>
                <w:rFonts w:ascii="Arial" w:hAnsi="Arial"/>
                <w:sz w:val="22"/>
              </w:rPr>
            </w:r>
            <w:r>
              <w:rPr>
                <w:rFonts w:ascii="Arial" w:hAnsi="Arial"/>
                <w:b w:val="0"/>
                <w:sz w:val="22"/>
              </w:rPr>
              <w:t>Confirmed base engine could be modified.</w:t>
            </w:r>
          </w:p>
        </w:tc>
      </w:tr>
      <w:tr>
        <w:trPr>
          <w:cantSplit/>
        </w:trPr>
        <w:tc>
          <w:tcPr>
            <w:tcW w:type="dxa" w:w="1300"/>
            <w:shd w:fill="F2F7FB"/>
            <w:vAlign w:val="top"/>
          </w:tcPr>
          <w:p>
            <w:pPr>
              <w:keepNext w:val="0"/>
              <w:spacing w:after="0" w:before="0" w:line="240" w:lineRule="auto"/>
            </w:pPr>
            <w:r>
              <w:rPr>
                <w:rFonts w:ascii="Arial" w:hAnsi="Arial"/>
                <w:sz w:val="22"/>
              </w:rPr>
            </w:r>
            <w:r>
              <w:rPr>
                <w:rFonts w:ascii="Arial" w:hAnsi="Arial"/>
                <w:b w:val="0"/>
                <w:sz w:val="22"/>
              </w:rPr>
              <w:t>[Add date]</w:t>
            </w:r>
          </w:p>
        </w:tc>
        <w:tc>
          <w:tcPr>
            <w:tcW w:type="dxa" w:w="2900"/>
            <w:shd w:fill="F2F7FB"/>
            <w:vAlign w:val="top"/>
          </w:tcPr>
          <w:p>
            <w:pPr>
              <w:keepNext w:val="0"/>
              <w:spacing w:after="0" w:before="0" w:line="240" w:lineRule="auto"/>
            </w:pPr>
            <w:r>
              <w:rPr>
                <w:rFonts w:ascii="Arial" w:hAnsi="Arial"/>
                <w:sz w:val="22"/>
              </w:rPr>
            </w:r>
            <w:r>
              <w:rPr>
                <w:rFonts w:ascii="Arial" w:hAnsi="Arial"/>
                <w:b w:val="0"/>
                <w:sz w:val="22"/>
              </w:rPr>
              <w:t>Added home menu and match settings.</w:t>
            </w:r>
          </w:p>
        </w:tc>
        <w:tc>
          <w:tcPr>
            <w:tcW w:type="dxa" w:w="900"/>
            <w:shd w:fill="F2F7FB"/>
            <w:vAlign w:val="top"/>
          </w:tcPr>
          <w:p>
            <w:pPr>
              <w:keepNext w:val="0"/>
              <w:spacing w:after="0" w:before="0" w:line="240" w:lineRule="auto"/>
            </w:pPr>
            <w:r>
              <w:rPr>
                <w:rFonts w:ascii="Arial" w:hAnsi="Arial"/>
                <w:sz w:val="22"/>
              </w:rPr>
            </w:r>
            <w:r>
              <w:rPr>
                <w:rFonts w:ascii="Arial" w:hAnsi="Arial"/>
                <w:b w:val="0"/>
                <w:sz w:val="22"/>
              </w:rPr>
              <w:t>[ ]</w:t>
            </w:r>
          </w:p>
        </w:tc>
        <w:tc>
          <w:tcPr>
            <w:tcW w:type="dxa" w:w="2200"/>
            <w:shd w:fill="F2F7FB"/>
            <w:vAlign w:val="top"/>
          </w:tcPr>
          <w:p>
            <w:pPr>
              <w:keepNext w:val="0"/>
              <w:spacing w:after="0" w:before="0" w:line="240" w:lineRule="auto"/>
            </w:pPr>
            <w:r>
              <w:rPr>
                <w:rFonts w:ascii="Arial" w:hAnsi="Arial"/>
                <w:sz w:val="22"/>
              </w:rPr>
            </w:r>
            <w:r>
              <w:rPr>
                <w:rFonts w:ascii="Arial" w:hAnsi="Arial"/>
                <w:b w:val="0"/>
                <w:sz w:val="22"/>
              </w:rPr>
              <w:t>Preventing game from starting immediately.</w:t>
            </w:r>
          </w:p>
        </w:tc>
        <w:tc>
          <w:tcPr>
            <w:tcW w:type="dxa" w:w="2060"/>
            <w:shd w:fill="F2F7FB"/>
            <w:vAlign w:val="top"/>
          </w:tcPr>
          <w:p>
            <w:pPr>
              <w:keepNext w:val="0"/>
              <w:spacing w:after="0" w:before="0" w:line="240" w:lineRule="auto"/>
            </w:pPr>
            <w:r>
              <w:rPr>
                <w:rFonts w:ascii="Arial" w:hAnsi="Arial"/>
                <w:sz w:val="22"/>
              </w:rPr>
            </w:r>
            <w:r>
              <w:rPr>
                <w:rFonts w:ascii="Arial" w:hAnsi="Arial"/>
                <w:b w:val="0"/>
                <w:sz w:val="22"/>
              </w:rPr>
              <w:t>Improved user control before gameplay.</w:t>
            </w:r>
          </w:p>
        </w:tc>
      </w:tr>
      <w:tr>
        <w:trPr>
          <w:cantSplit/>
        </w:trPr>
        <w:tc>
          <w:tcPr>
            <w:tcW w:type="dxa" w:w="1300"/>
            <w:vAlign w:val="top"/>
          </w:tcPr>
          <w:p>
            <w:pPr>
              <w:keepNext w:val="0"/>
              <w:spacing w:after="0" w:before="0" w:line="240" w:lineRule="auto"/>
            </w:pPr>
            <w:r>
              <w:rPr>
                <w:rFonts w:ascii="Arial" w:hAnsi="Arial"/>
                <w:sz w:val="22"/>
              </w:rPr>
            </w:r>
            <w:r>
              <w:rPr>
                <w:rFonts w:ascii="Arial" w:hAnsi="Arial"/>
                <w:b w:val="0"/>
                <w:sz w:val="22"/>
              </w:rPr>
              <w:t>[Add date]</w:t>
            </w:r>
          </w:p>
        </w:tc>
        <w:tc>
          <w:tcPr>
            <w:tcW w:type="dxa" w:w="2900"/>
            <w:vAlign w:val="top"/>
          </w:tcPr>
          <w:p>
            <w:pPr>
              <w:keepNext w:val="0"/>
              <w:spacing w:after="0" w:before="0" w:line="240" w:lineRule="auto"/>
            </w:pPr>
            <w:r>
              <w:rPr>
                <w:rFonts w:ascii="Arial" w:hAnsi="Arial"/>
                <w:sz w:val="22"/>
              </w:rPr>
            </w:r>
            <w:r>
              <w:rPr>
                <w:rFonts w:ascii="Arial" w:hAnsi="Arial"/>
                <w:b w:val="0"/>
                <w:sz w:val="22"/>
              </w:rPr>
              <w:t>Added bot difficulties and timers.</w:t>
            </w:r>
          </w:p>
        </w:tc>
        <w:tc>
          <w:tcPr>
            <w:tcW w:type="dxa" w:w="900"/>
            <w:vAlign w:val="top"/>
          </w:tcPr>
          <w:p>
            <w:pPr>
              <w:keepNext w:val="0"/>
              <w:spacing w:after="0" w:before="0" w:line="240" w:lineRule="auto"/>
            </w:pPr>
            <w:r>
              <w:rPr>
                <w:rFonts w:ascii="Arial" w:hAnsi="Arial"/>
                <w:sz w:val="22"/>
              </w:rPr>
            </w:r>
            <w:r>
              <w:rPr>
                <w:rFonts w:ascii="Arial" w:hAnsi="Arial"/>
                <w:b w:val="0"/>
                <w:sz w:val="22"/>
              </w:rPr>
              <w:t>[ ]</w:t>
            </w:r>
          </w:p>
        </w:tc>
        <w:tc>
          <w:tcPr>
            <w:tcW w:type="dxa" w:w="2200"/>
            <w:vAlign w:val="top"/>
          </w:tcPr>
          <w:p>
            <w:pPr>
              <w:keepNext w:val="0"/>
              <w:spacing w:after="0" w:before="0" w:line="240" w:lineRule="auto"/>
            </w:pPr>
            <w:r>
              <w:rPr>
                <w:rFonts w:ascii="Arial" w:hAnsi="Arial"/>
                <w:sz w:val="22"/>
              </w:rPr>
            </w:r>
            <w:r>
              <w:rPr>
                <w:rFonts w:ascii="Arial" w:hAnsi="Arial"/>
                <w:b w:val="0"/>
                <w:sz w:val="22"/>
              </w:rPr>
              <w:t>Balancing timing and difficulty.</w:t>
            </w:r>
          </w:p>
        </w:tc>
        <w:tc>
          <w:tcPr>
            <w:tcW w:type="dxa" w:w="2060"/>
            <w:vAlign w:val="top"/>
          </w:tcPr>
          <w:p>
            <w:pPr>
              <w:keepNext w:val="0"/>
              <w:spacing w:after="0" w:before="0" w:line="240" w:lineRule="auto"/>
            </w:pPr>
            <w:r>
              <w:rPr>
                <w:rFonts w:ascii="Arial" w:hAnsi="Arial"/>
                <w:sz w:val="22"/>
              </w:rPr>
            </w:r>
            <w:r>
              <w:rPr>
                <w:rFonts w:ascii="Arial" w:hAnsi="Arial"/>
                <w:b w:val="0"/>
                <w:sz w:val="22"/>
              </w:rPr>
              <w:t>Bot play became more realistic.</w:t>
            </w:r>
          </w:p>
        </w:tc>
      </w:tr>
      <w:tr>
        <w:trPr>
          <w:cantSplit/>
        </w:trPr>
        <w:tc>
          <w:tcPr>
            <w:tcW w:type="dxa" w:w="1300"/>
            <w:shd w:fill="F2F7FB"/>
            <w:vAlign w:val="top"/>
          </w:tcPr>
          <w:p>
            <w:pPr>
              <w:keepNext w:val="0"/>
              <w:spacing w:after="0" w:before="0" w:line="240" w:lineRule="auto"/>
            </w:pPr>
            <w:r>
              <w:rPr>
                <w:rFonts w:ascii="Arial" w:hAnsi="Arial"/>
                <w:sz w:val="22"/>
              </w:rPr>
            </w:r>
            <w:r>
              <w:rPr>
                <w:rFonts w:ascii="Arial" w:hAnsi="Arial"/>
                <w:b w:val="0"/>
                <w:sz w:val="22"/>
              </w:rPr>
              <w:t>[Add date]</w:t>
            </w:r>
          </w:p>
        </w:tc>
        <w:tc>
          <w:tcPr>
            <w:tcW w:type="dxa" w:w="2900"/>
            <w:shd w:fill="F2F7FB"/>
            <w:vAlign w:val="top"/>
          </w:tcPr>
          <w:p>
            <w:pPr>
              <w:keepNext w:val="0"/>
              <w:spacing w:after="0" w:before="0" w:line="240" w:lineRule="auto"/>
            </w:pPr>
            <w:r>
              <w:rPr>
                <w:rFonts w:ascii="Arial" w:hAnsi="Arial"/>
                <w:sz w:val="22"/>
              </w:rPr>
            </w:r>
            <w:r>
              <w:rPr>
                <w:rFonts w:ascii="Arial" w:hAnsi="Arial"/>
                <w:b w:val="0"/>
                <w:sz w:val="22"/>
              </w:rPr>
              <w:t>Added click-to-move, check indicator and illegal move notices.</w:t>
            </w:r>
          </w:p>
        </w:tc>
        <w:tc>
          <w:tcPr>
            <w:tcW w:type="dxa" w:w="900"/>
            <w:shd w:fill="F2F7FB"/>
            <w:vAlign w:val="top"/>
          </w:tcPr>
          <w:p>
            <w:pPr>
              <w:keepNext w:val="0"/>
              <w:spacing w:after="0" w:before="0" w:line="240" w:lineRule="auto"/>
            </w:pPr>
            <w:r>
              <w:rPr>
                <w:rFonts w:ascii="Arial" w:hAnsi="Arial"/>
                <w:sz w:val="22"/>
              </w:rPr>
            </w:r>
            <w:r>
              <w:rPr>
                <w:rFonts w:ascii="Arial" w:hAnsi="Arial"/>
                <w:b w:val="0"/>
                <w:sz w:val="22"/>
              </w:rPr>
              <w:t>[ ]</w:t>
            </w:r>
          </w:p>
        </w:tc>
        <w:tc>
          <w:tcPr>
            <w:tcW w:type="dxa" w:w="2200"/>
            <w:shd w:fill="F2F7FB"/>
            <w:vAlign w:val="top"/>
          </w:tcPr>
          <w:p>
            <w:pPr>
              <w:keepNext w:val="0"/>
              <w:spacing w:after="0" w:before="0" w:line="240" w:lineRule="auto"/>
            </w:pPr>
            <w:r>
              <w:rPr>
                <w:rFonts w:ascii="Arial" w:hAnsi="Arial"/>
                <w:sz w:val="22"/>
              </w:rPr>
            </w:r>
            <w:r>
              <w:rPr>
                <w:rFonts w:ascii="Arial" w:hAnsi="Arial"/>
                <w:b w:val="0"/>
                <w:sz w:val="22"/>
              </w:rPr>
              <w:t>Making controls beginner friendly.</w:t>
            </w:r>
          </w:p>
        </w:tc>
        <w:tc>
          <w:tcPr>
            <w:tcW w:type="dxa" w:w="2060"/>
            <w:shd w:fill="F2F7FB"/>
            <w:vAlign w:val="top"/>
          </w:tcPr>
          <w:p>
            <w:pPr>
              <w:keepNext w:val="0"/>
              <w:spacing w:after="0" w:before="0" w:line="240" w:lineRule="auto"/>
            </w:pPr>
            <w:r>
              <w:rPr>
                <w:rFonts w:ascii="Arial" w:hAnsi="Arial"/>
                <w:sz w:val="22"/>
              </w:rPr>
            </w:r>
            <w:r>
              <w:rPr>
                <w:rFonts w:ascii="Arial" w:hAnsi="Arial"/>
                <w:b w:val="0"/>
                <w:sz w:val="22"/>
              </w:rPr>
              <w:t>Improved usability and feedback.</w:t>
            </w:r>
          </w:p>
        </w:tc>
      </w:tr>
      <w:tr>
        <w:trPr>
          <w:cantSplit/>
        </w:trPr>
        <w:tc>
          <w:tcPr>
            <w:tcW w:type="dxa" w:w="1300"/>
            <w:vAlign w:val="top"/>
          </w:tcPr>
          <w:p>
            <w:pPr>
              <w:keepNext w:val="0"/>
              <w:spacing w:after="0" w:before="0" w:line="240" w:lineRule="auto"/>
            </w:pPr>
            <w:r>
              <w:rPr>
                <w:rFonts w:ascii="Arial" w:hAnsi="Arial"/>
                <w:sz w:val="22"/>
              </w:rPr>
            </w:r>
            <w:r>
              <w:rPr>
                <w:rFonts w:ascii="Arial" w:hAnsi="Arial"/>
                <w:b w:val="0"/>
                <w:sz w:val="22"/>
              </w:rPr>
              <w:t>[Add date]</w:t>
            </w:r>
          </w:p>
        </w:tc>
        <w:tc>
          <w:tcPr>
            <w:tcW w:type="dxa" w:w="2900"/>
            <w:vAlign w:val="top"/>
          </w:tcPr>
          <w:p>
            <w:pPr>
              <w:keepNext w:val="0"/>
              <w:spacing w:after="0" w:before="0" w:line="240" w:lineRule="auto"/>
            </w:pPr>
            <w:r>
              <w:rPr>
                <w:rFonts w:ascii="Arial" w:hAnsi="Arial"/>
                <w:sz w:val="22"/>
              </w:rPr>
            </w:r>
            <w:r>
              <w:rPr>
                <w:rFonts w:ascii="Arial" w:hAnsi="Arial"/>
                <w:b w:val="0"/>
                <w:sz w:val="22"/>
              </w:rPr>
              <w:t>Improved UI layout and added countdown.</w:t>
            </w:r>
          </w:p>
        </w:tc>
        <w:tc>
          <w:tcPr>
            <w:tcW w:type="dxa" w:w="900"/>
            <w:vAlign w:val="top"/>
          </w:tcPr>
          <w:p>
            <w:pPr>
              <w:keepNext w:val="0"/>
              <w:spacing w:after="0" w:before="0" w:line="240" w:lineRule="auto"/>
            </w:pPr>
            <w:r>
              <w:rPr>
                <w:rFonts w:ascii="Arial" w:hAnsi="Arial"/>
                <w:sz w:val="22"/>
              </w:rPr>
            </w:r>
            <w:r>
              <w:rPr>
                <w:rFonts w:ascii="Arial" w:hAnsi="Arial"/>
                <w:b w:val="0"/>
                <w:sz w:val="22"/>
              </w:rPr>
              <w:t>[ ]</w:t>
            </w:r>
          </w:p>
        </w:tc>
        <w:tc>
          <w:tcPr>
            <w:tcW w:type="dxa" w:w="2200"/>
            <w:vAlign w:val="top"/>
          </w:tcPr>
          <w:p>
            <w:pPr>
              <w:keepNext w:val="0"/>
              <w:spacing w:after="0" w:before="0" w:line="240" w:lineRule="auto"/>
            </w:pPr>
            <w:r>
              <w:rPr>
                <w:rFonts w:ascii="Arial" w:hAnsi="Arial"/>
                <w:sz w:val="22"/>
              </w:rPr>
            </w:r>
            <w:r>
              <w:rPr>
                <w:rFonts w:ascii="Arial" w:hAnsi="Arial"/>
                <w:b w:val="0"/>
                <w:sz w:val="22"/>
              </w:rPr>
              <w:t>Right panel was too crowded.</w:t>
            </w:r>
          </w:p>
        </w:tc>
        <w:tc>
          <w:tcPr>
            <w:tcW w:type="dxa" w:w="2060"/>
            <w:vAlign w:val="top"/>
          </w:tcPr>
          <w:p>
            <w:pPr>
              <w:keepNext w:val="0"/>
              <w:spacing w:after="0" w:before="0" w:line="240" w:lineRule="auto"/>
            </w:pPr>
            <w:r>
              <w:rPr>
                <w:rFonts w:ascii="Arial" w:hAnsi="Arial"/>
                <w:sz w:val="22"/>
              </w:rPr>
            </w:r>
            <w:r>
              <w:rPr>
                <w:rFonts w:ascii="Arial" w:hAnsi="Arial"/>
                <w:b w:val="0"/>
                <w:sz w:val="22"/>
              </w:rPr>
              <w:t>Moved timers and player tags to board edges.</w:t>
            </w:r>
          </w:p>
        </w:tc>
      </w:tr>
      <w:tr>
        <w:trPr>
          <w:cantSplit/>
        </w:trPr>
        <w:tc>
          <w:tcPr>
            <w:tcW w:type="dxa" w:w="1300"/>
            <w:shd w:fill="F2F7FB"/>
            <w:vAlign w:val="top"/>
          </w:tcPr>
          <w:p>
            <w:pPr>
              <w:keepNext w:val="0"/>
              <w:spacing w:after="0" w:before="0" w:line="240" w:lineRule="auto"/>
            </w:pPr>
            <w:r>
              <w:rPr>
                <w:rFonts w:ascii="Arial" w:hAnsi="Arial"/>
                <w:sz w:val="22"/>
              </w:rPr>
            </w:r>
            <w:r>
              <w:rPr>
                <w:rFonts w:ascii="Arial" w:hAnsi="Arial"/>
                <w:b w:val="0"/>
                <w:sz w:val="22"/>
              </w:rPr>
              <w:t>[Add date]</w:t>
            </w:r>
          </w:p>
        </w:tc>
        <w:tc>
          <w:tcPr>
            <w:tcW w:type="dxa" w:w="2900"/>
            <w:shd w:fill="F2F7FB"/>
            <w:vAlign w:val="top"/>
          </w:tcPr>
          <w:p>
            <w:pPr>
              <w:keepNext w:val="0"/>
              <w:spacing w:after="0" w:before="0" w:line="240" w:lineRule="auto"/>
            </w:pPr>
            <w:r>
              <w:rPr>
                <w:rFonts w:ascii="Arial" w:hAnsi="Arial"/>
                <w:sz w:val="22"/>
              </w:rPr>
            </w:r>
            <w:r>
              <w:rPr>
                <w:rFonts w:ascii="Arial" w:hAnsi="Arial"/>
                <w:b w:val="0"/>
                <w:sz w:val="22"/>
              </w:rPr>
              <w:t>Finalised settings menu and cogwheel icon.</w:t>
            </w:r>
          </w:p>
        </w:tc>
        <w:tc>
          <w:tcPr>
            <w:tcW w:type="dxa" w:w="900"/>
            <w:shd w:fill="F2F7FB"/>
            <w:vAlign w:val="top"/>
          </w:tcPr>
          <w:p>
            <w:pPr>
              <w:keepNext w:val="0"/>
              <w:spacing w:after="0" w:before="0" w:line="240" w:lineRule="auto"/>
            </w:pPr>
            <w:r>
              <w:rPr>
                <w:rFonts w:ascii="Arial" w:hAnsi="Arial"/>
                <w:sz w:val="22"/>
              </w:rPr>
            </w:r>
            <w:r>
              <w:rPr>
                <w:rFonts w:ascii="Arial" w:hAnsi="Arial"/>
                <w:b w:val="0"/>
                <w:sz w:val="22"/>
              </w:rPr>
              <w:t>[ ]</w:t>
            </w:r>
          </w:p>
        </w:tc>
        <w:tc>
          <w:tcPr>
            <w:tcW w:type="dxa" w:w="2200"/>
            <w:shd w:fill="F2F7FB"/>
            <w:vAlign w:val="top"/>
          </w:tcPr>
          <w:p>
            <w:pPr>
              <w:keepNext w:val="0"/>
              <w:spacing w:after="0" w:before="0" w:line="240" w:lineRule="auto"/>
            </w:pPr>
            <w:r>
              <w:rPr>
                <w:rFonts w:ascii="Arial" w:hAnsi="Arial"/>
                <w:sz w:val="22"/>
              </w:rPr>
            </w:r>
            <w:r>
              <w:rPr>
                <w:rFonts w:ascii="Arial" w:hAnsi="Arial"/>
                <w:b w:val="0"/>
                <w:sz w:val="22"/>
              </w:rPr>
              <w:t>Icon needed to be recognisable.</w:t>
            </w:r>
          </w:p>
        </w:tc>
        <w:tc>
          <w:tcPr>
            <w:tcW w:type="dxa" w:w="2060"/>
            <w:shd w:fill="F2F7FB"/>
            <w:vAlign w:val="top"/>
          </w:tcPr>
          <w:p>
            <w:pPr>
              <w:keepNext w:val="0"/>
              <w:spacing w:after="0" w:before="0" w:line="240" w:lineRule="auto"/>
            </w:pPr>
            <w:r>
              <w:rPr>
                <w:rFonts w:ascii="Arial" w:hAnsi="Arial"/>
                <w:sz w:val="22"/>
              </w:rPr>
            </w:r>
            <w:r>
              <w:rPr>
                <w:rFonts w:ascii="Arial" w:hAnsi="Arial"/>
                <w:b w:val="0"/>
                <w:sz w:val="22"/>
              </w:rPr>
              <w:t>Final UI became cleaner.</w:t>
            </w:r>
          </w:p>
        </w:tc>
      </w:tr>
      <w:tr>
        <w:trPr>
          <w:cantSplit/>
        </w:trPr>
        <w:tc>
          <w:tcPr>
            <w:tcW w:type="dxa" w:w="1300"/>
            <w:vAlign w:val="top"/>
          </w:tcPr>
          <w:p>
            <w:pPr>
              <w:keepNext w:val="0"/>
              <w:spacing w:after="0" w:before="0" w:line="240" w:lineRule="auto"/>
            </w:pPr>
            <w:r>
              <w:rPr>
                <w:rFonts w:ascii="Arial" w:hAnsi="Arial"/>
                <w:sz w:val="22"/>
              </w:rPr>
            </w:r>
            <w:r>
              <w:rPr>
                <w:rFonts w:ascii="Arial" w:hAnsi="Arial"/>
                <w:b w:val="0"/>
                <w:sz w:val="22"/>
              </w:rPr>
              <w:t>[Add date]</w:t>
            </w:r>
          </w:p>
        </w:tc>
        <w:tc>
          <w:tcPr>
            <w:tcW w:type="dxa" w:w="2900"/>
            <w:vAlign w:val="top"/>
          </w:tcPr>
          <w:p>
            <w:pPr>
              <w:keepNext w:val="0"/>
              <w:spacing w:after="0" w:before="0" w:line="240" w:lineRule="auto"/>
            </w:pPr>
            <w:r>
              <w:rPr>
                <w:rFonts w:ascii="Arial" w:hAnsi="Arial"/>
                <w:sz w:val="22"/>
              </w:rPr>
            </w:r>
            <w:r>
              <w:rPr>
                <w:rFonts w:ascii="Arial" w:hAnsi="Arial"/>
                <w:b w:val="0"/>
                <w:sz w:val="22"/>
              </w:rPr>
              <w:t>Prepared documentation and presentation evidence.</w:t>
            </w:r>
          </w:p>
        </w:tc>
        <w:tc>
          <w:tcPr>
            <w:tcW w:type="dxa" w:w="900"/>
            <w:vAlign w:val="top"/>
          </w:tcPr>
          <w:p>
            <w:pPr>
              <w:keepNext w:val="0"/>
              <w:spacing w:after="0" w:before="0" w:line="240" w:lineRule="auto"/>
            </w:pPr>
            <w:r>
              <w:rPr>
                <w:rFonts w:ascii="Arial" w:hAnsi="Arial"/>
                <w:sz w:val="22"/>
              </w:rPr>
            </w:r>
            <w:r>
              <w:rPr>
                <w:rFonts w:ascii="Arial" w:hAnsi="Arial"/>
                <w:b w:val="0"/>
                <w:sz w:val="22"/>
              </w:rPr>
              <w:t>[ ]</w:t>
            </w:r>
          </w:p>
        </w:tc>
        <w:tc>
          <w:tcPr>
            <w:tcW w:type="dxa" w:w="2200"/>
            <w:vAlign w:val="top"/>
          </w:tcPr>
          <w:p>
            <w:pPr>
              <w:keepNext w:val="0"/>
              <w:spacing w:after="0" w:before="0" w:line="240" w:lineRule="auto"/>
            </w:pPr>
            <w:r>
              <w:rPr>
                <w:rFonts w:ascii="Arial" w:hAnsi="Arial"/>
                <w:sz w:val="22"/>
              </w:rPr>
            </w:r>
            <w:r>
              <w:rPr>
                <w:rFonts w:ascii="Arial" w:hAnsi="Arial"/>
                <w:b w:val="0"/>
                <w:sz w:val="22"/>
              </w:rPr>
              <w:t>Making evidence match final version.</w:t>
            </w:r>
          </w:p>
        </w:tc>
        <w:tc>
          <w:tcPr>
            <w:tcW w:type="dxa" w:w="2060"/>
            <w:vAlign w:val="top"/>
          </w:tcPr>
          <w:p>
            <w:pPr>
              <w:keepNext w:val="0"/>
              <w:spacing w:after="0" w:before="0" w:line="240" w:lineRule="auto"/>
            </w:pPr>
            <w:r>
              <w:rPr>
                <w:rFonts w:ascii="Arial" w:hAnsi="Arial"/>
                <w:sz w:val="22"/>
              </w:rPr>
            </w:r>
            <w:r>
              <w:rPr>
                <w:rFonts w:ascii="Arial" w:hAnsi="Arial"/>
                <w:b w:val="0"/>
                <w:sz w:val="22"/>
              </w:rPr>
              <w:t>Final documentation should reflect v6.3.1 only.</w:t>
            </w:r>
          </w:p>
        </w:tc>
      </w:tr>
    </w:tbl>
    <w:p>
      <w:pPr>
        <w:keepNext w:val="0"/>
        <w:spacing w:before="0" w:after="60" w:line="240" w:lineRule="auto"/>
      </w:pPr>
    </w:p>
    <w:p>
      <w:pPr>
        <w:keepNext w:val="0"/>
        <w:spacing w:before="0" w:after="60" w:line="240" w:lineRule="auto"/>
      </w:pPr>
      <w:r>
        <w:rPr>
          <w:rFonts w:ascii="Arial" w:hAnsi="Arial"/>
          <w:sz w:val="22"/>
        </w:rPr>
      </w:r>
    </w:p>
    <w:p>
      <w:pPr>
        <w:pStyle w:val="Heading1"/>
        <w:keepNext/>
        <w:spacing w:before="120" w:after="80"/>
      </w:pPr>
      <w:r>
        <w:rPr>
          <w:rFonts w:ascii="Arial" w:hAnsi="Arial"/>
          <w:color w:val="1F4E79"/>
          <w:sz w:val="32"/>
        </w:rPr>
        <w:t>Section 10 - Reflection</w:t>
      </w:r>
    </w:p>
    <w:p>
      <w:pPr>
        <w:pStyle w:val="Heading2"/>
        <w:keepNext/>
        <w:spacing w:before="120" w:after="80"/>
      </w:pPr>
      <w:r>
        <w:rPr>
          <w:rFonts w:ascii="Arial" w:hAnsi="Arial"/>
          <w:color w:val="1F4E79"/>
          <w:sz w:val="28"/>
        </w:rPr>
        <w:t>10.1 Challenges</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Challenge</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How it was addressed</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Bot difficulty was hard to balance.</w:t>
            </w:r>
          </w:p>
        </w:tc>
        <w:tc>
          <w:tcPr>
            <w:tcW w:type="dxa" w:w="6660"/>
            <w:vAlign w:val="top"/>
          </w:tcPr>
          <w:p>
            <w:pPr>
              <w:keepNext w:val="0"/>
              <w:spacing w:after="0" w:before="0" w:line="240" w:lineRule="auto"/>
            </w:pPr>
            <w:r>
              <w:rPr>
                <w:rFonts w:ascii="Arial" w:hAnsi="Arial"/>
                <w:sz w:val="22"/>
              </w:rPr>
            </w:r>
            <w:r>
              <w:rPr>
                <w:rFonts w:ascii="Arial" w:hAnsi="Arial"/>
                <w:b w:val="0"/>
                <w:sz w:val="22"/>
              </w:rPr>
              <w:t>Easy, Medium and Hard behaviours were adjusted through testing and feedback.</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Bot movement caused lag or freezing.</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Performance was improved so the interface and timers remained responsive.</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Users needed clearer controls.</w:t>
            </w:r>
          </w:p>
        </w:tc>
        <w:tc>
          <w:tcPr>
            <w:tcW w:type="dxa" w:w="6660"/>
            <w:vAlign w:val="top"/>
          </w:tcPr>
          <w:p>
            <w:pPr>
              <w:keepNext w:val="0"/>
              <w:spacing w:after="0" w:before="0" w:line="240" w:lineRule="auto"/>
            </w:pPr>
            <w:r>
              <w:rPr>
                <w:rFonts w:ascii="Arial" w:hAnsi="Arial"/>
                <w:sz w:val="22"/>
              </w:rPr>
            </w:r>
            <w:r>
              <w:rPr>
                <w:rFonts w:ascii="Arial" w:hAnsi="Arial"/>
                <w:b w:val="0"/>
                <w:sz w:val="22"/>
              </w:rPr>
              <w:t>Keyboard-heavy controls were replaced with buttons and click-to-move.</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Game-ending reasons were unclear.</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A result pop-up was added to explain timeout, checkmate, resignation or draw.</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The interface was crowded.</w:t>
            </w:r>
          </w:p>
        </w:tc>
        <w:tc>
          <w:tcPr>
            <w:tcW w:type="dxa" w:w="6660"/>
            <w:vAlign w:val="top"/>
          </w:tcPr>
          <w:p>
            <w:pPr>
              <w:keepNext w:val="0"/>
              <w:spacing w:after="0" w:before="0" w:line="240" w:lineRule="auto"/>
            </w:pPr>
            <w:r>
              <w:rPr>
                <w:rFonts w:ascii="Arial" w:hAnsi="Arial"/>
                <w:sz w:val="22"/>
              </w:rPr>
            </w:r>
            <w:r>
              <w:rPr>
                <w:rFonts w:ascii="Arial" w:hAnsi="Arial"/>
                <w:b w:val="0"/>
                <w:sz w:val="22"/>
              </w:rPr>
              <w:t>Timers and player tags were moved above/below the board and actions moved into settings.</w:t>
            </w:r>
          </w:p>
        </w:tc>
      </w:tr>
    </w:tbl>
    <w:p>
      <w:pPr>
        <w:keepNext w:val="0"/>
        <w:spacing w:before="0" w:after="60" w:line="240" w:lineRule="auto"/>
      </w:pPr>
    </w:p>
    <w:p>
      <w:pPr>
        <w:pStyle w:val="Heading2"/>
        <w:keepNext/>
        <w:spacing w:before="120" w:after="80"/>
      </w:pPr>
      <w:r>
        <w:rPr>
          <w:rFonts w:ascii="Arial" w:hAnsi="Arial"/>
          <w:color w:val="1F4E79"/>
          <w:sz w:val="28"/>
        </w:rPr>
        <w:t>10.2 Final Reflection Draft</w:t>
      </w:r>
    </w:p>
    <w:p>
      <w:pPr>
        <w:keepNext w:val="0"/>
        <w:spacing w:after="60" w:line="240" w:lineRule="auto" w:before="0"/>
      </w:pPr>
      <w:r>
        <w:rPr>
          <w:rFonts w:ascii="Arial" w:hAnsi="Arial"/>
          <w:sz w:val="22"/>
        </w:rPr>
        <w:t>This project demonstrates software engineering because it required planning, modular code changes, testing, feedback, version control and documentation. The final chess engine evolved from a basic pygame chess project into a more complete application with menus, timers, bot difficulties, post-game review, planning arrows and a cleaner interface. The most important lesson was that software quality is improved through iteration. Each test run revealed usability or performance issues that could be fixed in the next version.</w:t>
      </w:r>
    </w:p>
    <w:p>
      <w:pPr>
        <w:pStyle w:val="Heading2"/>
        <w:keepNext/>
        <w:spacing w:before="120" w:after="80"/>
      </w:pPr>
      <w:r>
        <w:rPr>
          <w:rFonts w:ascii="Arial" w:hAnsi="Arial"/>
          <w:color w:val="1F4E79"/>
          <w:sz w:val="28"/>
        </w:rPr>
        <w:t>10.3 Future Improvements</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Improvement</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Purpose</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Stronger engine logic</w:t>
            </w:r>
          </w:p>
        </w:tc>
        <w:tc>
          <w:tcPr>
            <w:tcW w:type="dxa" w:w="6660"/>
            <w:vAlign w:val="top"/>
          </w:tcPr>
          <w:p>
            <w:pPr>
              <w:keepNext w:val="0"/>
              <w:spacing w:after="0" w:before="0" w:line="240" w:lineRule="auto"/>
            </w:pPr>
            <w:r>
              <w:rPr>
                <w:rFonts w:ascii="Arial" w:hAnsi="Arial"/>
                <w:sz w:val="22"/>
              </w:rPr>
            </w:r>
            <w:r>
              <w:rPr>
                <w:rFonts w:ascii="Arial" w:hAnsi="Arial"/>
                <w:b w:val="0"/>
                <w:sz w:val="22"/>
              </w:rPr>
              <w:t>Further improve bot strength and reduce unrealistic blunders.</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Opening book</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Make bot openings more realistic.</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PGN export</w:t>
            </w:r>
          </w:p>
        </w:tc>
        <w:tc>
          <w:tcPr>
            <w:tcW w:type="dxa" w:w="6660"/>
            <w:vAlign w:val="top"/>
          </w:tcPr>
          <w:p>
            <w:pPr>
              <w:keepNext w:val="0"/>
              <w:spacing w:after="0" w:before="0" w:line="240" w:lineRule="auto"/>
            </w:pPr>
            <w:r>
              <w:rPr>
                <w:rFonts w:ascii="Arial" w:hAnsi="Arial"/>
                <w:sz w:val="22"/>
              </w:rPr>
            </w:r>
            <w:r>
              <w:rPr>
                <w:rFonts w:ascii="Arial" w:hAnsi="Arial"/>
                <w:b w:val="0"/>
                <w:sz w:val="22"/>
              </w:rPr>
              <w:t>Allow users to save and analyse games outside the app.</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Executable build</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Let users run the game without opening VS Code.</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Online multiplayer</w:t>
            </w:r>
          </w:p>
        </w:tc>
        <w:tc>
          <w:tcPr>
            <w:tcW w:type="dxa" w:w="6660"/>
            <w:vAlign w:val="top"/>
          </w:tcPr>
          <w:p>
            <w:pPr>
              <w:keepNext w:val="0"/>
              <w:spacing w:after="0" w:before="0" w:line="240" w:lineRule="auto"/>
            </w:pPr>
            <w:r>
              <w:rPr>
                <w:rFonts w:ascii="Arial" w:hAnsi="Arial"/>
                <w:sz w:val="22"/>
              </w:rPr>
            </w:r>
            <w:r>
              <w:rPr>
                <w:rFonts w:ascii="Arial" w:hAnsi="Arial"/>
                <w:b w:val="0"/>
                <w:sz w:val="22"/>
              </w:rPr>
              <w:t>Allow users to play across different devices.</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Advanced review scoring</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Add accuracy, mistakes and blunder labels after the game.</w:t>
            </w:r>
          </w:p>
        </w:tc>
      </w:tr>
    </w:tbl>
    <w:p>
      <w:pPr>
        <w:keepNext w:val="0"/>
        <w:spacing w:before="0" w:after="60" w:line="240" w:lineRule="auto"/>
      </w:pPr>
    </w:p>
    <w:p>
      <w:pPr>
        <w:keepNext w:val="0"/>
        <w:spacing w:before="0" w:after="60" w:line="240" w:lineRule="auto"/>
      </w:pPr>
      <w:r>
        <w:rPr>
          <w:rFonts w:ascii="Arial" w:hAnsi="Arial"/>
          <w:sz w:val="22"/>
        </w:rPr>
      </w:r>
    </w:p>
    <w:p>
      <w:pPr>
        <w:pStyle w:val="Heading1"/>
        <w:keepNext/>
        <w:spacing w:before="120" w:after="80"/>
      </w:pPr>
      <w:r>
        <w:rPr>
          <w:rFonts w:ascii="Arial" w:hAnsi="Arial"/>
          <w:color w:val="1F4E79"/>
          <w:sz w:val="32"/>
        </w:rPr>
        <w:t>Section 11 - AI and Source Acknowledgement</w:t>
      </w:r>
    </w:p>
    <w:p>
      <w:pPr>
        <w:keepNext w:val="0"/>
        <w:spacing w:after="60" w:line="240" w:lineRule="auto" w:before="0"/>
      </w:pPr>
      <w:r>
        <w:rPr>
          <w:rFonts w:ascii="Arial" w:hAnsi="Arial"/>
          <w:sz w:val="22"/>
        </w:rPr>
        <w:t>This section should be checked before final submission. Any external code, tutorials, AI assistance, generated images, libraries or teacher feedback should be acknowledged clearly.</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100"/>
        <w:gridCol w:w="3900"/>
        <w:gridCol w:w="3360"/>
      </w:tblGrid>
      <w:tr>
        <w:trPr>
          <w:tblHeader w:val="true"/>
          <w:cantSplit/>
        </w:trPr>
        <w:tc>
          <w:tcPr>
            <w:tcW w:type="dxa" w:w="2100"/>
            <w:shd w:fill="1F4E79"/>
          </w:tcPr>
          <w:p>
            <w:pPr>
              <w:keepNext w:val="0"/>
              <w:spacing w:after="0" w:before="0" w:line="240" w:lineRule="auto"/>
            </w:pPr>
            <w:r>
              <w:rPr>
                <w:rFonts w:ascii="Arial" w:hAnsi="Arial"/>
                <w:b/>
                <w:sz w:val="22"/>
              </w:rPr>
            </w:r>
            <w:r>
              <w:rPr>
                <w:rFonts w:ascii="Arial" w:hAnsi="Arial"/>
                <w:b/>
                <w:color w:val="FFFFFF"/>
                <w:sz w:val="22"/>
              </w:rPr>
              <w:t>Source/tool</w:t>
            </w:r>
          </w:p>
        </w:tc>
        <w:tc>
          <w:tcPr>
            <w:tcW w:type="dxa" w:w="3900"/>
            <w:shd w:fill="1F4E79"/>
          </w:tcPr>
          <w:p>
            <w:pPr>
              <w:keepNext w:val="0"/>
              <w:spacing w:after="0" w:before="0" w:line="240" w:lineRule="auto"/>
            </w:pPr>
            <w:r>
              <w:rPr>
                <w:rFonts w:ascii="Arial" w:hAnsi="Arial"/>
                <w:b/>
                <w:sz w:val="22"/>
              </w:rPr>
            </w:r>
            <w:r>
              <w:rPr>
                <w:rFonts w:ascii="Arial" w:hAnsi="Arial"/>
                <w:b/>
                <w:color w:val="FFFFFF"/>
                <w:sz w:val="22"/>
              </w:rPr>
              <w:t>Use</w:t>
            </w:r>
          </w:p>
        </w:tc>
        <w:tc>
          <w:tcPr>
            <w:tcW w:type="dxa" w:w="3360"/>
            <w:shd w:fill="1F4E79"/>
          </w:tcPr>
          <w:p>
            <w:pPr>
              <w:keepNext w:val="0"/>
              <w:spacing w:after="0" w:before="0" w:line="240" w:lineRule="auto"/>
            </w:pPr>
            <w:r>
              <w:rPr>
                <w:rFonts w:ascii="Arial" w:hAnsi="Arial"/>
                <w:b/>
                <w:sz w:val="22"/>
              </w:rPr>
            </w:r>
            <w:r>
              <w:rPr>
                <w:rFonts w:ascii="Arial" w:hAnsi="Arial"/>
                <w:b/>
                <w:color w:val="FFFFFF"/>
                <w:sz w:val="22"/>
              </w:rPr>
              <w:t>Modification/verification</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Original pygame chess engine/tutorial project</w:t>
            </w:r>
          </w:p>
        </w:tc>
        <w:tc>
          <w:tcPr>
            <w:tcW w:type="dxa" w:w="3900"/>
            <w:vAlign w:val="top"/>
          </w:tcPr>
          <w:p>
            <w:pPr>
              <w:keepNext w:val="0"/>
              <w:spacing w:after="0" w:before="0" w:line="240" w:lineRule="auto"/>
            </w:pPr>
            <w:r>
              <w:rPr>
                <w:rFonts w:ascii="Arial" w:hAnsi="Arial"/>
                <w:sz w:val="22"/>
              </w:rPr>
            </w:r>
            <w:r>
              <w:rPr>
                <w:rFonts w:ascii="Arial" w:hAnsi="Arial"/>
                <w:b w:val="0"/>
                <w:sz w:val="22"/>
              </w:rPr>
              <w:t>Used as the base project to modify.</w:t>
            </w:r>
          </w:p>
        </w:tc>
        <w:tc>
          <w:tcPr>
            <w:tcW w:type="dxa" w:w="3360"/>
            <w:vAlign w:val="top"/>
          </w:tcPr>
          <w:p>
            <w:pPr>
              <w:keepNext w:val="0"/>
              <w:spacing w:after="0" w:before="0" w:line="240" w:lineRule="auto"/>
            </w:pPr>
            <w:r>
              <w:rPr>
                <w:rFonts w:ascii="Arial" w:hAnsi="Arial"/>
                <w:sz w:val="22"/>
              </w:rPr>
            </w:r>
            <w:r>
              <w:rPr>
                <w:rFonts w:ascii="Arial" w:hAnsi="Arial"/>
                <w:b w:val="0"/>
                <w:sz w:val="22"/>
              </w:rPr>
              <w:t>Final project was extended with menus, bots, timers, UI changes and review features.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AI assistant</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Helped draft documentation wording and plan feature changes.</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Student reviewed and tested the final project before submission.</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pygame</w:t>
            </w:r>
          </w:p>
        </w:tc>
        <w:tc>
          <w:tcPr>
            <w:tcW w:type="dxa" w:w="3900"/>
            <w:vAlign w:val="top"/>
          </w:tcPr>
          <w:p>
            <w:pPr>
              <w:keepNext w:val="0"/>
              <w:spacing w:after="0" w:before="0" w:line="240" w:lineRule="auto"/>
            </w:pPr>
            <w:r>
              <w:rPr>
                <w:rFonts w:ascii="Arial" w:hAnsi="Arial"/>
                <w:sz w:val="22"/>
              </w:rPr>
            </w:r>
            <w:r>
              <w:rPr>
                <w:rFonts w:ascii="Arial" w:hAnsi="Arial"/>
                <w:b w:val="0"/>
                <w:sz w:val="22"/>
              </w:rPr>
              <w:t>Used to create the desktop window, graphics, sounds and input handling.</w:t>
            </w:r>
          </w:p>
        </w:tc>
        <w:tc>
          <w:tcPr>
            <w:tcW w:type="dxa" w:w="3360"/>
            <w:vAlign w:val="top"/>
          </w:tcPr>
          <w:p>
            <w:pPr>
              <w:keepNext w:val="0"/>
              <w:spacing w:after="0" w:before="0" w:line="240" w:lineRule="auto"/>
            </w:pPr>
            <w:r>
              <w:rPr>
                <w:rFonts w:ascii="Arial" w:hAnsi="Arial"/>
                <w:sz w:val="22"/>
              </w:rPr>
            </w:r>
            <w:r>
              <w:rPr>
                <w:rFonts w:ascii="Arial" w:hAnsi="Arial"/>
                <w:b w:val="0"/>
                <w:sz w:val="22"/>
              </w:rPr>
              <w:t>Installed through pip and tested on Windows/macOS.</w:t>
            </w:r>
          </w:p>
        </w:tc>
      </w:tr>
      <w:tr>
        <w:trPr>
          <w:cantSplit/>
        </w:trPr>
        <w:tc>
          <w:tcPr>
            <w:tcW w:type="dxa" w:w="2100"/>
            <w:shd w:fill="F2F7FB"/>
            <w:vAlign w:val="top"/>
          </w:tcPr>
          <w:p>
            <w:pPr>
              <w:keepNext w:val="0"/>
              <w:spacing w:after="0" w:before="0" w:line="240" w:lineRule="auto"/>
            </w:pPr>
            <w:r>
              <w:rPr>
                <w:rFonts w:ascii="Arial" w:hAnsi="Arial"/>
                <w:sz w:val="22"/>
              </w:rPr>
            </w:r>
            <w:r>
              <w:rPr>
                <w:rFonts w:ascii="Arial" w:hAnsi="Arial"/>
                <w:b w:val="0"/>
                <w:sz w:val="22"/>
              </w:rPr>
              <w:t>Teacher/client feedback</w:t>
            </w:r>
          </w:p>
        </w:tc>
        <w:tc>
          <w:tcPr>
            <w:tcW w:type="dxa" w:w="3900"/>
            <w:shd w:fill="F2F7FB"/>
            <w:vAlign w:val="top"/>
          </w:tcPr>
          <w:p>
            <w:pPr>
              <w:keepNext w:val="0"/>
              <w:spacing w:after="0" w:before="0" w:line="240" w:lineRule="auto"/>
            </w:pPr>
            <w:r>
              <w:rPr>
                <w:rFonts w:ascii="Arial" w:hAnsi="Arial"/>
                <w:sz w:val="22"/>
              </w:rPr>
            </w:r>
            <w:r>
              <w:rPr>
                <w:rFonts w:ascii="Arial" w:hAnsi="Arial"/>
                <w:b w:val="0"/>
                <w:sz w:val="22"/>
              </w:rPr>
              <w:t>Informed required documentation and assessment criteria.</w:t>
            </w:r>
          </w:p>
        </w:tc>
        <w:tc>
          <w:tcPr>
            <w:tcW w:type="dxa" w:w="3360"/>
            <w:shd w:fill="F2F7FB"/>
            <w:vAlign w:val="top"/>
          </w:tcPr>
          <w:p>
            <w:pPr>
              <w:keepNext w:val="0"/>
              <w:spacing w:after="0" w:before="0" w:line="240" w:lineRule="auto"/>
            </w:pPr>
            <w:r>
              <w:rPr>
                <w:rFonts w:ascii="Arial" w:hAnsi="Arial"/>
                <w:sz w:val="22"/>
              </w:rPr>
            </w:r>
            <w:r>
              <w:rPr>
                <w:rFonts w:ascii="Arial" w:hAnsi="Arial"/>
                <w:b w:val="0"/>
                <w:sz w:val="22"/>
              </w:rPr>
              <w:t>Used to organise sections and evidence.</w:t>
            </w:r>
          </w:p>
        </w:tc>
      </w:tr>
      <w:tr>
        <w:trPr>
          <w:cantSplit/>
        </w:trPr>
        <w:tc>
          <w:tcPr>
            <w:tcW w:type="dxa" w:w="2100"/>
            <w:vAlign w:val="top"/>
          </w:tcPr>
          <w:p>
            <w:pPr>
              <w:keepNext w:val="0"/>
              <w:spacing w:after="0" w:before="0" w:line="240" w:lineRule="auto"/>
            </w:pPr>
            <w:r>
              <w:rPr>
                <w:rFonts w:ascii="Arial" w:hAnsi="Arial"/>
                <w:sz w:val="22"/>
              </w:rPr>
            </w:r>
            <w:r>
              <w:rPr>
                <w:rFonts w:ascii="Arial" w:hAnsi="Arial"/>
                <w:b w:val="0"/>
                <w:sz w:val="22"/>
              </w:rPr>
              <w:t>Peer testing</w:t>
            </w:r>
          </w:p>
        </w:tc>
        <w:tc>
          <w:tcPr>
            <w:tcW w:type="dxa" w:w="3900"/>
            <w:vAlign w:val="top"/>
          </w:tcPr>
          <w:p>
            <w:pPr>
              <w:keepNext w:val="0"/>
              <w:spacing w:after="0" w:before="0" w:line="240" w:lineRule="auto"/>
            </w:pPr>
            <w:r>
              <w:rPr>
                <w:rFonts w:ascii="Arial" w:hAnsi="Arial"/>
                <w:sz w:val="22"/>
              </w:rPr>
            </w:r>
            <w:r>
              <w:rPr>
                <w:rFonts w:ascii="Arial" w:hAnsi="Arial"/>
                <w:b w:val="0"/>
                <w:sz w:val="22"/>
              </w:rPr>
              <w:t>Identified UI, bot timing and usability issues.</w:t>
            </w:r>
          </w:p>
        </w:tc>
        <w:tc>
          <w:tcPr>
            <w:tcW w:type="dxa" w:w="3360"/>
            <w:vAlign w:val="top"/>
          </w:tcPr>
          <w:p>
            <w:pPr>
              <w:keepNext w:val="0"/>
              <w:spacing w:after="0" w:before="0" w:line="240" w:lineRule="auto"/>
            </w:pPr>
            <w:r>
              <w:rPr>
                <w:rFonts w:ascii="Arial" w:hAnsi="Arial"/>
                <w:sz w:val="22"/>
              </w:rPr>
            </w:r>
            <w:r>
              <w:rPr>
                <w:rFonts w:ascii="Arial" w:hAnsi="Arial"/>
                <w:b w:val="0"/>
                <w:sz w:val="22"/>
              </w:rPr>
              <w:t>Feedback was used to create later versions.</w:t>
            </w:r>
          </w:p>
        </w:tc>
      </w:tr>
    </w:tbl>
    <w:p>
      <w:pPr>
        <w:keepNext w:val="0"/>
        <w:spacing w:before="0" w:after="60" w:line="240" w:lineRule="auto"/>
      </w:pPr>
    </w:p>
    <w:p>
      <w:pPr>
        <w:keepNext w:val="0"/>
        <w:spacing w:before="0" w:after="60" w:line="240" w:lineRule="auto"/>
      </w:pPr>
      <w:r>
        <w:rPr>
          <w:rFonts w:ascii="Arial" w:hAnsi="Arial"/>
          <w:sz w:val="22"/>
        </w:rPr>
      </w:r>
    </w:p>
    <w:p>
      <w:pPr>
        <w:pStyle w:val="Heading2"/>
      </w:pPr>
      <w:r>
        <w:rPr>
          <w:color w:val="1F4E79"/>
          <w:sz w:val="28"/>
        </w:rPr>
        <w:t>11.1 Copyright Acknowledgement</w:t>
      </w:r>
    </w:p>
    <w:p>
      <w:pPr/>
      <w:r>
        <w:rPr>
          <w:sz w:val="22"/>
        </w:rPr>
        <w:t>The following table acknowledges the main third-party tools, libraries and assets used in the final chess engine. Copyright remains with the original creators and organisations.</w:t>
      </w:r>
    </w:p>
    <w:tbl>
      <w:tblPr>
        <w:tblStyle w:val="TableGrid"/>
        <w:tblW w:type="auto" w:w="0"/>
        <w:jc w:val="center"/>
        <w:tblLook w:firstColumn="1" w:firstRow="1" w:lastColumn="0" w:lastRow="0" w:noHBand="0" w:noVBand="1" w:val="04A0"/>
        <w:tblBorders>
          <w:top w:val="single" w:sz="6" w:space="0" w:color="9AA8B5"/>
          <w:left w:val="single" w:sz="6" w:space="0" w:color="9AA8B5"/>
          <w:bottom w:val="single" w:sz="6" w:space="0" w:color="9AA8B5"/>
          <w:right w:val="single" w:sz="6" w:space="0" w:color="9AA8B5"/>
          <w:insideH w:val="single" w:sz="6" w:space="0" w:color="9AA8B5"/>
          <w:insideV w:val="single" w:sz="6" w:space="0" w:color="9AA8B5"/>
        </w:tblBorders>
      </w:tblPr>
      <w:tblGrid>
        <w:gridCol w:w="5256"/>
        <w:gridCol w:w="5256"/>
      </w:tblGrid>
      <w:tr>
        <w:tc>
          <w:tcPr>
            <w:tcW w:type="dxa" w:w="3311"/>
            <w:vAlign w:val="top"/>
            <w:shd w:fill="1F4E79"/>
          </w:tcPr>
          <w:p>
            <w:pPr>
              <w:spacing w:after="0" w:before="0" w:line="240" w:lineRule="auto"/>
            </w:pPr>
            <w:r/>
            <w:r>
              <w:rPr>
                <w:b/>
                <w:color w:val="FFFFFF"/>
                <w:sz w:val="22"/>
              </w:rPr>
              <w:t>Source/tool</w:t>
            </w:r>
          </w:p>
        </w:tc>
        <w:tc>
          <w:tcPr>
            <w:tcW w:type="dxa" w:w="7343"/>
            <w:vAlign w:val="top"/>
            <w:shd w:fill="1F4E79"/>
          </w:tcPr>
          <w:p>
            <w:pPr>
              <w:spacing w:after="0" w:before="0" w:line="240" w:lineRule="auto"/>
            </w:pPr>
            <w:r/>
            <w:r>
              <w:rPr>
                <w:b/>
                <w:color w:val="FFFFFF"/>
                <w:sz w:val="22"/>
              </w:rPr>
              <w:t>Copyright acknowledgement and use</w:t>
            </w:r>
          </w:p>
        </w:tc>
      </w:tr>
      <w:tr>
        <w:tc>
          <w:tcPr>
            <w:tcW w:type="dxa" w:w="3311"/>
            <w:vAlign w:val="top"/>
          </w:tcPr>
          <w:p>
            <w:pPr>
              <w:spacing w:after="0" w:before="0" w:line="240" w:lineRule="auto"/>
            </w:pPr>
            <w:r/>
            <w:r>
              <w:rPr>
                <w:b w:val="0"/>
                <w:sz w:val="22"/>
              </w:rPr>
              <w:t>Python</w:t>
            </w:r>
          </w:p>
        </w:tc>
        <w:tc>
          <w:tcPr>
            <w:tcW w:type="dxa" w:w="7343"/>
            <w:vAlign w:val="top"/>
          </w:tcPr>
          <w:p>
            <w:pPr>
              <w:spacing w:after="0" w:before="0" w:line="240" w:lineRule="auto"/>
            </w:pPr>
            <w:r/>
            <w:r>
              <w:rPr>
                <w:b w:val="0"/>
                <w:sz w:val="22"/>
              </w:rPr>
              <w:t>Owned and maintained by the Python Software Foundation and contributors. Used as the programming language and runtime.</w:t>
            </w:r>
          </w:p>
        </w:tc>
      </w:tr>
      <w:tr>
        <w:tc>
          <w:tcPr>
            <w:tcW w:type="dxa" w:w="3311"/>
            <w:vAlign w:val="top"/>
            <w:shd w:fill="EAF1F7"/>
          </w:tcPr>
          <w:p>
            <w:pPr>
              <w:spacing w:after="0" w:before="0" w:line="240" w:lineRule="auto"/>
            </w:pPr>
            <w:r/>
            <w:r>
              <w:rPr>
                <w:b w:val="0"/>
                <w:sz w:val="22"/>
              </w:rPr>
              <w:t>pygame</w:t>
            </w:r>
          </w:p>
        </w:tc>
        <w:tc>
          <w:tcPr>
            <w:tcW w:type="dxa" w:w="7343"/>
            <w:vAlign w:val="top"/>
            <w:shd w:fill="EAF1F7"/>
          </w:tcPr>
          <w:p>
            <w:pPr>
              <w:spacing w:after="0" w:before="0" w:line="240" w:lineRule="auto"/>
            </w:pPr>
            <w:r/>
            <w:r>
              <w:rPr>
                <w:b w:val="0"/>
                <w:sz w:val="22"/>
              </w:rPr>
              <w:t>Created and maintained by the pygame community and contributors. Used for graphics, input handling, sounds and the desktop window.</w:t>
            </w:r>
          </w:p>
        </w:tc>
      </w:tr>
      <w:tr>
        <w:tc>
          <w:tcPr>
            <w:tcW w:type="dxa" w:w="3311"/>
            <w:vAlign w:val="top"/>
          </w:tcPr>
          <w:p>
            <w:pPr>
              <w:spacing w:after="0" w:before="0" w:line="240" w:lineRule="auto"/>
            </w:pPr>
            <w:r/>
            <w:r>
              <w:rPr>
                <w:b w:val="0"/>
                <w:sz w:val="22"/>
              </w:rPr>
              <w:t>Original pygame chess engine/tutorial project</w:t>
            </w:r>
          </w:p>
        </w:tc>
        <w:tc>
          <w:tcPr>
            <w:tcW w:type="dxa" w:w="7343"/>
            <w:vAlign w:val="top"/>
          </w:tcPr>
          <w:p>
            <w:pPr>
              <w:spacing w:after="0" w:before="0" w:line="240" w:lineRule="auto"/>
            </w:pPr>
            <w:r/>
            <w:r>
              <w:rPr>
                <w:b w:val="0"/>
                <w:sz w:val="22"/>
              </w:rPr>
              <w:t>Original creator(s) retain copyright over the base project. It was modified with menus, timers, bot difficulties, review features, planning arrows and UI changes.</w:t>
            </w:r>
          </w:p>
        </w:tc>
      </w:tr>
      <w:tr>
        <w:tc>
          <w:tcPr>
            <w:tcW w:type="dxa" w:w="3311"/>
            <w:vAlign w:val="top"/>
            <w:shd w:fill="EAF1F7"/>
          </w:tcPr>
          <w:p>
            <w:pPr>
              <w:spacing w:after="0" w:before="0" w:line="240" w:lineRule="auto"/>
            </w:pPr>
            <w:r/>
            <w:r>
              <w:rPr>
                <w:b w:val="0"/>
                <w:sz w:val="22"/>
              </w:rPr>
              <w:t>Chess piece images and sound assets</w:t>
            </w:r>
          </w:p>
        </w:tc>
        <w:tc>
          <w:tcPr>
            <w:tcW w:type="dxa" w:w="7343"/>
            <w:vAlign w:val="top"/>
            <w:shd w:fill="EAF1F7"/>
          </w:tcPr>
          <w:p>
            <w:pPr>
              <w:spacing w:after="0" w:before="0" w:line="240" w:lineRule="auto"/>
            </w:pPr>
            <w:r/>
            <w:r>
              <w:rPr>
                <w:b w:val="0"/>
                <w:sz w:val="22"/>
              </w:rPr>
              <w:t>External assets remain the property of their original creators unless created by the student. Used for piece graphics and move/capture sounds.</w:t>
            </w:r>
          </w:p>
        </w:tc>
      </w:tr>
      <w:tr>
        <w:tc>
          <w:tcPr>
            <w:tcW w:type="dxa" w:w="3311"/>
            <w:vAlign w:val="top"/>
          </w:tcPr>
          <w:p>
            <w:pPr>
              <w:spacing w:after="0" w:before="0" w:line="240" w:lineRule="auto"/>
            </w:pPr>
            <w:r/>
            <w:r>
              <w:rPr>
                <w:b w:val="0"/>
                <w:sz w:val="22"/>
              </w:rPr>
              <w:t>VS Code, Git and GitHub</w:t>
            </w:r>
          </w:p>
        </w:tc>
        <w:tc>
          <w:tcPr>
            <w:tcW w:type="dxa" w:w="7343"/>
            <w:vAlign w:val="top"/>
          </w:tcPr>
          <w:p>
            <w:pPr>
              <w:spacing w:after="0" w:before="0" w:line="240" w:lineRule="auto"/>
            </w:pPr>
            <w:r/>
            <w:r>
              <w:rPr>
                <w:b w:val="0"/>
                <w:sz w:val="22"/>
              </w:rPr>
              <w:t>External development and version-control tools. Used for coding, testing, repository storage and project evidence.</w:t>
            </w:r>
          </w:p>
        </w:tc>
      </w:tr>
      <w:tr>
        <w:tc>
          <w:tcPr>
            <w:tcW w:type="dxa" w:w="3311"/>
            <w:vAlign w:val="top"/>
            <w:shd w:fill="EAF1F7"/>
          </w:tcPr>
          <w:p>
            <w:pPr>
              <w:spacing w:after="0" w:before="0" w:line="240" w:lineRule="auto"/>
            </w:pPr>
            <w:r/>
            <w:r>
              <w:rPr>
                <w:b w:val="0"/>
                <w:sz w:val="22"/>
              </w:rPr>
              <w:t>AI assistant support</w:t>
            </w:r>
          </w:p>
        </w:tc>
        <w:tc>
          <w:tcPr>
            <w:tcW w:type="dxa" w:w="7343"/>
            <w:vAlign w:val="top"/>
            <w:shd w:fill="EAF1F7"/>
          </w:tcPr>
          <w:p>
            <w:pPr>
              <w:spacing w:after="0" w:before="0" w:line="240" w:lineRule="auto"/>
            </w:pPr>
            <w:r/>
            <w:r>
              <w:rPr>
                <w:b w:val="0"/>
                <w:sz w:val="22"/>
              </w:rPr>
              <w:t>Acknowledged as a support tool for planning, documentation and debugging guidance. Final testing, editing and submission responsibility remains with the student.</w:t>
            </w:r>
          </w:p>
        </w:tc>
      </w:tr>
    </w:tbl>
    <w:p>
      <w:pPr/>
      <w:r>
        <w:rPr>
          <w:i/>
          <w:sz w:val="22"/>
        </w:rPr>
        <w:t>Note: Any extra third-party images, sounds or copied code should be checked and acknowledged before final submission.</w:t>
      </w:r>
    </w:p>
    <w:p>
      <w:pPr>
        <w:pStyle w:val="Heading1"/>
        <w:keepNext/>
        <w:spacing w:before="120" w:after="80"/>
      </w:pPr>
      <w:r>
        <w:rPr>
          <w:rFonts w:ascii="Arial" w:hAnsi="Arial"/>
          <w:color w:val="1F4E79"/>
          <w:sz w:val="32"/>
        </w:rPr>
        <w:t>Section 12 - Appendices</w:t>
      </w:r>
    </w:p>
    <w:p>
      <w:pPr>
        <w:pStyle w:val="Heading2"/>
        <w:keepNext/>
        <w:spacing w:before="120" w:after="80"/>
      </w:pPr>
      <w:r>
        <w:rPr>
          <w:rFonts w:ascii="Arial" w:hAnsi="Arial"/>
          <w:color w:val="1F4E79"/>
          <w:sz w:val="28"/>
        </w:rPr>
        <w:t>Appendix A - Evidence Checklist</w:t>
      </w:r>
    </w:p>
    <w:tbl>
      <w:tblPr>
        <w:tblStyle w:val="TableGrid"/>
        <w:tblW w:type="dxa" w:w="9360"/>
        <w:jc w:val="center"/>
        <w:tblLook w:firstColumn="1" w:firstRow="1" w:lastColumn="0" w:lastRow="0" w:noHBand="0" w:noVBand="1" w:val="04A0"/>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start w:w="60" w:type="dxa"/>
          <w:bottom w:w="60" w:type="dxa"/>
          <w:end w:w="60" w:type="dxa"/>
        </w:tblCellMar>
      </w:tblPr>
      <w:tblGrid>
        <w:gridCol w:w="2700"/>
        <w:gridCol w:w="6660"/>
      </w:tblGrid>
      <w:tr>
        <w:trPr>
          <w:tblHeader w:val="true"/>
          <w:cantSplit/>
        </w:trPr>
        <w:tc>
          <w:tcPr>
            <w:tcW w:type="dxa" w:w="2700"/>
            <w:shd w:fill="1F4E79"/>
          </w:tcPr>
          <w:p>
            <w:pPr>
              <w:keepNext w:val="0"/>
              <w:spacing w:after="0" w:before="0" w:line="240" w:lineRule="auto"/>
            </w:pPr>
            <w:r>
              <w:rPr>
                <w:rFonts w:ascii="Arial" w:hAnsi="Arial"/>
                <w:b/>
                <w:sz w:val="22"/>
              </w:rPr>
            </w:r>
            <w:r>
              <w:rPr>
                <w:rFonts w:ascii="Arial" w:hAnsi="Arial"/>
                <w:b/>
                <w:color w:val="FFFFFF"/>
                <w:sz w:val="22"/>
              </w:rPr>
              <w:t>Requirement</w:t>
            </w:r>
          </w:p>
        </w:tc>
        <w:tc>
          <w:tcPr>
            <w:tcW w:type="dxa" w:w="6660"/>
            <w:shd w:fill="1F4E79"/>
          </w:tcPr>
          <w:p>
            <w:pPr>
              <w:keepNext w:val="0"/>
              <w:spacing w:after="0" w:before="0" w:line="240" w:lineRule="auto"/>
            </w:pPr>
            <w:r>
              <w:rPr>
                <w:rFonts w:ascii="Arial" w:hAnsi="Arial"/>
                <w:b/>
                <w:sz w:val="22"/>
              </w:rPr>
            </w:r>
            <w:r>
              <w:rPr>
                <w:rFonts w:ascii="Arial" w:hAnsi="Arial"/>
                <w:b/>
                <w:color w:val="FFFFFF"/>
                <w:sz w:val="22"/>
              </w:rPr>
              <w:t>Status</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Final version is clearly named v6.3.1</w:t>
            </w:r>
          </w:p>
        </w:tc>
        <w:tc>
          <w:tcPr>
            <w:tcW w:type="dxa" w:w="6660"/>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README explains Windows and macOS running instructions</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Project includes source folder and assets</w:t>
            </w:r>
          </w:p>
        </w:tc>
        <w:tc>
          <w:tcPr>
            <w:tcW w:type="dxa" w:w="6660"/>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Project includes testing folder</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GitHub link added to cover page</w:t>
            </w:r>
          </w:p>
        </w:tc>
        <w:tc>
          <w:tcPr>
            <w:tcW w:type="dxa" w:w="6660"/>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Screenshots of final interface added</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Completed</w:t>
            </w:r>
          </w:p>
        </w:tc>
      </w:tr>
      <w:tr>
        <w:trPr>
          <w:cantSplit/>
        </w:trPr>
        <w:tc>
          <w:tcPr>
            <w:tcW w:type="dxa" w:w="2700"/>
            <w:vAlign w:val="top"/>
          </w:tcPr>
          <w:p>
            <w:pPr>
              <w:keepNext w:val="0"/>
              <w:spacing w:after="0" w:before="0" w:line="240" w:lineRule="auto"/>
            </w:pPr>
            <w:r>
              <w:rPr>
                <w:rFonts w:ascii="Arial" w:hAnsi="Arial"/>
                <w:sz w:val="22"/>
              </w:rPr>
            </w:r>
            <w:r>
              <w:rPr>
                <w:rFonts w:ascii="Arial" w:hAnsi="Arial"/>
                <w:b w:val="0"/>
                <w:sz w:val="22"/>
              </w:rPr>
              <w:t>Presentation slides align with final project</w:t>
            </w:r>
          </w:p>
        </w:tc>
        <w:tc>
          <w:tcPr>
            <w:tcW w:type="dxa" w:w="6660"/>
            <w:vAlign w:val="top"/>
          </w:tcPr>
          <w:p>
            <w:pPr>
              <w:keepNext w:val="0"/>
              <w:spacing w:after="0" w:before="0" w:line="240" w:lineRule="auto"/>
            </w:pPr>
            <w:r>
              <w:rPr>
                <w:rFonts w:ascii="Arial" w:hAnsi="Arial"/>
                <w:sz w:val="22"/>
              </w:rPr>
            </w:r>
            <w:r>
              <w:rPr>
                <w:rFonts w:ascii="Arial" w:hAnsi="Arial"/>
                <w:b w:val="0"/>
                <w:sz w:val="22"/>
              </w:rPr>
              <w:t>To complete</w:t>
            </w:r>
          </w:p>
        </w:tc>
      </w:tr>
      <w:tr>
        <w:trPr>
          <w:cantSplit/>
        </w:trPr>
        <w:tc>
          <w:tcPr>
            <w:tcW w:type="dxa" w:w="2700"/>
            <w:shd w:fill="F2F7FB"/>
            <w:vAlign w:val="top"/>
          </w:tcPr>
          <w:p>
            <w:pPr>
              <w:keepNext w:val="0"/>
              <w:spacing w:after="0" w:before="0" w:line="240" w:lineRule="auto"/>
            </w:pPr>
            <w:r>
              <w:rPr>
                <w:rFonts w:ascii="Arial" w:hAnsi="Arial"/>
                <w:sz w:val="22"/>
              </w:rPr>
            </w:r>
            <w:r>
              <w:rPr>
                <w:rFonts w:ascii="Arial" w:hAnsi="Arial"/>
                <w:b w:val="0"/>
                <w:sz w:val="22"/>
              </w:rPr>
              <w:t>Teacher/client consultation evidence added</w:t>
            </w:r>
          </w:p>
        </w:tc>
        <w:tc>
          <w:tcPr>
            <w:tcW w:type="dxa" w:w="6660"/>
            <w:shd w:fill="F2F7FB"/>
            <w:vAlign w:val="top"/>
          </w:tcPr>
          <w:p>
            <w:pPr>
              <w:keepNext w:val="0"/>
              <w:spacing w:after="0" w:before="0" w:line="240" w:lineRule="auto"/>
            </w:pPr>
            <w:r>
              <w:rPr>
                <w:rFonts w:ascii="Arial" w:hAnsi="Arial"/>
                <w:sz w:val="22"/>
              </w:rPr>
            </w:r>
            <w:r>
              <w:rPr>
                <w:rFonts w:ascii="Arial" w:hAnsi="Arial"/>
                <w:b w:val="0"/>
                <w:sz w:val="22"/>
              </w:rPr>
              <w:t>To add</w:t>
            </w:r>
          </w:p>
        </w:tc>
      </w:tr>
    </w:tbl>
    <w:p>
      <w:pPr>
        <w:keepNext w:val="0"/>
        <w:spacing w:before="0" w:after="60" w:line="240" w:lineRule="auto"/>
      </w:pPr>
    </w:p>
    <w:p>
      <w:pPr>
        <w:keepNext w:val="0"/>
        <w:spacing w:before="0" w:after="60" w:line="240" w:lineRule="auto"/>
      </w:pPr>
      <w:r>
        <w:rPr>
          <w:rFonts w:ascii="Arial" w:hAnsi="Arial"/>
          <w:sz w:val="22"/>
        </w:rPr>
      </w:r>
    </w:p>
    <w:p>
      <w:pPr>
        <w:pStyle w:val="Heading2"/>
        <w:keepNext/>
        <w:spacing w:before="120" w:after="80"/>
      </w:pPr>
      <w:r>
        <w:rPr>
          <w:rFonts w:ascii="Arial" w:hAnsi="Arial"/>
          <w:color w:val="1F4E79"/>
          <w:sz w:val="28"/>
        </w:rPr>
        <w:t>Appendix B - Final Interface Screenshots</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5303520" cy="4350191"/>
            <wp:docPr id="8" name="Picture 8"/>
            <wp:cNvGraphicFramePr>
              <a:graphicFrameLocks noChangeAspect="1"/>
            </wp:cNvGraphicFramePr>
            <a:graphic>
              <a:graphicData uri="http://schemas.openxmlformats.org/drawingml/2006/picture">
                <pic:pic>
                  <pic:nvPicPr>
                    <pic:cNvPr id="0" name="home_menu_clean.png"/>
                    <pic:cNvPicPr/>
                  </pic:nvPicPr>
                  <pic:blipFill>
                    <a:blip r:embed="rId13"/>
                    <a:stretch>
                      <a:fillRect/>
                    </a:stretch>
                  </pic:blipFill>
                  <pic:spPr>
                    <a:xfrm>
                      <a:off x="0" y="0"/>
                      <a:ext cx="5303520" cy="4350191"/>
                    </a:xfrm>
                    <a:prstGeom prst="rect"/>
                  </pic:spPr>
                </pic:pic>
              </a:graphicData>
            </a:graphic>
          </wp:inline>
        </w:drawing>
      </w:r>
    </w:p>
    <w:p>
      <w:pPr>
        <w:keepNext w:val="0"/>
        <w:spacing w:after="60" w:before="40" w:line="240" w:lineRule="auto"/>
        <w:jc w:val="center"/>
      </w:pPr>
      <w:r>
        <w:rPr>
          <w:rFonts w:ascii="Arial" w:hAnsi="Arial"/>
          <w:i/>
          <w:color w:val="555555"/>
          <w:sz w:val="22"/>
        </w:rPr>
        <w:t>Screenshot 1: Home menu showing final match settings options</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5303520" cy="4545152"/>
            <wp:docPr id="9" name="Picture 9"/>
            <wp:cNvGraphicFramePr>
              <a:graphicFrameLocks noChangeAspect="1"/>
            </wp:cNvGraphicFramePr>
            <a:graphic>
              <a:graphicData uri="http://schemas.openxmlformats.org/drawingml/2006/picture">
                <pic:pic>
                  <pic:nvPicPr>
                    <pic:cNvPr id="0" name="image(146).png"/>
                    <pic:cNvPicPr/>
                  </pic:nvPicPr>
                  <pic:blipFill>
                    <a:blip r:embed="rId14"/>
                    <a:stretch>
                      <a:fillRect/>
                    </a:stretch>
                  </pic:blipFill>
                  <pic:spPr>
                    <a:xfrm>
                      <a:off x="0" y="0"/>
                      <a:ext cx="5303520" cy="4545152"/>
                    </a:xfrm>
                    <a:prstGeom prst="rect"/>
                  </pic:spPr>
                </pic:pic>
              </a:graphicData>
            </a:graphic>
          </wp:inline>
        </w:drawing>
      </w:r>
    </w:p>
    <w:p>
      <w:pPr>
        <w:keepNext w:val="0"/>
        <w:spacing w:after="60" w:before="40" w:line="240" w:lineRule="auto"/>
        <w:jc w:val="center"/>
      </w:pPr>
      <w:r>
        <w:rPr>
          <w:rFonts w:ascii="Arial" w:hAnsi="Arial"/>
          <w:i/>
          <w:color w:val="555555"/>
          <w:sz w:val="22"/>
        </w:rPr>
        <w:t>Screenshot 2: Countdown screen before the clock starts</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5303520" cy="4482975"/>
            <wp:docPr id="10" name="Picture 10"/>
            <wp:cNvGraphicFramePr>
              <a:graphicFrameLocks noChangeAspect="1"/>
            </wp:cNvGraphicFramePr>
            <a:graphic>
              <a:graphicData uri="http://schemas.openxmlformats.org/drawingml/2006/picture">
                <pic:pic>
                  <pic:nvPicPr>
                    <pic:cNvPr id="0" name="image(145).png"/>
                    <pic:cNvPicPr/>
                  </pic:nvPicPr>
                  <pic:blipFill>
                    <a:blip r:embed="rId15"/>
                    <a:stretch>
                      <a:fillRect/>
                    </a:stretch>
                  </pic:blipFill>
                  <pic:spPr>
                    <a:xfrm>
                      <a:off x="0" y="0"/>
                      <a:ext cx="5303520" cy="4482975"/>
                    </a:xfrm>
                    <a:prstGeom prst="rect"/>
                  </pic:spPr>
                </pic:pic>
              </a:graphicData>
            </a:graphic>
          </wp:inline>
        </w:drawing>
      </w:r>
    </w:p>
    <w:p>
      <w:pPr>
        <w:keepNext w:val="0"/>
        <w:spacing w:after="60" w:before="40" w:line="240" w:lineRule="auto"/>
        <w:jc w:val="center"/>
      </w:pPr>
      <w:r>
        <w:rPr>
          <w:rFonts w:ascii="Arial" w:hAnsi="Arial"/>
          <w:i/>
          <w:color w:val="555555"/>
          <w:sz w:val="22"/>
        </w:rPr>
        <w:t>Screenshot 3: Live gameplay interface with timers and side panel</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3485185" cy="4754880"/>
            <wp:docPr id="11" name="Picture 11"/>
            <wp:cNvGraphicFramePr>
              <a:graphicFrameLocks noChangeAspect="1"/>
            </wp:cNvGraphicFramePr>
            <a:graphic>
              <a:graphicData uri="http://schemas.openxmlformats.org/drawingml/2006/picture">
                <pic:pic>
                  <pic:nvPicPr>
                    <pic:cNvPr id="0" name="image(144).png"/>
                    <pic:cNvPicPr/>
                  </pic:nvPicPr>
                  <pic:blipFill>
                    <a:blip r:embed="rId16"/>
                    <a:stretch>
                      <a:fillRect/>
                    </a:stretch>
                  </pic:blipFill>
                  <pic:spPr>
                    <a:xfrm>
                      <a:off x="0" y="0"/>
                      <a:ext cx="3485185" cy="4754880"/>
                    </a:xfrm>
                    <a:prstGeom prst="rect"/>
                  </pic:spPr>
                </pic:pic>
              </a:graphicData>
            </a:graphic>
          </wp:inline>
        </w:drawing>
      </w:r>
    </w:p>
    <w:p>
      <w:pPr>
        <w:keepNext w:val="0"/>
        <w:spacing w:after="60" w:before="40" w:line="240" w:lineRule="auto"/>
        <w:jc w:val="center"/>
      </w:pPr>
      <w:r>
        <w:rPr>
          <w:rFonts w:ascii="Arial" w:hAnsi="Arial"/>
          <w:i/>
          <w:color w:val="555555"/>
          <w:sz w:val="22"/>
        </w:rPr>
        <w:t>Screenshot 4: Settings menu opened from the final cogwheel button</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5303520" cy="3545134"/>
            <wp:docPr id="12" name="Picture 12"/>
            <wp:cNvGraphicFramePr>
              <a:graphicFrameLocks noChangeAspect="1"/>
            </wp:cNvGraphicFramePr>
            <a:graphic>
              <a:graphicData uri="http://schemas.openxmlformats.org/drawingml/2006/picture">
                <pic:pic>
                  <pic:nvPicPr>
                    <pic:cNvPr id="0" name="image(143).png"/>
                    <pic:cNvPicPr/>
                  </pic:nvPicPr>
                  <pic:blipFill>
                    <a:blip r:embed="rId17"/>
                    <a:stretch>
                      <a:fillRect/>
                    </a:stretch>
                  </pic:blipFill>
                  <pic:spPr>
                    <a:xfrm>
                      <a:off x="0" y="0"/>
                      <a:ext cx="5303520" cy="3545134"/>
                    </a:xfrm>
                    <a:prstGeom prst="rect"/>
                  </pic:spPr>
                </pic:pic>
              </a:graphicData>
            </a:graphic>
          </wp:inline>
        </w:drawing>
      </w:r>
    </w:p>
    <w:p>
      <w:pPr>
        <w:keepNext w:val="0"/>
        <w:spacing w:after="60" w:before="40" w:line="240" w:lineRule="auto"/>
        <w:jc w:val="center"/>
      </w:pPr>
      <w:r>
        <w:rPr>
          <w:rFonts w:ascii="Arial" w:hAnsi="Arial"/>
          <w:i/>
          <w:color w:val="555555"/>
          <w:sz w:val="22"/>
        </w:rPr>
        <w:t>Screenshot 5: Planning arrows used for visual move planning</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5303520" cy="2827479"/>
            <wp:docPr id="13" name="Picture 13"/>
            <wp:cNvGraphicFramePr>
              <a:graphicFrameLocks noChangeAspect="1"/>
            </wp:cNvGraphicFramePr>
            <a:graphic>
              <a:graphicData uri="http://schemas.openxmlformats.org/drawingml/2006/picture">
                <pic:pic>
                  <pic:nvPicPr>
                    <pic:cNvPr id="0" name="image(141).png"/>
                    <pic:cNvPicPr/>
                  </pic:nvPicPr>
                  <pic:blipFill>
                    <a:blip r:embed="rId18"/>
                    <a:stretch>
                      <a:fillRect/>
                    </a:stretch>
                  </pic:blipFill>
                  <pic:spPr>
                    <a:xfrm>
                      <a:off x="0" y="0"/>
                      <a:ext cx="5303520" cy="2827479"/>
                    </a:xfrm>
                    <a:prstGeom prst="rect"/>
                  </pic:spPr>
                </pic:pic>
              </a:graphicData>
            </a:graphic>
          </wp:inline>
        </w:drawing>
      </w:r>
    </w:p>
    <w:p>
      <w:pPr>
        <w:keepNext w:val="0"/>
        <w:spacing w:after="60" w:before="40" w:line="240" w:lineRule="auto"/>
        <w:jc w:val="center"/>
      </w:pPr>
      <w:r>
        <w:rPr>
          <w:rFonts w:ascii="Arial" w:hAnsi="Arial"/>
          <w:i/>
          <w:color w:val="555555"/>
          <w:sz w:val="22"/>
        </w:rPr>
        <w:t>Screenshot 6: Game result pop-up explaining the win condition</w:t>
      </w:r>
    </w:p>
    <w:p>
      <w:pPr>
        <w:keepNext w:val="0"/>
        <w:spacing w:before="0" w:after="60" w:line="240" w:lineRule="auto"/>
        <w:jc w:val="center"/>
      </w:pPr>
      <w:r>
        <w:rPr>
          <w:rFonts w:ascii="Arial" w:hAnsi="Arial"/>
          <w:sz w:val="22"/>
        </w:rPr>
        <w:drawing>
          <wp:inline xmlns:a="http://schemas.openxmlformats.org/drawingml/2006/main" xmlns:pic="http://schemas.openxmlformats.org/drawingml/2006/picture">
            <wp:extent cx="2262477" cy="4754880"/>
            <wp:docPr id="14" name="Picture 14"/>
            <wp:cNvGraphicFramePr>
              <a:graphicFrameLocks noChangeAspect="1"/>
            </wp:cNvGraphicFramePr>
            <a:graphic>
              <a:graphicData uri="http://schemas.openxmlformats.org/drawingml/2006/picture">
                <pic:pic>
                  <pic:nvPicPr>
                    <pic:cNvPr id="0" name="image(142).png"/>
                    <pic:cNvPicPr/>
                  </pic:nvPicPr>
                  <pic:blipFill>
                    <a:blip r:embed="rId19"/>
                    <a:stretch>
                      <a:fillRect/>
                    </a:stretch>
                  </pic:blipFill>
                  <pic:spPr>
                    <a:xfrm>
                      <a:off x="0" y="0"/>
                      <a:ext cx="2262477" cy="4754880"/>
                    </a:xfrm>
                    <a:prstGeom prst="rect"/>
                  </pic:spPr>
                </pic:pic>
              </a:graphicData>
            </a:graphic>
          </wp:inline>
        </w:drawing>
      </w:r>
    </w:p>
    <w:p>
      <w:pPr>
        <w:keepNext w:val="0"/>
        <w:spacing w:after="60" w:before="40" w:line="240" w:lineRule="auto"/>
        <w:jc w:val="center"/>
      </w:pPr>
      <w:r>
        <w:rPr>
          <w:rFonts w:ascii="Arial" w:hAnsi="Arial"/>
          <w:i/>
          <w:color w:val="555555"/>
          <w:sz w:val="22"/>
        </w:rPr>
        <w:t>Screenshot 7: Post-game review with move history and replay controls</w:t>
      </w:r>
    </w:p>
    <w:sectPr w:rsidR="00FC693F" w:rsidRPr="0006063C" w:rsidSect="00034616">
      <w:footerReference w:type="default" r:id="rId2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22"/>
      </w:rPr>
      <w:t>Peter Chess Engine v6.3.1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60" w:line="240" w:lineRule="auto"/>
      <w:ind w:left="720"/>
      <w:contextualSpacing/>
    </w:pPr>
    <w:rPr>
      <w:rFonts w:ascii="Arial" w:hAnsi="Arial"/>
      <w:sz w:val="22"/>
    </w:rPr>
  </w:style>
  <w:style w:type="paragraph" w:styleId="BodyText">
    <w:name w:val="Body Text"/>
    <w:basedOn w:val="Normal"/>
    <w:link w:val="BodyTextChar"/>
    <w:uiPriority w:val="99"/>
    <w:unhideWhenUsed/>
    <w:rsid w:val="00AA1D8D"/>
    <w:pPr>
      <w:spacing w:after="60" w:before="0" w:line="240" w:lineRule="auto"/>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