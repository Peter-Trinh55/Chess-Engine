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D178D" w14:textId="77777777" w:rsidR="00AA3574" w:rsidRDefault="003C732F">
      <w:pPr>
        <w:jc w:val="center"/>
      </w:pPr>
      <w:r>
        <w:rPr>
          <w:noProof/>
        </w:rPr>
        <w:drawing>
          <wp:inline distT="0" distB="0" distL="0" distR="0" wp14:anchorId="08DA1135" wp14:editId="30D2C5E4">
            <wp:extent cx="6583680" cy="18554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header_clear.png"/>
                    <pic:cNvPicPr/>
                  </pic:nvPicPr>
                  <pic:blipFill>
                    <a:blip r:embed="rId11"/>
                    <a:stretch>
                      <a:fillRect/>
                    </a:stretch>
                  </pic:blipFill>
                  <pic:spPr>
                    <a:xfrm>
                      <a:off x="0" y="0"/>
                      <a:ext cx="6583680" cy="1855401"/>
                    </a:xfrm>
                    <a:prstGeom prst="rect">
                      <a:avLst/>
                    </a:prstGeom>
                  </pic:spPr>
                </pic:pic>
              </a:graphicData>
            </a:graphic>
          </wp:inline>
        </w:drawing>
      </w:r>
    </w:p>
    <w:p w14:paraId="70F13F95" w14:textId="77777777" w:rsidR="00EA0FDC" w:rsidRDefault="00EA0FDC">
      <w:pPr>
        <w:jc w:val="center"/>
        <w:rPr>
          <w:b/>
          <w:color w:val="1F4E79"/>
          <w:sz w:val="36"/>
        </w:rPr>
      </w:pPr>
    </w:p>
    <w:p w14:paraId="7FCA643F" w14:textId="77777777" w:rsidR="00EA0FDC" w:rsidRDefault="00EA0FDC">
      <w:pPr>
        <w:jc w:val="center"/>
        <w:rPr>
          <w:b/>
          <w:color w:val="1F4E79"/>
          <w:sz w:val="36"/>
        </w:rPr>
      </w:pPr>
    </w:p>
    <w:p w14:paraId="3ACD522B" w14:textId="72213A67" w:rsidR="00AA3574" w:rsidRDefault="003C732F">
      <w:pPr>
        <w:jc w:val="center"/>
        <w:rPr>
          <w:b/>
          <w:color w:val="1F4E79"/>
          <w:sz w:val="36"/>
        </w:rPr>
      </w:pPr>
      <w:r>
        <w:rPr>
          <w:b/>
          <w:color w:val="1F4E79"/>
          <w:sz w:val="36"/>
        </w:rPr>
        <w:t>HSC Software Engineering Major Project Documentation</w:t>
      </w:r>
    </w:p>
    <w:p w14:paraId="22587085" w14:textId="77777777" w:rsidR="00EA0FDC" w:rsidRDefault="00EA0FDC">
      <w:pPr>
        <w:jc w:val="center"/>
        <w:rPr>
          <w:b/>
          <w:color w:val="1F4E79"/>
          <w:sz w:val="36"/>
        </w:rPr>
      </w:pPr>
    </w:p>
    <w:p w14:paraId="25780BF5" w14:textId="77777777" w:rsidR="00EA0FDC" w:rsidRDefault="00EA0FDC">
      <w:pPr>
        <w:jc w:val="center"/>
      </w:pPr>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2700"/>
        <w:gridCol w:w="6660"/>
      </w:tblGrid>
      <w:tr w:rsidR="00AA3574" w14:paraId="6B1C1F71" w14:textId="77777777">
        <w:trPr>
          <w:cantSplit/>
          <w:tblHeader/>
          <w:jc w:val="center"/>
        </w:trPr>
        <w:tc>
          <w:tcPr>
            <w:tcW w:w="2700" w:type="dxa"/>
            <w:shd w:val="clear" w:color="auto" w:fill="1F4E79"/>
          </w:tcPr>
          <w:p w14:paraId="71D5FC35" w14:textId="77777777" w:rsidR="00AA3574" w:rsidRDefault="003C732F">
            <w:pPr>
              <w:spacing w:after="0"/>
            </w:pPr>
            <w:r>
              <w:rPr>
                <w:b/>
                <w:color w:val="FFFFFF"/>
              </w:rPr>
              <w:t>Field</w:t>
            </w:r>
          </w:p>
        </w:tc>
        <w:tc>
          <w:tcPr>
            <w:tcW w:w="6660" w:type="dxa"/>
            <w:shd w:val="clear" w:color="auto" w:fill="1F4E79"/>
          </w:tcPr>
          <w:p w14:paraId="39396D1F" w14:textId="77777777" w:rsidR="00AA3574" w:rsidRDefault="003C732F">
            <w:pPr>
              <w:spacing w:after="0"/>
            </w:pPr>
            <w:r>
              <w:rPr>
                <w:b/>
                <w:color w:val="FFFFFF"/>
              </w:rPr>
              <w:t>Details</w:t>
            </w:r>
          </w:p>
        </w:tc>
      </w:tr>
      <w:tr w:rsidR="00AA3574" w14:paraId="3932B7FB" w14:textId="77777777">
        <w:trPr>
          <w:cantSplit/>
          <w:jc w:val="center"/>
        </w:trPr>
        <w:tc>
          <w:tcPr>
            <w:tcW w:w="2700" w:type="dxa"/>
          </w:tcPr>
          <w:p w14:paraId="30EF2272" w14:textId="77777777" w:rsidR="00AA3574" w:rsidRDefault="003C732F">
            <w:pPr>
              <w:spacing w:after="0"/>
            </w:pPr>
            <w:r>
              <w:t>Project title</w:t>
            </w:r>
          </w:p>
        </w:tc>
        <w:tc>
          <w:tcPr>
            <w:tcW w:w="6660" w:type="dxa"/>
          </w:tcPr>
          <w:p w14:paraId="61093492" w14:textId="77777777" w:rsidR="00AA3574" w:rsidRDefault="003C732F">
            <w:pPr>
              <w:spacing w:after="0"/>
            </w:pPr>
            <w:r>
              <w:t>Peter Chess Engine v6.3.1</w:t>
            </w:r>
          </w:p>
        </w:tc>
      </w:tr>
      <w:tr w:rsidR="00AA3574" w14:paraId="509A11EC" w14:textId="77777777">
        <w:trPr>
          <w:cantSplit/>
          <w:jc w:val="center"/>
        </w:trPr>
        <w:tc>
          <w:tcPr>
            <w:tcW w:w="2700" w:type="dxa"/>
            <w:shd w:val="clear" w:color="auto" w:fill="F2F7FB"/>
          </w:tcPr>
          <w:p w14:paraId="69C8E415" w14:textId="77777777" w:rsidR="00AA3574" w:rsidRDefault="003C732F">
            <w:pPr>
              <w:spacing w:after="0"/>
            </w:pPr>
            <w:r>
              <w:t>Student name</w:t>
            </w:r>
          </w:p>
        </w:tc>
        <w:tc>
          <w:tcPr>
            <w:tcW w:w="6660" w:type="dxa"/>
            <w:shd w:val="clear" w:color="auto" w:fill="F2F7FB"/>
          </w:tcPr>
          <w:p w14:paraId="5AE2F9E8" w14:textId="77777777" w:rsidR="00AA3574" w:rsidRDefault="003C732F">
            <w:pPr>
              <w:spacing w:after="0"/>
            </w:pPr>
            <w:r>
              <w:t>Peter Trinh</w:t>
            </w:r>
          </w:p>
        </w:tc>
      </w:tr>
      <w:tr w:rsidR="00AA3574" w14:paraId="49E7CFF6" w14:textId="77777777">
        <w:trPr>
          <w:cantSplit/>
          <w:jc w:val="center"/>
        </w:trPr>
        <w:tc>
          <w:tcPr>
            <w:tcW w:w="2700" w:type="dxa"/>
          </w:tcPr>
          <w:p w14:paraId="41AE6001" w14:textId="77777777" w:rsidR="00AA3574" w:rsidRDefault="003C732F">
            <w:pPr>
              <w:spacing w:after="0"/>
            </w:pPr>
            <w:r>
              <w:t>Course</w:t>
            </w:r>
          </w:p>
        </w:tc>
        <w:tc>
          <w:tcPr>
            <w:tcW w:w="6660" w:type="dxa"/>
          </w:tcPr>
          <w:p w14:paraId="59A5D4F6" w14:textId="77777777" w:rsidR="00AA3574" w:rsidRDefault="003C732F">
            <w:pPr>
              <w:spacing w:after="0"/>
            </w:pPr>
            <w:r>
              <w:t>HSC Software Engineering</w:t>
            </w:r>
          </w:p>
        </w:tc>
      </w:tr>
      <w:tr w:rsidR="00AA3574" w14:paraId="2C3713CE" w14:textId="77777777">
        <w:trPr>
          <w:cantSplit/>
          <w:jc w:val="center"/>
        </w:trPr>
        <w:tc>
          <w:tcPr>
            <w:tcW w:w="2700" w:type="dxa"/>
            <w:shd w:val="clear" w:color="auto" w:fill="F2F7FB"/>
          </w:tcPr>
          <w:p w14:paraId="5D21EE1A" w14:textId="77777777" w:rsidR="00AA3574" w:rsidRDefault="003C732F">
            <w:pPr>
              <w:spacing w:after="0"/>
            </w:pPr>
            <w:r>
              <w:t>Teacher</w:t>
            </w:r>
          </w:p>
        </w:tc>
        <w:tc>
          <w:tcPr>
            <w:tcW w:w="6660" w:type="dxa"/>
            <w:shd w:val="clear" w:color="auto" w:fill="F2F7FB"/>
          </w:tcPr>
          <w:p w14:paraId="79B83E33" w14:textId="77777777" w:rsidR="00AA3574" w:rsidRDefault="003C732F">
            <w:pPr>
              <w:spacing w:after="0"/>
            </w:pPr>
            <w:r>
              <w:t>Andrew Zhukov</w:t>
            </w:r>
          </w:p>
        </w:tc>
      </w:tr>
      <w:tr w:rsidR="00AA3574" w14:paraId="45D2B519" w14:textId="77777777">
        <w:trPr>
          <w:cantSplit/>
          <w:jc w:val="center"/>
        </w:trPr>
        <w:tc>
          <w:tcPr>
            <w:tcW w:w="2700" w:type="dxa"/>
          </w:tcPr>
          <w:p w14:paraId="57FF8141" w14:textId="77777777" w:rsidR="00AA3574" w:rsidRDefault="003C732F">
            <w:pPr>
              <w:spacing w:after="0"/>
            </w:pPr>
            <w:r>
              <w:t>GitHub repository</w:t>
            </w:r>
          </w:p>
        </w:tc>
        <w:tc>
          <w:tcPr>
            <w:tcW w:w="6660" w:type="dxa"/>
          </w:tcPr>
          <w:p w14:paraId="000E7608" w14:textId="77777777" w:rsidR="00AA3574" w:rsidRDefault="003C732F">
            <w:pPr>
              <w:spacing w:after="0"/>
            </w:pPr>
            <w:r>
              <w:t>https://github.com/Peter-Trinh55/Chess-Engine</w:t>
            </w:r>
          </w:p>
        </w:tc>
      </w:tr>
      <w:tr w:rsidR="00AA3574" w14:paraId="32B8E09D" w14:textId="77777777">
        <w:trPr>
          <w:cantSplit/>
          <w:jc w:val="center"/>
        </w:trPr>
        <w:tc>
          <w:tcPr>
            <w:tcW w:w="2700" w:type="dxa"/>
            <w:shd w:val="clear" w:color="auto" w:fill="F2F7FB"/>
          </w:tcPr>
          <w:p w14:paraId="3F7A4FA8" w14:textId="77777777" w:rsidR="00AA3574" w:rsidRDefault="003C732F">
            <w:pPr>
              <w:spacing w:after="0"/>
            </w:pPr>
            <w:r>
              <w:t>Submission date</w:t>
            </w:r>
          </w:p>
        </w:tc>
        <w:tc>
          <w:tcPr>
            <w:tcW w:w="6660" w:type="dxa"/>
            <w:shd w:val="clear" w:color="auto" w:fill="F2F7FB"/>
          </w:tcPr>
          <w:p w14:paraId="524EC3C3" w14:textId="77777777" w:rsidR="00AA3574" w:rsidRDefault="003C732F">
            <w:pPr>
              <w:spacing w:after="0"/>
            </w:pPr>
            <w:r>
              <w:t>Wednesday, 1 July 2026</w:t>
            </w:r>
          </w:p>
        </w:tc>
      </w:tr>
      <w:tr w:rsidR="00AA3574" w14:paraId="7DB1D376" w14:textId="77777777">
        <w:trPr>
          <w:cantSplit/>
          <w:jc w:val="center"/>
        </w:trPr>
        <w:tc>
          <w:tcPr>
            <w:tcW w:w="2700" w:type="dxa"/>
          </w:tcPr>
          <w:p w14:paraId="798DB987" w14:textId="77777777" w:rsidR="00AA3574" w:rsidRDefault="003C732F">
            <w:pPr>
              <w:spacing w:after="0"/>
            </w:pPr>
            <w:r>
              <w:t>Version number</w:t>
            </w:r>
          </w:p>
        </w:tc>
        <w:tc>
          <w:tcPr>
            <w:tcW w:w="6660" w:type="dxa"/>
          </w:tcPr>
          <w:p w14:paraId="4D136FB8" w14:textId="77777777" w:rsidR="00AA3574" w:rsidRDefault="003C732F">
            <w:pPr>
              <w:spacing w:after="0"/>
            </w:pPr>
            <w:r>
              <w:t>v6.3.1 official release</w:t>
            </w:r>
          </w:p>
        </w:tc>
      </w:tr>
    </w:tbl>
    <w:p w14:paraId="2A0A4C1B" w14:textId="77777777" w:rsidR="00AA3574" w:rsidRDefault="00AA3574"/>
    <w:p w14:paraId="6816738F" w14:textId="12048E8D" w:rsidR="00AA3574" w:rsidRDefault="003C732F">
      <w:pPr>
        <w:jc w:val="center"/>
      </w:pPr>
      <w:r>
        <w:t>.</w:t>
      </w:r>
    </w:p>
    <w:p w14:paraId="405C274A" w14:textId="77777777" w:rsidR="00AA3574" w:rsidRDefault="003C732F">
      <w:r>
        <w:br w:type="page"/>
      </w:r>
    </w:p>
    <w:sdt>
      <w:sdtPr>
        <w:rPr>
          <w:rFonts w:ascii="Arial" w:eastAsiaTheme="minorEastAsia" w:hAnsi="Arial" w:cstheme="minorBidi"/>
          <w:b w:val="0"/>
          <w:bCs w:val="0"/>
          <w:color w:val="auto"/>
          <w:sz w:val="22"/>
          <w:szCs w:val="22"/>
        </w:rPr>
        <w:id w:val="702057793"/>
        <w:docPartObj>
          <w:docPartGallery w:val="Table of Contents"/>
          <w:docPartUnique/>
        </w:docPartObj>
      </w:sdtPr>
      <w:sdtEndPr>
        <w:rPr>
          <w:noProof/>
        </w:rPr>
      </w:sdtEndPr>
      <w:sdtContent>
        <w:p w14:paraId="7067A500" w14:textId="3B80C5F8" w:rsidR="00EA0FDC" w:rsidRDefault="00EA0FDC">
          <w:pPr>
            <w:pStyle w:val="TOCHeading"/>
          </w:pPr>
          <w:r>
            <w:t>Table of Contents</w:t>
          </w:r>
        </w:p>
        <w:p w14:paraId="1D20A102" w14:textId="440FFAA9" w:rsidR="004267D7" w:rsidRDefault="00EA0FDC">
          <w:pPr>
            <w:pStyle w:val="TOC1"/>
            <w:tabs>
              <w:tab w:val="right" w:leader="dot" w:pos="10502"/>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3671327" w:history="1">
            <w:r w:rsidR="004267D7" w:rsidRPr="003A552C">
              <w:rPr>
                <w:rStyle w:val="Hyperlink"/>
                <w:noProof/>
              </w:rPr>
              <w:t>Section 1 - Introduction</w:t>
            </w:r>
            <w:r w:rsidR="004267D7">
              <w:rPr>
                <w:noProof/>
                <w:webHidden/>
              </w:rPr>
              <w:tab/>
            </w:r>
            <w:r w:rsidR="004267D7">
              <w:rPr>
                <w:noProof/>
                <w:webHidden/>
              </w:rPr>
              <w:fldChar w:fldCharType="begin"/>
            </w:r>
            <w:r w:rsidR="004267D7">
              <w:rPr>
                <w:noProof/>
                <w:webHidden/>
              </w:rPr>
              <w:instrText xml:space="preserve"> PAGEREF _Toc233671327 \h </w:instrText>
            </w:r>
            <w:r w:rsidR="004267D7">
              <w:rPr>
                <w:noProof/>
                <w:webHidden/>
              </w:rPr>
            </w:r>
            <w:r w:rsidR="004267D7">
              <w:rPr>
                <w:noProof/>
                <w:webHidden/>
              </w:rPr>
              <w:fldChar w:fldCharType="separate"/>
            </w:r>
            <w:r w:rsidR="004267D7">
              <w:rPr>
                <w:noProof/>
                <w:webHidden/>
              </w:rPr>
              <w:t>3</w:t>
            </w:r>
            <w:r w:rsidR="004267D7">
              <w:rPr>
                <w:noProof/>
                <w:webHidden/>
              </w:rPr>
              <w:fldChar w:fldCharType="end"/>
            </w:r>
          </w:hyperlink>
        </w:p>
        <w:p w14:paraId="07CD8765" w14:textId="670F97D3"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28" w:history="1">
            <w:r w:rsidRPr="003A552C">
              <w:rPr>
                <w:rStyle w:val="Hyperlink"/>
                <w:noProof/>
              </w:rPr>
              <w:t>1.1 Problem Statement &amp; Purpose</w:t>
            </w:r>
            <w:r>
              <w:rPr>
                <w:noProof/>
                <w:webHidden/>
              </w:rPr>
              <w:tab/>
            </w:r>
            <w:r>
              <w:rPr>
                <w:noProof/>
                <w:webHidden/>
              </w:rPr>
              <w:fldChar w:fldCharType="begin"/>
            </w:r>
            <w:r>
              <w:rPr>
                <w:noProof/>
                <w:webHidden/>
              </w:rPr>
              <w:instrText xml:space="preserve"> PAGEREF _Toc233671328 \h </w:instrText>
            </w:r>
            <w:r>
              <w:rPr>
                <w:noProof/>
                <w:webHidden/>
              </w:rPr>
            </w:r>
            <w:r>
              <w:rPr>
                <w:noProof/>
                <w:webHidden/>
              </w:rPr>
              <w:fldChar w:fldCharType="separate"/>
            </w:r>
            <w:r>
              <w:rPr>
                <w:noProof/>
                <w:webHidden/>
              </w:rPr>
              <w:t>3</w:t>
            </w:r>
            <w:r>
              <w:rPr>
                <w:noProof/>
                <w:webHidden/>
              </w:rPr>
              <w:fldChar w:fldCharType="end"/>
            </w:r>
          </w:hyperlink>
        </w:p>
        <w:p w14:paraId="72CFF3F9" w14:textId="2FC0A18B"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29" w:history="1">
            <w:r w:rsidRPr="003A552C">
              <w:rPr>
                <w:rStyle w:val="Hyperlink"/>
                <w:noProof/>
              </w:rPr>
              <w:t>1.2 Intended Users</w:t>
            </w:r>
            <w:r>
              <w:rPr>
                <w:noProof/>
                <w:webHidden/>
              </w:rPr>
              <w:tab/>
            </w:r>
            <w:r>
              <w:rPr>
                <w:noProof/>
                <w:webHidden/>
              </w:rPr>
              <w:fldChar w:fldCharType="begin"/>
            </w:r>
            <w:r>
              <w:rPr>
                <w:noProof/>
                <w:webHidden/>
              </w:rPr>
              <w:instrText xml:space="preserve"> PAGEREF _Toc233671329 \h </w:instrText>
            </w:r>
            <w:r>
              <w:rPr>
                <w:noProof/>
                <w:webHidden/>
              </w:rPr>
            </w:r>
            <w:r>
              <w:rPr>
                <w:noProof/>
                <w:webHidden/>
              </w:rPr>
              <w:fldChar w:fldCharType="separate"/>
            </w:r>
            <w:r>
              <w:rPr>
                <w:noProof/>
                <w:webHidden/>
              </w:rPr>
              <w:t>3</w:t>
            </w:r>
            <w:r>
              <w:rPr>
                <w:noProof/>
                <w:webHidden/>
              </w:rPr>
              <w:fldChar w:fldCharType="end"/>
            </w:r>
          </w:hyperlink>
        </w:p>
        <w:p w14:paraId="2ECF7FD5" w14:textId="48AD2647"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30" w:history="1">
            <w:r w:rsidRPr="003A552C">
              <w:rPr>
                <w:rStyle w:val="Hyperlink"/>
                <w:noProof/>
              </w:rPr>
              <w:t>1.3 Success Criteria</w:t>
            </w:r>
            <w:r>
              <w:rPr>
                <w:noProof/>
                <w:webHidden/>
              </w:rPr>
              <w:tab/>
            </w:r>
            <w:r>
              <w:rPr>
                <w:noProof/>
                <w:webHidden/>
              </w:rPr>
              <w:fldChar w:fldCharType="begin"/>
            </w:r>
            <w:r>
              <w:rPr>
                <w:noProof/>
                <w:webHidden/>
              </w:rPr>
              <w:instrText xml:space="preserve"> PAGEREF _Toc233671330 \h </w:instrText>
            </w:r>
            <w:r>
              <w:rPr>
                <w:noProof/>
                <w:webHidden/>
              </w:rPr>
            </w:r>
            <w:r>
              <w:rPr>
                <w:noProof/>
                <w:webHidden/>
              </w:rPr>
              <w:fldChar w:fldCharType="separate"/>
            </w:r>
            <w:r>
              <w:rPr>
                <w:noProof/>
                <w:webHidden/>
              </w:rPr>
              <w:t>3</w:t>
            </w:r>
            <w:r>
              <w:rPr>
                <w:noProof/>
                <w:webHidden/>
              </w:rPr>
              <w:fldChar w:fldCharType="end"/>
            </w:r>
          </w:hyperlink>
        </w:p>
        <w:p w14:paraId="6967E944" w14:textId="2FA0C77D" w:rsidR="004267D7" w:rsidRDefault="004267D7">
          <w:pPr>
            <w:pStyle w:val="TOC1"/>
            <w:tabs>
              <w:tab w:val="right" w:leader="dot" w:pos="10502"/>
            </w:tabs>
            <w:rPr>
              <w:rFonts w:asciiTheme="minorHAnsi" w:hAnsiTheme="minorHAnsi"/>
              <w:noProof/>
              <w:kern w:val="2"/>
              <w:sz w:val="24"/>
              <w:szCs w:val="24"/>
              <w14:ligatures w14:val="standardContextual"/>
            </w:rPr>
          </w:pPr>
          <w:hyperlink w:anchor="_Toc233671331" w:history="1">
            <w:r w:rsidRPr="003A552C">
              <w:rPr>
                <w:rStyle w:val="Hyperlink"/>
                <w:noProof/>
              </w:rPr>
              <w:t>Section 2 - Project Planning</w:t>
            </w:r>
            <w:r>
              <w:rPr>
                <w:noProof/>
                <w:webHidden/>
              </w:rPr>
              <w:tab/>
            </w:r>
            <w:r>
              <w:rPr>
                <w:noProof/>
                <w:webHidden/>
              </w:rPr>
              <w:fldChar w:fldCharType="begin"/>
            </w:r>
            <w:r>
              <w:rPr>
                <w:noProof/>
                <w:webHidden/>
              </w:rPr>
              <w:instrText xml:space="preserve"> PAGEREF _Toc233671331 \h </w:instrText>
            </w:r>
            <w:r>
              <w:rPr>
                <w:noProof/>
                <w:webHidden/>
              </w:rPr>
            </w:r>
            <w:r>
              <w:rPr>
                <w:noProof/>
                <w:webHidden/>
              </w:rPr>
              <w:fldChar w:fldCharType="separate"/>
            </w:r>
            <w:r>
              <w:rPr>
                <w:noProof/>
                <w:webHidden/>
              </w:rPr>
              <w:t>4</w:t>
            </w:r>
            <w:r>
              <w:rPr>
                <w:noProof/>
                <w:webHidden/>
              </w:rPr>
              <w:fldChar w:fldCharType="end"/>
            </w:r>
          </w:hyperlink>
        </w:p>
        <w:p w14:paraId="526CBC34" w14:textId="34EC1EE9"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32" w:history="1">
            <w:r w:rsidRPr="003A552C">
              <w:rPr>
                <w:rStyle w:val="Hyperlink"/>
                <w:noProof/>
              </w:rPr>
              <w:t>2.1 Software Methodology</w:t>
            </w:r>
            <w:r>
              <w:rPr>
                <w:noProof/>
                <w:webHidden/>
              </w:rPr>
              <w:tab/>
            </w:r>
            <w:r>
              <w:rPr>
                <w:noProof/>
                <w:webHidden/>
              </w:rPr>
              <w:fldChar w:fldCharType="begin"/>
            </w:r>
            <w:r>
              <w:rPr>
                <w:noProof/>
                <w:webHidden/>
              </w:rPr>
              <w:instrText xml:space="preserve"> PAGEREF _Toc233671332 \h </w:instrText>
            </w:r>
            <w:r>
              <w:rPr>
                <w:noProof/>
                <w:webHidden/>
              </w:rPr>
            </w:r>
            <w:r>
              <w:rPr>
                <w:noProof/>
                <w:webHidden/>
              </w:rPr>
              <w:fldChar w:fldCharType="separate"/>
            </w:r>
            <w:r>
              <w:rPr>
                <w:noProof/>
                <w:webHidden/>
              </w:rPr>
              <w:t>4</w:t>
            </w:r>
            <w:r>
              <w:rPr>
                <w:noProof/>
                <w:webHidden/>
              </w:rPr>
              <w:fldChar w:fldCharType="end"/>
            </w:r>
          </w:hyperlink>
        </w:p>
        <w:p w14:paraId="307D0350" w14:textId="4FCB5A61"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33" w:history="1">
            <w:r w:rsidRPr="003A552C">
              <w:rPr>
                <w:rStyle w:val="Hyperlink"/>
                <w:noProof/>
              </w:rPr>
              <w:t>2.2 Sprint Plan</w:t>
            </w:r>
            <w:r>
              <w:rPr>
                <w:noProof/>
                <w:webHidden/>
              </w:rPr>
              <w:tab/>
            </w:r>
            <w:r>
              <w:rPr>
                <w:noProof/>
                <w:webHidden/>
              </w:rPr>
              <w:fldChar w:fldCharType="begin"/>
            </w:r>
            <w:r>
              <w:rPr>
                <w:noProof/>
                <w:webHidden/>
              </w:rPr>
              <w:instrText xml:space="preserve"> PAGEREF _Toc233671333 \h </w:instrText>
            </w:r>
            <w:r>
              <w:rPr>
                <w:noProof/>
                <w:webHidden/>
              </w:rPr>
            </w:r>
            <w:r>
              <w:rPr>
                <w:noProof/>
                <w:webHidden/>
              </w:rPr>
              <w:fldChar w:fldCharType="separate"/>
            </w:r>
            <w:r>
              <w:rPr>
                <w:noProof/>
                <w:webHidden/>
              </w:rPr>
              <w:t>4</w:t>
            </w:r>
            <w:r>
              <w:rPr>
                <w:noProof/>
                <w:webHidden/>
              </w:rPr>
              <w:fldChar w:fldCharType="end"/>
            </w:r>
          </w:hyperlink>
        </w:p>
        <w:p w14:paraId="46F4E788" w14:textId="742F2228"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34" w:history="1">
            <w:r w:rsidRPr="003A552C">
              <w:rPr>
                <w:rStyle w:val="Hyperlink"/>
                <w:noProof/>
              </w:rPr>
              <w:t>2.3 Requirements Analysis</w:t>
            </w:r>
            <w:r>
              <w:rPr>
                <w:noProof/>
                <w:webHidden/>
              </w:rPr>
              <w:tab/>
            </w:r>
            <w:r>
              <w:rPr>
                <w:noProof/>
                <w:webHidden/>
              </w:rPr>
              <w:fldChar w:fldCharType="begin"/>
            </w:r>
            <w:r>
              <w:rPr>
                <w:noProof/>
                <w:webHidden/>
              </w:rPr>
              <w:instrText xml:space="preserve"> PAGEREF _Toc233671334 \h </w:instrText>
            </w:r>
            <w:r>
              <w:rPr>
                <w:noProof/>
                <w:webHidden/>
              </w:rPr>
            </w:r>
            <w:r>
              <w:rPr>
                <w:noProof/>
                <w:webHidden/>
              </w:rPr>
              <w:fldChar w:fldCharType="separate"/>
            </w:r>
            <w:r>
              <w:rPr>
                <w:noProof/>
                <w:webHidden/>
              </w:rPr>
              <w:t>4</w:t>
            </w:r>
            <w:r>
              <w:rPr>
                <w:noProof/>
                <w:webHidden/>
              </w:rPr>
              <w:fldChar w:fldCharType="end"/>
            </w:r>
          </w:hyperlink>
        </w:p>
        <w:p w14:paraId="3C633395" w14:textId="25327DCE"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35" w:history="1">
            <w:r w:rsidRPr="003A552C">
              <w:rPr>
                <w:rStyle w:val="Hyperlink"/>
                <w:noProof/>
              </w:rPr>
              <w:t>2.4 Stakeholder Analysis</w:t>
            </w:r>
            <w:r>
              <w:rPr>
                <w:noProof/>
                <w:webHidden/>
              </w:rPr>
              <w:tab/>
            </w:r>
            <w:r>
              <w:rPr>
                <w:noProof/>
                <w:webHidden/>
              </w:rPr>
              <w:fldChar w:fldCharType="begin"/>
            </w:r>
            <w:r>
              <w:rPr>
                <w:noProof/>
                <w:webHidden/>
              </w:rPr>
              <w:instrText xml:space="preserve"> PAGEREF _Toc233671335 \h </w:instrText>
            </w:r>
            <w:r>
              <w:rPr>
                <w:noProof/>
                <w:webHidden/>
              </w:rPr>
            </w:r>
            <w:r>
              <w:rPr>
                <w:noProof/>
                <w:webHidden/>
              </w:rPr>
              <w:fldChar w:fldCharType="separate"/>
            </w:r>
            <w:r>
              <w:rPr>
                <w:noProof/>
                <w:webHidden/>
              </w:rPr>
              <w:t>5</w:t>
            </w:r>
            <w:r>
              <w:rPr>
                <w:noProof/>
                <w:webHidden/>
              </w:rPr>
              <w:fldChar w:fldCharType="end"/>
            </w:r>
          </w:hyperlink>
        </w:p>
        <w:p w14:paraId="44BEB98A" w14:textId="330F74FF"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36" w:history="1">
            <w:r w:rsidRPr="003A552C">
              <w:rPr>
                <w:rStyle w:val="Hyperlink"/>
                <w:noProof/>
              </w:rPr>
              <w:t>2.5 Gantt Chart</w:t>
            </w:r>
            <w:r>
              <w:rPr>
                <w:noProof/>
                <w:webHidden/>
              </w:rPr>
              <w:tab/>
            </w:r>
            <w:r>
              <w:rPr>
                <w:noProof/>
                <w:webHidden/>
              </w:rPr>
              <w:fldChar w:fldCharType="begin"/>
            </w:r>
            <w:r>
              <w:rPr>
                <w:noProof/>
                <w:webHidden/>
              </w:rPr>
              <w:instrText xml:space="preserve"> PAGEREF _Toc233671336 \h </w:instrText>
            </w:r>
            <w:r>
              <w:rPr>
                <w:noProof/>
                <w:webHidden/>
              </w:rPr>
            </w:r>
            <w:r>
              <w:rPr>
                <w:noProof/>
                <w:webHidden/>
              </w:rPr>
              <w:fldChar w:fldCharType="separate"/>
            </w:r>
            <w:r>
              <w:rPr>
                <w:noProof/>
                <w:webHidden/>
              </w:rPr>
              <w:t>6</w:t>
            </w:r>
            <w:r>
              <w:rPr>
                <w:noProof/>
                <w:webHidden/>
              </w:rPr>
              <w:fldChar w:fldCharType="end"/>
            </w:r>
          </w:hyperlink>
        </w:p>
        <w:p w14:paraId="63E0B7E0" w14:textId="1DAF5409"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37" w:history="1">
            <w:r w:rsidRPr="003A552C">
              <w:rPr>
                <w:rStyle w:val="Hyperlink"/>
                <w:noProof/>
              </w:rPr>
              <w:t>2.6 Risk Management</w:t>
            </w:r>
            <w:r>
              <w:rPr>
                <w:noProof/>
                <w:webHidden/>
              </w:rPr>
              <w:tab/>
            </w:r>
            <w:r>
              <w:rPr>
                <w:noProof/>
                <w:webHidden/>
              </w:rPr>
              <w:fldChar w:fldCharType="begin"/>
            </w:r>
            <w:r>
              <w:rPr>
                <w:noProof/>
                <w:webHidden/>
              </w:rPr>
              <w:instrText xml:space="preserve"> PAGEREF _Toc233671337 \h </w:instrText>
            </w:r>
            <w:r>
              <w:rPr>
                <w:noProof/>
                <w:webHidden/>
              </w:rPr>
            </w:r>
            <w:r>
              <w:rPr>
                <w:noProof/>
                <w:webHidden/>
              </w:rPr>
              <w:fldChar w:fldCharType="separate"/>
            </w:r>
            <w:r>
              <w:rPr>
                <w:noProof/>
                <w:webHidden/>
              </w:rPr>
              <w:t>6</w:t>
            </w:r>
            <w:r>
              <w:rPr>
                <w:noProof/>
                <w:webHidden/>
              </w:rPr>
              <w:fldChar w:fldCharType="end"/>
            </w:r>
          </w:hyperlink>
        </w:p>
        <w:p w14:paraId="3EFAF6EC" w14:textId="74DA9177" w:rsidR="004267D7" w:rsidRDefault="004267D7">
          <w:pPr>
            <w:pStyle w:val="TOC1"/>
            <w:tabs>
              <w:tab w:val="right" w:leader="dot" w:pos="10502"/>
            </w:tabs>
            <w:rPr>
              <w:rFonts w:asciiTheme="minorHAnsi" w:hAnsiTheme="minorHAnsi"/>
              <w:noProof/>
              <w:kern w:val="2"/>
              <w:sz w:val="24"/>
              <w:szCs w:val="24"/>
              <w14:ligatures w14:val="standardContextual"/>
            </w:rPr>
          </w:pPr>
          <w:hyperlink w:anchor="_Toc233671338" w:history="1">
            <w:r w:rsidRPr="003A552C">
              <w:rPr>
                <w:rStyle w:val="Hyperlink"/>
                <w:noProof/>
              </w:rPr>
              <w:t>Section 3 - Technologies and Justification</w:t>
            </w:r>
            <w:r>
              <w:rPr>
                <w:noProof/>
                <w:webHidden/>
              </w:rPr>
              <w:tab/>
            </w:r>
            <w:r>
              <w:rPr>
                <w:noProof/>
                <w:webHidden/>
              </w:rPr>
              <w:fldChar w:fldCharType="begin"/>
            </w:r>
            <w:r>
              <w:rPr>
                <w:noProof/>
                <w:webHidden/>
              </w:rPr>
              <w:instrText xml:space="preserve"> PAGEREF _Toc233671338 \h </w:instrText>
            </w:r>
            <w:r>
              <w:rPr>
                <w:noProof/>
                <w:webHidden/>
              </w:rPr>
            </w:r>
            <w:r>
              <w:rPr>
                <w:noProof/>
                <w:webHidden/>
              </w:rPr>
              <w:fldChar w:fldCharType="separate"/>
            </w:r>
            <w:r>
              <w:rPr>
                <w:noProof/>
                <w:webHidden/>
              </w:rPr>
              <w:t>6</w:t>
            </w:r>
            <w:r>
              <w:rPr>
                <w:noProof/>
                <w:webHidden/>
              </w:rPr>
              <w:fldChar w:fldCharType="end"/>
            </w:r>
          </w:hyperlink>
        </w:p>
        <w:p w14:paraId="3CDFA0D0" w14:textId="51789206"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39" w:history="1">
            <w:r w:rsidRPr="003A552C">
              <w:rPr>
                <w:rStyle w:val="Hyperlink"/>
                <w:noProof/>
              </w:rPr>
              <w:t>3.1 IDE Selection</w:t>
            </w:r>
            <w:r>
              <w:rPr>
                <w:noProof/>
                <w:webHidden/>
              </w:rPr>
              <w:tab/>
            </w:r>
            <w:r>
              <w:rPr>
                <w:noProof/>
                <w:webHidden/>
              </w:rPr>
              <w:fldChar w:fldCharType="begin"/>
            </w:r>
            <w:r>
              <w:rPr>
                <w:noProof/>
                <w:webHidden/>
              </w:rPr>
              <w:instrText xml:space="preserve"> PAGEREF _Toc233671339 \h </w:instrText>
            </w:r>
            <w:r>
              <w:rPr>
                <w:noProof/>
                <w:webHidden/>
              </w:rPr>
            </w:r>
            <w:r>
              <w:rPr>
                <w:noProof/>
                <w:webHidden/>
              </w:rPr>
              <w:fldChar w:fldCharType="separate"/>
            </w:r>
            <w:r>
              <w:rPr>
                <w:noProof/>
                <w:webHidden/>
              </w:rPr>
              <w:t>6</w:t>
            </w:r>
            <w:r>
              <w:rPr>
                <w:noProof/>
                <w:webHidden/>
              </w:rPr>
              <w:fldChar w:fldCharType="end"/>
            </w:r>
          </w:hyperlink>
        </w:p>
        <w:p w14:paraId="6A2926AC" w14:textId="6331DEED"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40" w:history="1">
            <w:r w:rsidRPr="003A552C">
              <w:rPr>
                <w:rStyle w:val="Hyperlink"/>
                <w:noProof/>
              </w:rPr>
              <w:t>3.2 Programming Language</w:t>
            </w:r>
            <w:r>
              <w:rPr>
                <w:noProof/>
                <w:webHidden/>
              </w:rPr>
              <w:tab/>
            </w:r>
            <w:r>
              <w:rPr>
                <w:noProof/>
                <w:webHidden/>
              </w:rPr>
              <w:fldChar w:fldCharType="begin"/>
            </w:r>
            <w:r>
              <w:rPr>
                <w:noProof/>
                <w:webHidden/>
              </w:rPr>
              <w:instrText xml:space="preserve"> PAGEREF _Toc233671340 \h </w:instrText>
            </w:r>
            <w:r>
              <w:rPr>
                <w:noProof/>
                <w:webHidden/>
              </w:rPr>
            </w:r>
            <w:r>
              <w:rPr>
                <w:noProof/>
                <w:webHidden/>
              </w:rPr>
              <w:fldChar w:fldCharType="separate"/>
            </w:r>
            <w:r>
              <w:rPr>
                <w:noProof/>
                <w:webHidden/>
              </w:rPr>
              <w:t>7</w:t>
            </w:r>
            <w:r>
              <w:rPr>
                <w:noProof/>
                <w:webHidden/>
              </w:rPr>
              <w:fldChar w:fldCharType="end"/>
            </w:r>
          </w:hyperlink>
        </w:p>
        <w:p w14:paraId="47BD8FE4" w14:textId="7FE2B13E"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41" w:history="1">
            <w:r w:rsidRPr="003A552C">
              <w:rPr>
                <w:rStyle w:val="Hyperlink"/>
                <w:noProof/>
              </w:rPr>
              <w:t>3.3 Libraries and Tools</w:t>
            </w:r>
            <w:r>
              <w:rPr>
                <w:noProof/>
                <w:webHidden/>
              </w:rPr>
              <w:tab/>
            </w:r>
            <w:r>
              <w:rPr>
                <w:noProof/>
                <w:webHidden/>
              </w:rPr>
              <w:fldChar w:fldCharType="begin"/>
            </w:r>
            <w:r>
              <w:rPr>
                <w:noProof/>
                <w:webHidden/>
              </w:rPr>
              <w:instrText xml:space="preserve"> PAGEREF _Toc233671341 \h </w:instrText>
            </w:r>
            <w:r>
              <w:rPr>
                <w:noProof/>
                <w:webHidden/>
              </w:rPr>
            </w:r>
            <w:r>
              <w:rPr>
                <w:noProof/>
                <w:webHidden/>
              </w:rPr>
              <w:fldChar w:fldCharType="separate"/>
            </w:r>
            <w:r>
              <w:rPr>
                <w:noProof/>
                <w:webHidden/>
              </w:rPr>
              <w:t>7</w:t>
            </w:r>
            <w:r>
              <w:rPr>
                <w:noProof/>
                <w:webHidden/>
              </w:rPr>
              <w:fldChar w:fldCharType="end"/>
            </w:r>
          </w:hyperlink>
        </w:p>
        <w:p w14:paraId="4E45FDE3" w14:textId="150A365A" w:rsidR="004267D7" w:rsidRDefault="004267D7">
          <w:pPr>
            <w:pStyle w:val="TOC1"/>
            <w:tabs>
              <w:tab w:val="right" w:leader="dot" w:pos="10502"/>
            </w:tabs>
            <w:rPr>
              <w:rFonts w:asciiTheme="minorHAnsi" w:hAnsiTheme="minorHAnsi"/>
              <w:noProof/>
              <w:kern w:val="2"/>
              <w:sz w:val="24"/>
              <w:szCs w:val="24"/>
              <w14:ligatures w14:val="standardContextual"/>
            </w:rPr>
          </w:pPr>
          <w:hyperlink w:anchor="_Toc233671342" w:history="1">
            <w:r w:rsidRPr="003A552C">
              <w:rPr>
                <w:rStyle w:val="Hyperlink"/>
                <w:noProof/>
              </w:rPr>
              <w:t>Section 4 - Design Documentation</w:t>
            </w:r>
            <w:r>
              <w:rPr>
                <w:noProof/>
                <w:webHidden/>
              </w:rPr>
              <w:tab/>
            </w:r>
            <w:r>
              <w:rPr>
                <w:noProof/>
                <w:webHidden/>
              </w:rPr>
              <w:fldChar w:fldCharType="begin"/>
            </w:r>
            <w:r>
              <w:rPr>
                <w:noProof/>
                <w:webHidden/>
              </w:rPr>
              <w:instrText xml:space="preserve"> PAGEREF _Toc233671342 \h </w:instrText>
            </w:r>
            <w:r>
              <w:rPr>
                <w:noProof/>
                <w:webHidden/>
              </w:rPr>
            </w:r>
            <w:r>
              <w:rPr>
                <w:noProof/>
                <w:webHidden/>
              </w:rPr>
              <w:fldChar w:fldCharType="separate"/>
            </w:r>
            <w:r>
              <w:rPr>
                <w:noProof/>
                <w:webHidden/>
              </w:rPr>
              <w:t>7</w:t>
            </w:r>
            <w:r>
              <w:rPr>
                <w:noProof/>
                <w:webHidden/>
              </w:rPr>
              <w:fldChar w:fldCharType="end"/>
            </w:r>
          </w:hyperlink>
        </w:p>
        <w:p w14:paraId="6E29C20E" w14:textId="332E3667"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43" w:history="1">
            <w:r w:rsidRPr="003A552C">
              <w:rPr>
                <w:rStyle w:val="Hyperlink"/>
                <w:noProof/>
              </w:rPr>
              <w:t>4.1 High-Level Architecture</w:t>
            </w:r>
            <w:r>
              <w:rPr>
                <w:noProof/>
                <w:webHidden/>
              </w:rPr>
              <w:tab/>
            </w:r>
            <w:r>
              <w:rPr>
                <w:noProof/>
                <w:webHidden/>
              </w:rPr>
              <w:fldChar w:fldCharType="begin"/>
            </w:r>
            <w:r>
              <w:rPr>
                <w:noProof/>
                <w:webHidden/>
              </w:rPr>
              <w:instrText xml:space="preserve"> PAGEREF _Toc233671343 \h </w:instrText>
            </w:r>
            <w:r>
              <w:rPr>
                <w:noProof/>
                <w:webHidden/>
              </w:rPr>
            </w:r>
            <w:r>
              <w:rPr>
                <w:noProof/>
                <w:webHidden/>
              </w:rPr>
              <w:fldChar w:fldCharType="separate"/>
            </w:r>
            <w:r>
              <w:rPr>
                <w:noProof/>
                <w:webHidden/>
              </w:rPr>
              <w:t>7</w:t>
            </w:r>
            <w:r>
              <w:rPr>
                <w:noProof/>
                <w:webHidden/>
              </w:rPr>
              <w:fldChar w:fldCharType="end"/>
            </w:r>
          </w:hyperlink>
        </w:p>
        <w:p w14:paraId="5306960F" w14:textId="3CBE9324"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44" w:history="1">
            <w:r w:rsidRPr="003A552C">
              <w:rPr>
                <w:rStyle w:val="Hyperlink"/>
                <w:noProof/>
              </w:rPr>
              <w:t>4.2 Low-Level Design: Key Classes and Files</w:t>
            </w:r>
            <w:r>
              <w:rPr>
                <w:noProof/>
                <w:webHidden/>
              </w:rPr>
              <w:tab/>
            </w:r>
            <w:r>
              <w:rPr>
                <w:noProof/>
                <w:webHidden/>
              </w:rPr>
              <w:fldChar w:fldCharType="begin"/>
            </w:r>
            <w:r>
              <w:rPr>
                <w:noProof/>
                <w:webHidden/>
              </w:rPr>
              <w:instrText xml:space="preserve"> PAGEREF _Toc233671344 \h </w:instrText>
            </w:r>
            <w:r>
              <w:rPr>
                <w:noProof/>
                <w:webHidden/>
              </w:rPr>
            </w:r>
            <w:r>
              <w:rPr>
                <w:noProof/>
                <w:webHidden/>
              </w:rPr>
              <w:fldChar w:fldCharType="separate"/>
            </w:r>
            <w:r>
              <w:rPr>
                <w:noProof/>
                <w:webHidden/>
              </w:rPr>
              <w:t>8</w:t>
            </w:r>
            <w:r>
              <w:rPr>
                <w:noProof/>
                <w:webHidden/>
              </w:rPr>
              <w:fldChar w:fldCharType="end"/>
            </w:r>
          </w:hyperlink>
        </w:p>
        <w:p w14:paraId="3EB7AAC5" w14:textId="392F82E5"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45" w:history="1">
            <w:r w:rsidRPr="003A552C">
              <w:rPr>
                <w:rStyle w:val="Hyperlink"/>
                <w:noProof/>
              </w:rPr>
              <w:t>4.3 Diagrams</w:t>
            </w:r>
            <w:r>
              <w:rPr>
                <w:noProof/>
                <w:webHidden/>
              </w:rPr>
              <w:tab/>
            </w:r>
            <w:r>
              <w:rPr>
                <w:noProof/>
                <w:webHidden/>
              </w:rPr>
              <w:fldChar w:fldCharType="begin"/>
            </w:r>
            <w:r>
              <w:rPr>
                <w:noProof/>
                <w:webHidden/>
              </w:rPr>
              <w:instrText xml:space="preserve"> PAGEREF _Toc233671345 \h </w:instrText>
            </w:r>
            <w:r>
              <w:rPr>
                <w:noProof/>
                <w:webHidden/>
              </w:rPr>
            </w:r>
            <w:r>
              <w:rPr>
                <w:noProof/>
                <w:webHidden/>
              </w:rPr>
              <w:fldChar w:fldCharType="separate"/>
            </w:r>
            <w:r>
              <w:rPr>
                <w:noProof/>
                <w:webHidden/>
              </w:rPr>
              <w:t>9</w:t>
            </w:r>
            <w:r>
              <w:rPr>
                <w:noProof/>
                <w:webHidden/>
              </w:rPr>
              <w:fldChar w:fldCharType="end"/>
            </w:r>
          </w:hyperlink>
        </w:p>
        <w:p w14:paraId="271F21EF" w14:textId="717B055A"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46" w:history="1">
            <w:r w:rsidRPr="003A552C">
              <w:rPr>
                <w:rStyle w:val="Hyperlink"/>
                <w:noProof/>
              </w:rPr>
              <w:t>4.4 Pseudocode</w:t>
            </w:r>
            <w:r>
              <w:rPr>
                <w:noProof/>
                <w:webHidden/>
              </w:rPr>
              <w:tab/>
            </w:r>
            <w:r>
              <w:rPr>
                <w:noProof/>
                <w:webHidden/>
              </w:rPr>
              <w:fldChar w:fldCharType="begin"/>
            </w:r>
            <w:r>
              <w:rPr>
                <w:noProof/>
                <w:webHidden/>
              </w:rPr>
              <w:instrText xml:space="preserve"> PAGEREF _Toc233671346 \h </w:instrText>
            </w:r>
            <w:r>
              <w:rPr>
                <w:noProof/>
                <w:webHidden/>
              </w:rPr>
            </w:r>
            <w:r>
              <w:rPr>
                <w:noProof/>
                <w:webHidden/>
              </w:rPr>
              <w:fldChar w:fldCharType="separate"/>
            </w:r>
            <w:r>
              <w:rPr>
                <w:noProof/>
                <w:webHidden/>
              </w:rPr>
              <w:t>10</w:t>
            </w:r>
            <w:r>
              <w:rPr>
                <w:noProof/>
                <w:webHidden/>
              </w:rPr>
              <w:fldChar w:fldCharType="end"/>
            </w:r>
          </w:hyperlink>
        </w:p>
        <w:p w14:paraId="7065838C" w14:textId="0A083C19"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47" w:history="1">
            <w:r w:rsidRPr="003A552C">
              <w:rPr>
                <w:rStyle w:val="Hyperlink"/>
                <w:noProof/>
              </w:rPr>
              <w:t>4.5 Wireframes and Interface Planning</w:t>
            </w:r>
            <w:r>
              <w:rPr>
                <w:noProof/>
                <w:webHidden/>
              </w:rPr>
              <w:tab/>
            </w:r>
            <w:r>
              <w:rPr>
                <w:noProof/>
                <w:webHidden/>
              </w:rPr>
              <w:fldChar w:fldCharType="begin"/>
            </w:r>
            <w:r>
              <w:rPr>
                <w:noProof/>
                <w:webHidden/>
              </w:rPr>
              <w:instrText xml:space="preserve"> PAGEREF _Toc233671347 \h </w:instrText>
            </w:r>
            <w:r>
              <w:rPr>
                <w:noProof/>
                <w:webHidden/>
              </w:rPr>
            </w:r>
            <w:r>
              <w:rPr>
                <w:noProof/>
                <w:webHidden/>
              </w:rPr>
              <w:fldChar w:fldCharType="separate"/>
            </w:r>
            <w:r>
              <w:rPr>
                <w:noProof/>
                <w:webHidden/>
              </w:rPr>
              <w:t>10</w:t>
            </w:r>
            <w:r>
              <w:rPr>
                <w:noProof/>
                <w:webHidden/>
              </w:rPr>
              <w:fldChar w:fldCharType="end"/>
            </w:r>
          </w:hyperlink>
        </w:p>
        <w:p w14:paraId="017474C5" w14:textId="19DEE4B8" w:rsidR="004267D7" w:rsidRDefault="004267D7">
          <w:pPr>
            <w:pStyle w:val="TOC1"/>
            <w:tabs>
              <w:tab w:val="right" w:leader="dot" w:pos="10502"/>
            </w:tabs>
            <w:rPr>
              <w:rFonts w:asciiTheme="minorHAnsi" w:hAnsiTheme="minorHAnsi"/>
              <w:noProof/>
              <w:kern w:val="2"/>
              <w:sz w:val="24"/>
              <w:szCs w:val="24"/>
              <w14:ligatures w14:val="standardContextual"/>
            </w:rPr>
          </w:pPr>
          <w:hyperlink w:anchor="_Toc233671348" w:history="1">
            <w:r w:rsidRPr="003A552C">
              <w:rPr>
                <w:rStyle w:val="Hyperlink"/>
                <w:noProof/>
              </w:rPr>
              <w:t>Section 5 - Directory Structure</w:t>
            </w:r>
            <w:r>
              <w:rPr>
                <w:noProof/>
                <w:webHidden/>
              </w:rPr>
              <w:tab/>
            </w:r>
            <w:r>
              <w:rPr>
                <w:noProof/>
                <w:webHidden/>
              </w:rPr>
              <w:fldChar w:fldCharType="begin"/>
            </w:r>
            <w:r>
              <w:rPr>
                <w:noProof/>
                <w:webHidden/>
              </w:rPr>
              <w:instrText xml:space="preserve"> PAGEREF _Toc233671348 \h </w:instrText>
            </w:r>
            <w:r>
              <w:rPr>
                <w:noProof/>
                <w:webHidden/>
              </w:rPr>
            </w:r>
            <w:r>
              <w:rPr>
                <w:noProof/>
                <w:webHidden/>
              </w:rPr>
              <w:fldChar w:fldCharType="separate"/>
            </w:r>
            <w:r>
              <w:rPr>
                <w:noProof/>
                <w:webHidden/>
              </w:rPr>
              <w:t>14</w:t>
            </w:r>
            <w:r>
              <w:rPr>
                <w:noProof/>
                <w:webHidden/>
              </w:rPr>
              <w:fldChar w:fldCharType="end"/>
            </w:r>
          </w:hyperlink>
        </w:p>
        <w:p w14:paraId="6BB0540C" w14:textId="6ED23DAE" w:rsidR="004267D7" w:rsidRDefault="004267D7">
          <w:pPr>
            <w:pStyle w:val="TOC1"/>
            <w:tabs>
              <w:tab w:val="right" w:leader="dot" w:pos="10502"/>
            </w:tabs>
            <w:rPr>
              <w:rFonts w:asciiTheme="minorHAnsi" w:hAnsiTheme="minorHAnsi"/>
              <w:noProof/>
              <w:kern w:val="2"/>
              <w:sz w:val="24"/>
              <w:szCs w:val="24"/>
              <w14:ligatures w14:val="standardContextual"/>
            </w:rPr>
          </w:pPr>
          <w:hyperlink w:anchor="_Toc233671349" w:history="1">
            <w:r w:rsidRPr="003A552C">
              <w:rPr>
                <w:rStyle w:val="Hyperlink"/>
                <w:noProof/>
              </w:rPr>
              <w:t>Section 6 - Secure Programming</w:t>
            </w:r>
            <w:r>
              <w:rPr>
                <w:noProof/>
                <w:webHidden/>
              </w:rPr>
              <w:tab/>
            </w:r>
            <w:r>
              <w:rPr>
                <w:noProof/>
                <w:webHidden/>
              </w:rPr>
              <w:fldChar w:fldCharType="begin"/>
            </w:r>
            <w:r>
              <w:rPr>
                <w:noProof/>
                <w:webHidden/>
              </w:rPr>
              <w:instrText xml:space="preserve"> PAGEREF _Toc233671349 \h </w:instrText>
            </w:r>
            <w:r>
              <w:rPr>
                <w:noProof/>
                <w:webHidden/>
              </w:rPr>
            </w:r>
            <w:r>
              <w:rPr>
                <w:noProof/>
                <w:webHidden/>
              </w:rPr>
              <w:fldChar w:fldCharType="separate"/>
            </w:r>
            <w:r>
              <w:rPr>
                <w:noProof/>
                <w:webHidden/>
              </w:rPr>
              <w:t>15</w:t>
            </w:r>
            <w:r>
              <w:rPr>
                <w:noProof/>
                <w:webHidden/>
              </w:rPr>
              <w:fldChar w:fldCharType="end"/>
            </w:r>
          </w:hyperlink>
        </w:p>
        <w:p w14:paraId="66955030" w14:textId="018F0805" w:rsidR="004267D7" w:rsidRDefault="004267D7">
          <w:pPr>
            <w:pStyle w:val="TOC1"/>
            <w:tabs>
              <w:tab w:val="right" w:leader="dot" w:pos="10502"/>
            </w:tabs>
            <w:rPr>
              <w:rFonts w:asciiTheme="minorHAnsi" w:hAnsiTheme="minorHAnsi"/>
              <w:noProof/>
              <w:kern w:val="2"/>
              <w:sz w:val="24"/>
              <w:szCs w:val="24"/>
              <w14:ligatures w14:val="standardContextual"/>
            </w:rPr>
          </w:pPr>
          <w:hyperlink w:anchor="_Toc233671350" w:history="1">
            <w:r w:rsidRPr="003A552C">
              <w:rPr>
                <w:rStyle w:val="Hyperlink"/>
                <w:noProof/>
              </w:rPr>
              <w:t>Section 7 - Testing</w:t>
            </w:r>
            <w:r>
              <w:rPr>
                <w:noProof/>
                <w:webHidden/>
              </w:rPr>
              <w:tab/>
            </w:r>
            <w:r>
              <w:rPr>
                <w:noProof/>
                <w:webHidden/>
              </w:rPr>
              <w:fldChar w:fldCharType="begin"/>
            </w:r>
            <w:r>
              <w:rPr>
                <w:noProof/>
                <w:webHidden/>
              </w:rPr>
              <w:instrText xml:space="preserve"> PAGEREF _Toc233671350 \h </w:instrText>
            </w:r>
            <w:r>
              <w:rPr>
                <w:noProof/>
                <w:webHidden/>
              </w:rPr>
            </w:r>
            <w:r>
              <w:rPr>
                <w:noProof/>
                <w:webHidden/>
              </w:rPr>
              <w:fldChar w:fldCharType="separate"/>
            </w:r>
            <w:r>
              <w:rPr>
                <w:noProof/>
                <w:webHidden/>
              </w:rPr>
              <w:t>15</w:t>
            </w:r>
            <w:r>
              <w:rPr>
                <w:noProof/>
                <w:webHidden/>
              </w:rPr>
              <w:fldChar w:fldCharType="end"/>
            </w:r>
          </w:hyperlink>
        </w:p>
        <w:p w14:paraId="0932222C" w14:textId="360BD766"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51" w:history="1">
            <w:r w:rsidRPr="003A552C">
              <w:rPr>
                <w:rStyle w:val="Hyperlink"/>
                <w:noProof/>
              </w:rPr>
              <w:t>7.1 Unit Testing Plan</w:t>
            </w:r>
            <w:r>
              <w:rPr>
                <w:noProof/>
                <w:webHidden/>
              </w:rPr>
              <w:tab/>
            </w:r>
            <w:r>
              <w:rPr>
                <w:noProof/>
                <w:webHidden/>
              </w:rPr>
              <w:fldChar w:fldCharType="begin"/>
            </w:r>
            <w:r>
              <w:rPr>
                <w:noProof/>
                <w:webHidden/>
              </w:rPr>
              <w:instrText xml:space="preserve"> PAGEREF _Toc233671351 \h </w:instrText>
            </w:r>
            <w:r>
              <w:rPr>
                <w:noProof/>
                <w:webHidden/>
              </w:rPr>
            </w:r>
            <w:r>
              <w:rPr>
                <w:noProof/>
                <w:webHidden/>
              </w:rPr>
              <w:fldChar w:fldCharType="separate"/>
            </w:r>
            <w:r>
              <w:rPr>
                <w:noProof/>
                <w:webHidden/>
              </w:rPr>
              <w:t>15</w:t>
            </w:r>
            <w:r>
              <w:rPr>
                <w:noProof/>
                <w:webHidden/>
              </w:rPr>
              <w:fldChar w:fldCharType="end"/>
            </w:r>
          </w:hyperlink>
        </w:p>
        <w:p w14:paraId="6355B891" w14:textId="344FB056"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52" w:history="1">
            <w:r w:rsidRPr="003A552C">
              <w:rPr>
                <w:rStyle w:val="Hyperlink"/>
                <w:noProof/>
              </w:rPr>
              <w:t>7.2 Manual Testing Evidence</w:t>
            </w:r>
            <w:r>
              <w:rPr>
                <w:noProof/>
                <w:webHidden/>
              </w:rPr>
              <w:tab/>
            </w:r>
            <w:r>
              <w:rPr>
                <w:noProof/>
                <w:webHidden/>
              </w:rPr>
              <w:fldChar w:fldCharType="begin"/>
            </w:r>
            <w:r>
              <w:rPr>
                <w:noProof/>
                <w:webHidden/>
              </w:rPr>
              <w:instrText xml:space="preserve"> PAGEREF _Toc233671352 \h </w:instrText>
            </w:r>
            <w:r>
              <w:rPr>
                <w:noProof/>
                <w:webHidden/>
              </w:rPr>
            </w:r>
            <w:r>
              <w:rPr>
                <w:noProof/>
                <w:webHidden/>
              </w:rPr>
              <w:fldChar w:fldCharType="separate"/>
            </w:r>
            <w:r>
              <w:rPr>
                <w:noProof/>
                <w:webHidden/>
              </w:rPr>
              <w:t>16</w:t>
            </w:r>
            <w:r>
              <w:rPr>
                <w:noProof/>
                <w:webHidden/>
              </w:rPr>
              <w:fldChar w:fldCharType="end"/>
            </w:r>
          </w:hyperlink>
        </w:p>
        <w:p w14:paraId="6A96708F" w14:textId="78D6FFE4"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53" w:history="1">
            <w:r w:rsidRPr="003A552C">
              <w:rPr>
                <w:rStyle w:val="Hyperlink"/>
                <w:noProof/>
              </w:rPr>
              <w:t>7.3 Edge Cases</w:t>
            </w:r>
            <w:r>
              <w:rPr>
                <w:noProof/>
                <w:webHidden/>
              </w:rPr>
              <w:tab/>
            </w:r>
            <w:r>
              <w:rPr>
                <w:noProof/>
                <w:webHidden/>
              </w:rPr>
              <w:fldChar w:fldCharType="begin"/>
            </w:r>
            <w:r>
              <w:rPr>
                <w:noProof/>
                <w:webHidden/>
              </w:rPr>
              <w:instrText xml:space="preserve"> PAGEREF _Toc233671353 \h </w:instrText>
            </w:r>
            <w:r>
              <w:rPr>
                <w:noProof/>
                <w:webHidden/>
              </w:rPr>
            </w:r>
            <w:r>
              <w:rPr>
                <w:noProof/>
                <w:webHidden/>
              </w:rPr>
              <w:fldChar w:fldCharType="separate"/>
            </w:r>
            <w:r>
              <w:rPr>
                <w:noProof/>
                <w:webHidden/>
              </w:rPr>
              <w:t>16</w:t>
            </w:r>
            <w:r>
              <w:rPr>
                <w:noProof/>
                <w:webHidden/>
              </w:rPr>
              <w:fldChar w:fldCharType="end"/>
            </w:r>
          </w:hyperlink>
        </w:p>
        <w:p w14:paraId="28690EA5" w14:textId="54E67A35" w:rsidR="004267D7" w:rsidRDefault="004267D7">
          <w:pPr>
            <w:pStyle w:val="TOC1"/>
            <w:tabs>
              <w:tab w:val="right" w:leader="dot" w:pos="10502"/>
            </w:tabs>
            <w:rPr>
              <w:rFonts w:asciiTheme="minorHAnsi" w:hAnsiTheme="minorHAnsi"/>
              <w:noProof/>
              <w:kern w:val="2"/>
              <w:sz w:val="24"/>
              <w:szCs w:val="24"/>
              <w14:ligatures w14:val="standardContextual"/>
            </w:rPr>
          </w:pPr>
          <w:hyperlink w:anchor="_Toc233671354" w:history="1">
            <w:r w:rsidRPr="003A552C">
              <w:rPr>
                <w:rStyle w:val="Hyperlink"/>
                <w:noProof/>
              </w:rPr>
              <w:t>Section 8 - GitHub Management</w:t>
            </w:r>
            <w:r>
              <w:rPr>
                <w:noProof/>
                <w:webHidden/>
              </w:rPr>
              <w:tab/>
            </w:r>
            <w:r>
              <w:rPr>
                <w:noProof/>
                <w:webHidden/>
              </w:rPr>
              <w:fldChar w:fldCharType="begin"/>
            </w:r>
            <w:r>
              <w:rPr>
                <w:noProof/>
                <w:webHidden/>
              </w:rPr>
              <w:instrText xml:space="preserve"> PAGEREF _Toc233671354 \h </w:instrText>
            </w:r>
            <w:r>
              <w:rPr>
                <w:noProof/>
                <w:webHidden/>
              </w:rPr>
            </w:r>
            <w:r>
              <w:rPr>
                <w:noProof/>
                <w:webHidden/>
              </w:rPr>
              <w:fldChar w:fldCharType="separate"/>
            </w:r>
            <w:r>
              <w:rPr>
                <w:noProof/>
                <w:webHidden/>
              </w:rPr>
              <w:t>16</w:t>
            </w:r>
            <w:r>
              <w:rPr>
                <w:noProof/>
                <w:webHidden/>
              </w:rPr>
              <w:fldChar w:fldCharType="end"/>
            </w:r>
          </w:hyperlink>
        </w:p>
        <w:p w14:paraId="61638A9C" w14:textId="60FB5A0B" w:rsidR="004267D7" w:rsidRDefault="004267D7">
          <w:pPr>
            <w:pStyle w:val="TOC1"/>
            <w:tabs>
              <w:tab w:val="right" w:leader="dot" w:pos="10502"/>
            </w:tabs>
            <w:rPr>
              <w:rFonts w:asciiTheme="minorHAnsi" w:hAnsiTheme="minorHAnsi"/>
              <w:noProof/>
              <w:kern w:val="2"/>
              <w:sz w:val="24"/>
              <w:szCs w:val="24"/>
              <w14:ligatures w14:val="standardContextual"/>
            </w:rPr>
          </w:pPr>
          <w:hyperlink w:anchor="_Toc233671355" w:history="1">
            <w:r w:rsidRPr="003A552C">
              <w:rPr>
                <w:rStyle w:val="Hyperlink"/>
                <w:noProof/>
              </w:rPr>
              <w:t>Section 9 - Logbook and Version History</w:t>
            </w:r>
            <w:r>
              <w:rPr>
                <w:noProof/>
                <w:webHidden/>
              </w:rPr>
              <w:tab/>
            </w:r>
            <w:r>
              <w:rPr>
                <w:noProof/>
                <w:webHidden/>
              </w:rPr>
              <w:fldChar w:fldCharType="begin"/>
            </w:r>
            <w:r>
              <w:rPr>
                <w:noProof/>
                <w:webHidden/>
              </w:rPr>
              <w:instrText xml:space="preserve"> PAGEREF _Toc233671355 \h </w:instrText>
            </w:r>
            <w:r>
              <w:rPr>
                <w:noProof/>
                <w:webHidden/>
              </w:rPr>
            </w:r>
            <w:r>
              <w:rPr>
                <w:noProof/>
                <w:webHidden/>
              </w:rPr>
              <w:fldChar w:fldCharType="separate"/>
            </w:r>
            <w:r>
              <w:rPr>
                <w:noProof/>
                <w:webHidden/>
              </w:rPr>
              <w:t>17</w:t>
            </w:r>
            <w:r>
              <w:rPr>
                <w:noProof/>
                <w:webHidden/>
              </w:rPr>
              <w:fldChar w:fldCharType="end"/>
            </w:r>
          </w:hyperlink>
        </w:p>
        <w:p w14:paraId="42C96521" w14:textId="72B4F4CF"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56" w:history="1">
            <w:r w:rsidRPr="003A552C">
              <w:rPr>
                <w:rStyle w:val="Hyperlink"/>
                <w:noProof/>
              </w:rPr>
              <w:t>9.1 Version History Summary</w:t>
            </w:r>
            <w:r>
              <w:rPr>
                <w:noProof/>
                <w:webHidden/>
              </w:rPr>
              <w:tab/>
            </w:r>
            <w:r>
              <w:rPr>
                <w:noProof/>
                <w:webHidden/>
              </w:rPr>
              <w:fldChar w:fldCharType="begin"/>
            </w:r>
            <w:r>
              <w:rPr>
                <w:noProof/>
                <w:webHidden/>
              </w:rPr>
              <w:instrText xml:space="preserve"> PAGEREF _Toc233671356 \h </w:instrText>
            </w:r>
            <w:r>
              <w:rPr>
                <w:noProof/>
                <w:webHidden/>
              </w:rPr>
            </w:r>
            <w:r>
              <w:rPr>
                <w:noProof/>
                <w:webHidden/>
              </w:rPr>
              <w:fldChar w:fldCharType="separate"/>
            </w:r>
            <w:r>
              <w:rPr>
                <w:noProof/>
                <w:webHidden/>
              </w:rPr>
              <w:t>17</w:t>
            </w:r>
            <w:r>
              <w:rPr>
                <w:noProof/>
                <w:webHidden/>
              </w:rPr>
              <w:fldChar w:fldCharType="end"/>
            </w:r>
          </w:hyperlink>
        </w:p>
        <w:p w14:paraId="43397064" w14:textId="34FEBDF6"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57" w:history="1">
            <w:r w:rsidRPr="003A552C">
              <w:rPr>
                <w:rStyle w:val="Hyperlink"/>
                <w:noProof/>
              </w:rPr>
              <w:t>9.2 Logbook Draft</w:t>
            </w:r>
            <w:r>
              <w:rPr>
                <w:noProof/>
                <w:webHidden/>
              </w:rPr>
              <w:tab/>
            </w:r>
            <w:r>
              <w:rPr>
                <w:noProof/>
                <w:webHidden/>
              </w:rPr>
              <w:fldChar w:fldCharType="begin"/>
            </w:r>
            <w:r>
              <w:rPr>
                <w:noProof/>
                <w:webHidden/>
              </w:rPr>
              <w:instrText xml:space="preserve"> PAGEREF _Toc233671357 \h </w:instrText>
            </w:r>
            <w:r>
              <w:rPr>
                <w:noProof/>
                <w:webHidden/>
              </w:rPr>
            </w:r>
            <w:r>
              <w:rPr>
                <w:noProof/>
                <w:webHidden/>
              </w:rPr>
              <w:fldChar w:fldCharType="separate"/>
            </w:r>
            <w:r>
              <w:rPr>
                <w:noProof/>
                <w:webHidden/>
              </w:rPr>
              <w:t>17</w:t>
            </w:r>
            <w:r>
              <w:rPr>
                <w:noProof/>
                <w:webHidden/>
              </w:rPr>
              <w:fldChar w:fldCharType="end"/>
            </w:r>
          </w:hyperlink>
        </w:p>
        <w:p w14:paraId="0D997829" w14:textId="0D7AC732" w:rsidR="004267D7" w:rsidRDefault="004267D7">
          <w:pPr>
            <w:pStyle w:val="TOC1"/>
            <w:tabs>
              <w:tab w:val="right" w:leader="dot" w:pos="10502"/>
            </w:tabs>
            <w:rPr>
              <w:rFonts w:asciiTheme="minorHAnsi" w:hAnsiTheme="minorHAnsi"/>
              <w:noProof/>
              <w:kern w:val="2"/>
              <w:sz w:val="24"/>
              <w:szCs w:val="24"/>
              <w14:ligatures w14:val="standardContextual"/>
            </w:rPr>
          </w:pPr>
          <w:hyperlink w:anchor="_Toc233671358" w:history="1">
            <w:r w:rsidRPr="003A552C">
              <w:rPr>
                <w:rStyle w:val="Hyperlink"/>
                <w:noProof/>
              </w:rPr>
              <w:t>Section 10 - Reflection</w:t>
            </w:r>
            <w:r>
              <w:rPr>
                <w:noProof/>
                <w:webHidden/>
              </w:rPr>
              <w:tab/>
            </w:r>
            <w:r>
              <w:rPr>
                <w:noProof/>
                <w:webHidden/>
              </w:rPr>
              <w:fldChar w:fldCharType="begin"/>
            </w:r>
            <w:r>
              <w:rPr>
                <w:noProof/>
                <w:webHidden/>
              </w:rPr>
              <w:instrText xml:space="preserve"> PAGEREF _Toc233671358 \h </w:instrText>
            </w:r>
            <w:r>
              <w:rPr>
                <w:noProof/>
                <w:webHidden/>
              </w:rPr>
            </w:r>
            <w:r>
              <w:rPr>
                <w:noProof/>
                <w:webHidden/>
              </w:rPr>
              <w:fldChar w:fldCharType="separate"/>
            </w:r>
            <w:r>
              <w:rPr>
                <w:noProof/>
                <w:webHidden/>
              </w:rPr>
              <w:t>18</w:t>
            </w:r>
            <w:r>
              <w:rPr>
                <w:noProof/>
                <w:webHidden/>
              </w:rPr>
              <w:fldChar w:fldCharType="end"/>
            </w:r>
          </w:hyperlink>
        </w:p>
        <w:p w14:paraId="53A3697A" w14:textId="27232DF2"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59" w:history="1">
            <w:r w:rsidRPr="003A552C">
              <w:rPr>
                <w:rStyle w:val="Hyperlink"/>
                <w:noProof/>
              </w:rPr>
              <w:t>10.1 Challenges</w:t>
            </w:r>
            <w:r>
              <w:rPr>
                <w:noProof/>
                <w:webHidden/>
              </w:rPr>
              <w:tab/>
            </w:r>
            <w:r>
              <w:rPr>
                <w:noProof/>
                <w:webHidden/>
              </w:rPr>
              <w:fldChar w:fldCharType="begin"/>
            </w:r>
            <w:r>
              <w:rPr>
                <w:noProof/>
                <w:webHidden/>
              </w:rPr>
              <w:instrText xml:space="preserve"> PAGEREF _Toc233671359 \h </w:instrText>
            </w:r>
            <w:r>
              <w:rPr>
                <w:noProof/>
                <w:webHidden/>
              </w:rPr>
            </w:r>
            <w:r>
              <w:rPr>
                <w:noProof/>
                <w:webHidden/>
              </w:rPr>
              <w:fldChar w:fldCharType="separate"/>
            </w:r>
            <w:r>
              <w:rPr>
                <w:noProof/>
                <w:webHidden/>
              </w:rPr>
              <w:t>18</w:t>
            </w:r>
            <w:r>
              <w:rPr>
                <w:noProof/>
                <w:webHidden/>
              </w:rPr>
              <w:fldChar w:fldCharType="end"/>
            </w:r>
          </w:hyperlink>
        </w:p>
        <w:p w14:paraId="3F124A15" w14:textId="0A355229"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60" w:history="1">
            <w:r w:rsidRPr="003A552C">
              <w:rPr>
                <w:rStyle w:val="Hyperlink"/>
                <w:noProof/>
              </w:rPr>
              <w:t>10.2 Future Improvements</w:t>
            </w:r>
            <w:r>
              <w:rPr>
                <w:noProof/>
                <w:webHidden/>
              </w:rPr>
              <w:tab/>
            </w:r>
            <w:r>
              <w:rPr>
                <w:noProof/>
                <w:webHidden/>
              </w:rPr>
              <w:fldChar w:fldCharType="begin"/>
            </w:r>
            <w:r>
              <w:rPr>
                <w:noProof/>
                <w:webHidden/>
              </w:rPr>
              <w:instrText xml:space="preserve"> PAGEREF _Toc233671360 \h </w:instrText>
            </w:r>
            <w:r>
              <w:rPr>
                <w:noProof/>
                <w:webHidden/>
              </w:rPr>
            </w:r>
            <w:r>
              <w:rPr>
                <w:noProof/>
                <w:webHidden/>
              </w:rPr>
              <w:fldChar w:fldCharType="separate"/>
            </w:r>
            <w:r>
              <w:rPr>
                <w:noProof/>
                <w:webHidden/>
              </w:rPr>
              <w:t>18</w:t>
            </w:r>
            <w:r>
              <w:rPr>
                <w:noProof/>
                <w:webHidden/>
              </w:rPr>
              <w:fldChar w:fldCharType="end"/>
            </w:r>
          </w:hyperlink>
        </w:p>
        <w:p w14:paraId="3BB0DC86" w14:textId="4FB5224A" w:rsidR="004267D7" w:rsidRDefault="004267D7">
          <w:pPr>
            <w:pStyle w:val="TOC1"/>
            <w:tabs>
              <w:tab w:val="right" w:leader="dot" w:pos="10502"/>
            </w:tabs>
            <w:rPr>
              <w:rFonts w:asciiTheme="minorHAnsi" w:hAnsiTheme="minorHAnsi"/>
              <w:noProof/>
              <w:kern w:val="2"/>
              <w:sz w:val="24"/>
              <w:szCs w:val="24"/>
              <w14:ligatures w14:val="standardContextual"/>
            </w:rPr>
          </w:pPr>
          <w:hyperlink w:anchor="_Toc233671361" w:history="1">
            <w:r w:rsidRPr="003A552C">
              <w:rPr>
                <w:rStyle w:val="Hyperlink"/>
                <w:noProof/>
              </w:rPr>
              <w:t>Section 11 - AI and Source Acknowledgement</w:t>
            </w:r>
            <w:r>
              <w:rPr>
                <w:noProof/>
                <w:webHidden/>
              </w:rPr>
              <w:tab/>
            </w:r>
            <w:r>
              <w:rPr>
                <w:noProof/>
                <w:webHidden/>
              </w:rPr>
              <w:fldChar w:fldCharType="begin"/>
            </w:r>
            <w:r>
              <w:rPr>
                <w:noProof/>
                <w:webHidden/>
              </w:rPr>
              <w:instrText xml:space="preserve"> PAGEREF _Toc233671361 \h </w:instrText>
            </w:r>
            <w:r>
              <w:rPr>
                <w:noProof/>
                <w:webHidden/>
              </w:rPr>
            </w:r>
            <w:r>
              <w:rPr>
                <w:noProof/>
                <w:webHidden/>
              </w:rPr>
              <w:fldChar w:fldCharType="separate"/>
            </w:r>
            <w:r>
              <w:rPr>
                <w:noProof/>
                <w:webHidden/>
              </w:rPr>
              <w:t>18</w:t>
            </w:r>
            <w:r>
              <w:rPr>
                <w:noProof/>
                <w:webHidden/>
              </w:rPr>
              <w:fldChar w:fldCharType="end"/>
            </w:r>
          </w:hyperlink>
        </w:p>
        <w:p w14:paraId="0B08D2CE" w14:textId="30C06ADE" w:rsidR="004267D7" w:rsidRDefault="004267D7">
          <w:pPr>
            <w:pStyle w:val="TOC1"/>
            <w:tabs>
              <w:tab w:val="right" w:leader="dot" w:pos="10502"/>
            </w:tabs>
            <w:rPr>
              <w:rFonts w:asciiTheme="minorHAnsi" w:hAnsiTheme="minorHAnsi"/>
              <w:noProof/>
              <w:kern w:val="2"/>
              <w:sz w:val="24"/>
              <w:szCs w:val="24"/>
              <w14:ligatures w14:val="standardContextual"/>
            </w:rPr>
          </w:pPr>
          <w:hyperlink w:anchor="_Toc233671362" w:history="1">
            <w:r w:rsidRPr="003A552C">
              <w:rPr>
                <w:rStyle w:val="Hyperlink"/>
                <w:noProof/>
              </w:rPr>
              <w:t>Section 12 - Appendices</w:t>
            </w:r>
            <w:r>
              <w:rPr>
                <w:noProof/>
                <w:webHidden/>
              </w:rPr>
              <w:tab/>
            </w:r>
            <w:r>
              <w:rPr>
                <w:noProof/>
                <w:webHidden/>
              </w:rPr>
              <w:fldChar w:fldCharType="begin"/>
            </w:r>
            <w:r>
              <w:rPr>
                <w:noProof/>
                <w:webHidden/>
              </w:rPr>
              <w:instrText xml:space="preserve"> PAGEREF _Toc233671362 \h </w:instrText>
            </w:r>
            <w:r>
              <w:rPr>
                <w:noProof/>
                <w:webHidden/>
              </w:rPr>
            </w:r>
            <w:r>
              <w:rPr>
                <w:noProof/>
                <w:webHidden/>
              </w:rPr>
              <w:fldChar w:fldCharType="separate"/>
            </w:r>
            <w:r>
              <w:rPr>
                <w:noProof/>
                <w:webHidden/>
              </w:rPr>
              <w:t>19</w:t>
            </w:r>
            <w:r>
              <w:rPr>
                <w:noProof/>
                <w:webHidden/>
              </w:rPr>
              <w:fldChar w:fldCharType="end"/>
            </w:r>
          </w:hyperlink>
        </w:p>
        <w:p w14:paraId="6C8BDF4E" w14:textId="3D287E6A"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63" w:history="1">
            <w:r w:rsidRPr="003A552C">
              <w:rPr>
                <w:rStyle w:val="Hyperlink"/>
                <w:noProof/>
              </w:rPr>
              <w:t>Appendix A - Evidence Checklist</w:t>
            </w:r>
            <w:r>
              <w:rPr>
                <w:noProof/>
                <w:webHidden/>
              </w:rPr>
              <w:tab/>
            </w:r>
            <w:r>
              <w:rPr>
                <w:noProof/>
                <w:webHidden/>
              </w:rPr>
              <w:fldChar w:fldCharType="begin"/>
            </w:r>
            <w:r>
              <w:rPr>
                <w:noProof/>
                <w:webHidden/>
              </w:rPr>
              <w:instrText xml:space="preserve"> PAGEREF _Toc233671363 \h </w:instrText>
            </w:r>
            <w:r>
              <w:rPr>
                <w:noProof/>
                <w:webHidden/>
              </w:rPr>
            </w:r>
            <w:r>
              <w:rPr>
                <w:noProof/>
                <w:webHidden/>
              </w:rPr>
              <w:fldChar w:fldCharType="separate"/>
            </w:r>
            <w:r>
              <w:rPr>
                <w:noProof/>
                <w:webHidden/>
              </w:rPr>
              <w:t>19</w:t>
            </w:r>
            <w:r>
              <w:rPr>
                <w:noProof/>
                <w:webHidden/>
              </w:rPr>
              <w:fldChar w:fldCharType="end"/>
            </w:r>
          </w:hyperlink>
        </w:p>
        <w:p w14:paraId="4D02B590" w14:textId="20B70AE0" w:rsidR="004267D7" w:rsidRDefault="004267D7">
          <w:pPr>
            <w:pStyle w:val="TOC2"/>
            <w:tabs>
              <w:tab w:val="right" w:leader="dot" w:pos="10502"/>
            </w:tabs>
            <w:rPr>
              <w:rFonts w:asciiTheme="minorHAnsi" w:hAnsiTheme="minorHAnsi"/>
              <w:noProof/>
              <w:kern w:val="2"/>
              <w:sz w:val="24"/>
              <w:szCs w:val="24"/>
              <w14:ligatures w14:val="standardContextual"/>
            </w:rPr>
          </w:pPr>
          <w:hyperlink w:anchor="_Toc233671364" w:history="1">
            <w:r w:rsidRPr="003A552C">
              <w:rPr>
                <w:rStyle w:val="Hyperlink"/>
                <w:noProof/>
              </w:rPr>
              <w:t>Appendix B - Final Interface Screenshots</w:t>
            </w:r>
            <w:r>
              <w:rPr>
                <w:noProof/>
                <w:webHidden/>
              </w:rPr>
              <w:tab/>
            </w:r>
            <w:r>
              <w:rPr>
                <w:noProof/>
                <w:webHidden/>
              </w:rPr>
              <w:fldChar w:fldCharType="begin"/>
            </w:r>
            <w:r>
              <w:rPr>
                <w:noProof/>
                <w:webHidden/>
              </w:rPr>
              <w:instrText xml:space="preserve"> PAGEREF _Toc233671364 \h </w:instrText>
            </w:r>
            <w:r>
              <w:rPr>
                <w:noProof/>
                <w:webHidden/>
              </w:rPr>
            </w:r>
            <w:r>
              <w:rPr>
                <w:noProof/>
                <w:webHidden/>
              </w:rPr>
              <w:fldChar w:fldCharType="separate"/>
            </w:r>
            <w:r>
              <w:rPr>
                <w:noProof/>
                <w:webHidden/>
              </w:rPr>
              <w:t>20</w:t>
            </w:r>
            <w:r>
              <w:rPr>
                <w:noProof/>
                <w:webHidden/>
              </w:rPr>
              <w:fldChar w:fldCharType="end"/>
            </w:r>
          </w:hyperlink>
        </w:p>
        <w:p w14:paraId="0BBF6A97" w14:textId="7BFC2376" w:rsidR="004267D7" w:rsidRDefault="00EA0FDC">
          <w:pPr>
            <w:rPr>
              <w:b/>
              <w:bCs/>
              <w:noProof/>
            </w:rPr>
          </w:pPr>
          <w:r>
            <w:rPr>
              <w:b/>
              <w:bCs/>
              <w:noProof/>
            </w:rPr>
            <w:lastRenderedPageBreak/>
            <w:fldChar w:fldCharType="end"/>
          </w:r>
        </w:p>
      </w:sdtContent>
    </w:sdt>
    <w:p w14:paraId="59B42C26" w14:textId="3FF98C57" w:rsidR="00AA3574" w:rsidRPr="004267D7" w:rsidRDefault="003C732F" w:rsidP="004267D7">
      <w:pPr>
        <w:pStyle w:val="Heading1"/>
        <w:rPr>
          <w:rFonts w:ascii="Arial" w:hAnsi="Arial" w:cs="Arial"/>
          <w:sz w:val="32"/>
          <w:szCs w:val="32"/>
        </w:rPr>
      </w:pPr>
      <w:bookmarkStart w:id="0" w:name="_Toc233671327"/>
      <w:r w:rsidRPr="004267D7">
        <w:rPr>
          <w:rFonts w:ascii="Arial" w:hAnsi="Arial" w:cs="Arial"/>
          <w:sz w:val="32"/>
          <w:szCs w:val="32"/>
        </w:rPr>
        <w:t>Section 1 - Introduction</w:t>
      </w:r>
      <w:bookmarkEnd w:id="0"/>
    </w:p>
    <w:p w14:paraId="700E92F5" w14:textId="7BAE999E" w:rsidR="00AA3574" w:rsidRDefault="003C732F">
      <w:pPr>
        <w:pStyle w:val="Heading2"/>
        <w:spacing w:before="120"/>
      </w:pPr>
      <w:bookmarkStart w:id="1" w:name="_Toc233671328"/>
      <w:r>
        <w:rPr>
          <w:rFonts w:ascii="Arial" w:hAnsi="Arial"/>
          <w:color w:val="1F4E79"/>
          <w:sz w:val="28"/>
        </w:rPr>
        <w:t>1.1 Problem Statement</w:t>
      </w:r>
      <w:r w:rsidR="00EA0FDC">
        <w:rPr>
          <w:rFonts w:ascii="Arial" w:hAnsi="Arial"/>
          <w:color w:val="1F4E79"/>
          <w:sz w:val="28"/>
        </w:rPr>
        <w:t xml:space="preserve"> &amp; Purpose</w:t>
      </w:r>
      <w:bookmarkEnd w:id="1"/>
    </w:p>
    <w:p w14:paraId="7A28A315" w14:textId="77777777" w:rsidR="00AA3574" w:rsidRDefault="003C732F">
      <w:r>
        <w:t>Many chess engines and online chess tools are designed for competitive players who already understand ratings, notation and analysis tools. This can make them difficult for students, beginners and school chess club players to use. Peter Chess Engine v6.3.1 addresses this problem by providing a clearer, more accessible chess program with a home menu, simple controls, timed modes, bot difficulty settings and post-game review.</w:t>
      </w:r>
    </w:p>
    <w:p w14:paraId="305D8330" w14:textId="77777777" w:rsidR="00EA0FDC" w:rsidRDefault="00EA0FDC"/>
    <w:p w14:paraId="5B73F863" w14:textId="1EAEBB8B" w:rsidR="00AA3574" w:rsidRDefault="003C732F">
      <w:r>
        <w:t>The purpose of this project is to develop an advanced desktop app that allows users to play chess in either Player vs Player or Player vs Bot mode. The project focuses on usability, fair gameplay, clear feedback and iterative improvement. The final app supports legal move checking, turn management, timers, result pop-ups, visual planning arrows and a post-game review system.</w:t>
      </w:r>
    </w:p>
    <w:p w14:paraId="13387F62" w14:textId="77777777" w:rsidR="00EA0FDC" w:rsidRDefault="00EA0FDC"/>
    <w:p w14:paraId="0B0CC1E3" w14:textId="27A9378F" w:rsidR="00AA3574" w:rsidRDefault="003C732F">
      <w:pPr>
        <w:pStyle w:val="Heading2"/>
        <w:spacing w:before="120"/>
      </w:pPr>
      <w:bookmarkStart w:id="2" w:name="_Toc233671329"/>
      <w:r>
        <w:rPr>
          <w:rFonts w:ascii="Arial" w:hAnsi="Arial"/>
          <w:color w:val="1F4E79"/>
          <w:sz w:val="28"/>
        </w:rPr>
        <w:t>1.</w:t>
      </w:r>
      <w:r w:rsidR="00EA0FDC">
        <w:rPr>
          <w:rFonts w:ascii="Arial" w:hAnsi="Arial"/>
          <w:color w:val="1F4E79"/>
          <w:sz w:val="28"/>
        </w:rPr>
        <w:t>2</w:t>
      </w:r>
      <w:r>
        <w:rPr>
          <w:rFonts w:ascii="Arial" w:hAnsi="Arial"/>
          <w:color w:val="1F4E79"/>
          <w:sz w:val="28"/>
        </w:rPr>
        <w:t xml:space="preserve"> Intended Users</w:t>
      </w:r>
      <w:bookmarkEnd w:id="2"/>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2100"/>
        <w:gridCol w:w="3900"/>
        <w:gridCol w:w="3360"/>
      </w:tblGrid>
      <w:tr w:rsidR="00AA3574" w14:paraId="6F44D9B9" w14:textId="77777777">
        <w:trPr>
          <w:cantSplit/>
          <w:tblHeader/>
          <w:jc w:val="center"/>
        </w:trPr>
        <w:tc>
          <w:tcPr>
            <w:tcW w:w="2100" w:type="dxa"/>
            <w:shd w:val="clear" w:color="auto" w:fill="1F4E79"/>
          </w:tcPr>
          <w:p w14:paraId="0376E5BB" w14:textId="77777777" w:rsidR="00AA3574" w:rsidRDefault="003C732F">
            <w:pPr>
              <w:spacing w:after="0"/>
            </w:pPr>
            <w:r>
              <w:rPr>
                <w:b/>
                <w:color w:val="FFFFFF"/>
              </w:rPr>
              <w:t>User group</w:t>
            </w:r>
          </w:p>
        </w:tc>
        <w:tc>
          <w:tcPr>
            <w:tcW w:w="3900" w:type="dxa"/>
            <w:shd w:val="clear" w:color="auto" w:fill="1F4E79"/>
          </w:tcPr>
          <w:p w14:paraId="0357D642" w14:textId="77777777" w:rsidR="00AA3574" w:rsidRDefault="003C732F">
            <w:pPr>
              <w:spacing w:after="0"/>
            </w:pPr>
            <w:r>
              <w:rPr>
                <w:b/>
                <w:color w:val="FFFFFF"/>
              </w:rPr>
              <w:t>Need</w:t>
            </w:r>
          </w:p>
        </w:tc>
        <w:tc>
          <w:tcPr>
            <w:tcW w:w="3360" w:type="dxa"/>
            <w:shd w:val="clear" w:color="auto" w:fill="1F4E79"/>
          </w:tcPr>
          <w:p w14:paraId="5BC3529B" w14:textId="77777777" w:rsidR="00AA3574" w:rsidRDefault="003C732F">
            <w:pPr>
              <w:spacing w:after="0"/>
            </w:pPr>
            <w:r>
              <w:rPr>
                <w:b/>
                <w:color w:val="FFFFFF"/>
              </w:rPr>
              <w:t>Benefit</w:t>
            </w:r>
          </w:p>
        </w:tc>
      </w:tr>
      <w:tr w:rsidR="00AA3574" w14:paraId="7BE3BCD6" w14:textId="77777777">
        <w:trPr>
          <w:cantSplit/>
          <w:jc w:val="center"/>
        </w:trPr>
        <w:tc>
          <w:tcPr>
            <w:tcW w:w="2100" w:type="dxa"/>
          </w:tcPr>
          <w:p w14:paraId="3F61911B" w14:textId="77777777" w:rsidR="00AA3574" w:rsidRDefault="003C732F">
            <w:pPr>
              <w:spacing w:after="0"/>
            </w:pPr>
            <w:r>
              <w:t>Students</w:t>
            </w:r>
          </w:p>
        </w:tc>
        <w:tc>
          <w:tcPr>
            <w:tcW w:w="3900" w:type="dxa"/>
          </w:tcPr>
          <w:p w14:paraId="1D089F3D" w14:textId="77777777" w:rsidR="00AA3574" w:rsidRDefault="003C732F">
            <w:pPr>
              <w:spacing w:after="0"/>
            </w:pPr>
            <w:r>
              <w:t>Practise chess in a simple interface.</w:t>
            </w:r>
          </w:p>
        </w:tc>
        <w:tc>
          <w:tcPr>
            <w:tcW w:w="3360" w:type="dxa"/>
          </w:tcPr>
          <w:p w14:paraId="6ED1A63F" w14:textId="77777777" w:rsidR="00AA3574" w:rsidRDefault="003C732F">
            <w:pPr>
              <w:spacing w:after="0"/>
            </w:pPr>
            <w:r>
              <w:t>Improves confidence, strategy and understanding of legal moves.</w:t>
            </w:r>
          </w:p>
        </w:tc>
      </w:tr>
      <w:tr w:rsidR="00AA3574" w14:paraId="2841EE5F" w14:textId="77777777">
        <w:trPr>
          <w:cantSplit/>
          <w:jc w:val="center"/>
        </w:trPr>
        <w:tc>
          <w:tcPr>
            <w:tcW w:w="2100" w:type="dxa"/>
            <w:shd w:val="clear" w:color="auto" w:fill="F2F7FB"/>
          </w:tcPr>
          <w:p w14:paraId="6AD06AFB" w14:textId="77777777" w:rsidR="00AA3574" w:rsidRDefault="003C732F">
            <w:pPr>
              <w:spacing w:after="0"/>
            </w:pPr>
            <w:r>
              <w:t>Chess club members</w:t>
            </w:r>
          </w:p>
        </w:tc>
        <w:tc>
          <w:tcPr>
            <w:tcW w:w="3900" w:type="dxa"/>
            <w:shd w:val="clear" w:color="auto" w:fill="F2F7FB"/>
          </w:tcPr>
          <w:p w14:paraId="58A50828" w14:textId="77777777" w:rsidR="00AA3574" w:rsidRDefault="003C732F">
            <w:pPr>
              <w:spacing w:after="0"/>
            </w:pPr>
            <w:r>
              <w:t>Play timed games and practise against bots.</w:t>
            </w:r>
          </w:p>
        </w:tc>
        <w:tc>
          <w:tcPr>
            <w:tcW w:w="3360" w:type="dxa"/>
            <w:shd w:val="clear" w:color="auto" w:fill="F2F7FB"/>
          </w:tcPr>
          <w:p w14:paraId="4E36D2CD" w14:textId="77777777" w:rsidR="00AA3574" w:rsidRDefault="003C732F">
            <w:pPr>
              <w:spacing w:after="0"/>
            </w:pPr>
            <w:r>
              <w:t>Supports training and school tournament preparation.</w:t>
            </w:r>
          </w:p>
        </w:tc>
      </w:tr>
      <w:tr w:rsidR="00AA3574" w14:paraId="6D281BF0" w14:textId="77777777">
        <w:trPr>
          <w:cantSplit/>
          <w:jc w:val="center"/>
        </w:trPr>
        <w:tc>
          <w:tcPr>
            <w:tcW w:w="2100" w:type="dxa"/>
          </w:tcPr>
          <w:p w14:paraId="04627B92" w14:textId="77777777" w:rsidR="00AA3574" w:rsidRDefault="003C732F">
            <w:pPr>
              <w:spacing w:after="0"/>
            </w:pPr>
            <w:r>
              <w:t>Teachers</w:t>
            </w:r>
          </w:p>
        </w:tc>
        <w:tc>
          <w:tcPr>
            <w:tcW w:w="3900" w:type="dxa"/>
          </w:tcPr>
          <w:p w14:paraId="512B4756" w14:textId="77777777" w:rsidR="00AA3574" w:rsidRDefault="003C732F">
            <w:pPr>
              <w:spacing w:after="0"/>
            </w:pPr>
            <w:r>
              <w:t>Use the project as a software engineering example.</w:t>
            </w:r>
          </w:p>
        </w:tc>
        <w:tc>
          <w:tcPr>
            <w:tcW w:w="3360" w:type="dxa"/>
          </w:tcPr>
          <w:p w14:paraId="045C8A09" w14:textId="77777777" w:rsidR="00AA3574" w:rsidRDefault="003C732F">
            <w:pPr>
              <w:spacing w:after="0"/>
            </w:pPr>
            <w:r>
              <w:t>Demonstrates UI design, algorithms, testing and version control.</w:t>
            </w:r>
          </w:p>
        </w:tc>
      </w:tr>
      <w:tr w:rsidR="00AA3574" w14:paraId="76E491E7" w14:textId="77777777">
        <w:trPr>
          <w:cantSplit/>
          <w:jc w:val="center"/>
        </w:trPr>
        <w:tc>
          <w:tcPr>
            <w:tcW w:w="2100" w:type="dxa"/>
            <w:shd w:val="clear" w:color="auto" w:fill="F2F7FB"/>
          </w:tcPr>
          <w:p w14:paraId="36C4A785" w14:textId="77777777" w:rsidR="00AA3574" w:rsidRDefault="003C732F">
            <w:pPr>
              <w:spacing w:after="0"/>
            </w:pPr>
            <w:r>
              <w:t>Beginner players</w:t>
            </w:r>
          </w:p>
        </w:tc>
        <w:tc>
          <w:tcPr>
            <w:tcW w:w="3900" w:type="dxa"/>
            <w:shd w:val="clear" w:color="auto" w:fill="F2F7FB"/>
          </w:tcPr>
          <w:p w14:paraId="315B715C" w14:textId="77777777" w:rsidR="00AA3574" w:rsidRDefault="003C732F">
            <w:pPr>
              <w:spacing w:after="0"/>
            </w:pPr>
            <w:r>
              <w:t>Learn chess without a complicated engine interface.</w:t>
            </w:r>
          </w:p>
        </w:tc>
        <w:tc>
          <w:tcPr>
            <w:tcW w:w="3360" w:type="dxa"/>
            <w:shd w:val="clear" w:color="auto" w:fill="F2F7FB"/>
          </w:tcPr>
          <w:p w14:paraId="1C189A4F" w14:textId="77777777" w:rsidR="00AA3574" w:rsidRDefault="003C732F">
            <w:pPr>
              <w:spacing w:after="0"/>
            </w:pPr>
            <w:r>
              <w:t>Simple controls, visual feedback and post-game review support learning.</w:t>
            </w:r>
          </w:p>
        </w:tc>
      </w:tr>
    </w:tbl>
    <w:p w14:paraId="39BE3684" w14:textId="77777777" w:rsidR="00AA3574" w:rsidRDefault="00AA3574"/>
    <w:p w14:paraId="513E397F" w14:textId="77777777" w:rsidR="00AA3574" w:rsidRDefault="00AA3574"/>
    <w:p w14:paraId="5B30AB48" w14:textId="77777777" w:rsidR="00AA3574" w:rsidRDefault="00AA3574"/>
    <w:p w14:paraId="7527C371" w14:textId="13017CDF" w:rsidR="00AA3574" w:rsidRDefault="003C732F">
      <w:pPr>
        <w:pStyle w:val="Heading2"/>
        <w:spacing w:before="120"/>
      </w:pPr>
      <w:bookmarkStart w:id="3" w:name="_Toc233671330"/>
      <w:r>
        <w:rPr>
          <w:rFonts w:ascii="Arial" w:hAnsi="Arial"/>
          <w:color w:val="1F4E79"/>
          <w:sz w:val="28"/>
        </w:rPr>
        <w:t>1.</w:t>
      </w:r>
      <w:r w:rsidR="00EA0FDC">
        <w:rPr>
          <w:rFonts w:ascii="Arial" w:hAnsi="Arial"/>
          <w:color w:val="1F4E79"/>
          <w:sz w:val="28"/>
        </w:rPr>
        <w:t>3</w:t>
      </w:r>
      <w:r>
        <w:rPr>
          <w:rFonts w:ascii="Arial" w:hAnsi="Arial"/>
          <w:color w:val="1F4E79"/>
          <w:sz w:val="28"/>
        </w:rPr>
        <w:t xml:space="preserve"> Success Criteria</w:t>
      </w:r>
      <w:bookmarkEnd w:id="3"/>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2700"/>
        <w:gridCol w:w="6660"/>
      </w:tblGrid>
      <w:tr w:rsidR="00AA3574" w14:paraId="704223CB" w14:textId="77777777">
        <w:trPr>
          <w:cantSplit/>
          <w:tblHeader/>
          <w:jc w:val="center"/>
        </w:trPr>
        <w:tc>
          <w:tcPr>
            <w:tcW w:w="2700" w:type="dxa"/>
            <w:shd w:val="clear" w:color="auto" w:fill="1F4E79"/>
          </w:tcPr>
          <w:p w14:paraId="1181C189" w14:textId="77777777" w:rsidR="00AA3574" w:rsidRDefault="003C732F">
            <w:pPr>
              <w:spacing w:after="0"/>
            </w:pPr>
            <w:r>
              <w:rPr>
                <w:b/>
                <w:color w:val="FFFFFF"/>
              </w:rPr>
              <w:t>Criterion</w:t>
            </w:r>
          </w:p>
        </w:tc>
        <w:tc>
          <w:tcPr>
            <w:tcW w:w="6660" w:type="dxa"/>
            <w:shd w:val="clear" w:color="auto" w:fill="1F4E79"/>
          </w:tcPr>
          <w:p w14:paraId="39EA656F" w14:textId="77777777" w:rsidR="00AA3574" w:rsidRDefault="003C732F">
            <w:pPr>
              <w:spacing w:after="0"/>
            </w:pPr>
            <w:r>
              <w:rPr>
                <w:b/>
                <w:color w:val="FFFFFF"/>
              </w:rPr>
              <w:t>Measure of success</w:t>
            </w:r>
          </w:p>
        </w:tc>
      </w:tr>
      <w:tr w:rsidR="00AA3574" w14:paraId="501EA3F2" w14:textId="77777777">
        <w:trPr>
          <w:cantSplit/>
          <w:jc w:val="center"/>
        </w:trPr>
        <w:tc>
          <w:tcPr>
            <w:tcW w:w="2700" w:type="dxa"/>
          </w:tcPr>
          <w:p w14:paraId="34642619" w14:textId="77777777" w:rsidR="00AA3574" w:rsidRDefault="003C732F">
            <w:pPr>
              <w:spacing w:after="0"/>
            </w:pPr>
            <w:r>
              <w:t>Playable chessboard</w:t>
            </w:r>
          </w:p>
        </w:tc>
        <w:tc>
          <w:tcPr>
            <w:tcW w:w="6660" w:type="dxa"/>
          </w:tcPr>
          <w:p w14:paraId="01165099" w14:textId="77777777" w:rsidR="00AA3574" w:rsidRDefault="003C732F">
            <w:pPr>
              <w:spacing w:after="0"/>
            </w:pPr>
            <w:r>
              <w:t>Users can start a match, choose game mode and move pieces clearly.</w:t>
            </w:r>
          </w:p>
        </w:tc>
      </w:tr>
      <w:tr w:rsidR="00AA3574" w14:paraId="4504619F" w14:textId="77777777">
        <w:trPr>
          <w:cantSplit/>
          <w:jc w:val="center"/>
        </w:trPr>
        <w:tc>
          <w:tcPr>
            <w:tcW w:w="2700" w:type="dxa"/>
            <w:shd w:val="clear" w:color="auto" w:fill="F2F7FB"/>
          </w:tcPr>
          <w:p w14:paraId="428454C1" w14:textId="77777777" w:rsidR="00AA3574" w:rsidRDefault="003C732F">
            <w:pPr>
              <w:spacing w:after="0"/>
            </w:pPr>
            <w:r>
              <w:t>Legal move validation</w:t>
            </w:r>
          </w:p>
        </w:tc>
        <w:tc>
          <w:tcPr>
            <w:tcW w:w="6660" w:type="dxa"/>
            <w:shd w:val="clear" w:color="auto" w:fill="F2F7FB"/>
          </w:tcPr>
          <w:p w14:paraId="69B44D3F" w14:textId="77777777" w:rsidR="00AA3574" w:rsidRDefault="003C732F">
            <w:pPr>
              <w:spacing w:after="0"/>
            </w:pPr>
            <w:r>
              <w:t>Illegal moves are rejected and a notification is displayed.</w:t>
            </w:r>
          </w:p>
        </w:tc>
      </w:tr>
      <w:tr w:rsidR="00AA3574" w14:paraId="326ADF23" w14:textId="77777777">
        <w:trPr>
          <w:cantSplit/>
          <w:jc w:val="center"/>
        </w:trPr>
        <w:tc>
          <w:tcPr>
            <w:tcW w:w="2700" w:type="dxa"/>
          </w:tcPr>
          <w:p w14:paraId="5421F4A4" w14:textId="77777777" w:rsidR="00AA3574" w:rsidRDefault="003C732F">
            <w:pPr>
              <w:spacing w:after="0"/>
            </w:pPr>
            <w:r>
              <w:t>Bot mode</w:t>
            </w:r>
          </w:p>
        </w:tc>
        <w:tc>
          <w:tcPr>
            <w:tcW w:w="6660" w:type="dxa"/>
          </w:tcPr>
          <w:p w14:paraId="35B3164A" w14:textId="77777777" w:rsidR="00AA3574" w:rsidRDefault="003C732F">
            <w:pPr>
              <w:spacing w:after="0"/>
            </w:pPr>
            <w:r>
              <w:t>Easy, Medium and Hard bots generate moves at different difficulty levels.</w:t>
            </w:r>
          </w:p>
        </w:tc>
      </w:tr>
      <w:tr w:rsidR="00AA3574" w14:paraId="1D3E430A" w14:textId="77777777">
        <w:trPr>
          <w:cantSplit/>
          <w:jc w:val="center"/>
        </w:trPr>
        <w:tc>
          <w:tcPr>
            <w:tcW w:w="2700" w:type="dxa"/>
            <w:shd w:val="clear" w:color="auto" w:fill="F2F7FB"/>
          </w:tcPr>
          <w:p w14:paraId="48FF1BC7" w14:textId="77777777" w:rsidR="00AA3574" w:rsidRDefault="003C732F">
            <w:pPr>
              <w:spacing w:after="0"/>
            </w:pPr>
            <w:r>
              <w:t>Time controls</w:t>
            </w:r>
          </w:p>
        </w:tc>
        <w:tc>
          <w:tcPr>
            <w:tcW w:w="6660" w:type="dxa"/>
            <w:shd w:val="clear" w:color="auto" w:fill="F2F7FB"/>
          </w:tcPr>
          <w:p w14:paraId="7DD987DE" w14:textId="77777777" w:rsidR="00AA3574" w:rsidRDefault="003C732F">
            <w:pPr>
              <w:spacing w:after="0"/>
            </w:pPr>
            <w:r>
              <w:t>Rapid, Blitz, Bullet and Endless modes work correctly.</w:t>
            </w:r>
          </w:p>
        </w:tc>
      </w:tr>
      <w:tr w:rsidR="00AA3574" w14:paraId="6B7B8855" w14:textId="77777777">
        <w:trPr>
          <w:cantSplit/>
          <w:jc w:val="center"/>
        </w:trPr>
        <w:tc>
          <w:tcPr>
            <w:tcW w:w="2700" w:type="dxa"/>
          </w:tcPr>
          <w:p w14:paraId="789EA5FB" w14:textId="77777777" w:rsidR="00AA3574" w:rsidRDefault="003C732F">
            <w:pPr>
              <w:spacing w:after="0"/>
            </w:pPr>
            <w:r>
              <w:t>User-friendly interface</w:t>
            </w:r>
          </w:p>
        </w:tc>
        <w:tc>
          <w:tcPr>
            <w:tcW w:w="6660" w:type="dxa"/>
          </w:tcPr>
          <w:p w14:paraId="795275BB" w14:textId="77777777" w:rsidR="00AA3574" w:rsidRDefault="003C732F">
            <w:pPr>
              <w:spacing w:after="0"/>
            </w:pPr>
            <w:r>
              <w:t>Menus, player tags, clocks and settings are easy to read.</w:t>
            </w:r>
          </w:p>
        </w:tc>
      </w:tr>
      <w:tr w:rsidR="00AA3574" w14:paraId="1A11845E" w14:textId="77777777">
        <w:trPr>
          <w:cantSplit/>
          <w:jc w:val="center"/>
        </w:trPr>
        <w:tc>
          <w:tcPr>
            <w:tcW w:w="2700" w:type="dxa"/>
            <w:shd w:val="clear" w:color="auto" w:fill="F2F7FB"/>
          </w:tcPr>
          <w:p w14:paraId="7D2A1964" w14:textId="77777777" w:rsidR="00AA3574" w:rsidRDefault="003C732F">
            <w:pPr>
              <w:spacing w:after="0"/>
            </w:pPr>
            <w:r>
              <w:t>Post-game review</w:t>
            </w:r>
          </w:p>
        </w:tc>
        <w:tc>
          <w:tcPr>
            <w:tcW w:w="6660" w:type="dxa"/>
            <w:shd w:val="clear" w:color="auto" w:fill="F2F7FB"/>
          </w:tcPr>
          <w:p w14:paraId="531CFC8D" w14:textId="77777777" w:rsidR="00AA3574" w:rsidRDefault="003C732F">
            <w:pPr>
              <w:spacing w:after="0"/>
            </w:pPr>
            <w:r>
              <w:t>Move history and replay controls appear after the game ends.</w:t>
            </w:r>
          </w:p>
        </w:tc>
      </w:tr>
      <w:tr w:rsidR="00AA3574" w14:paraId="257E179D" w14:textId="77777777">
        <w:trPr>
          <w:cantSplit/>
          <w:jc w:val="center"/>
        </w:trPr>
        <w:tc>
          <w:tcPr>
            <w:tcW w:w="2700" w:type="dxa"/>
          </w:tcPr>
          <w:p w14:paraId="2D0FC724" w14:textId="77777777" w:rsidR="00AA3574" w:rsidRDefault="003C732F">
            <w:pPr>
              <w:spacing w:after="0"/>
            </w:pPr>
            <w:r>
              <w:t>Testing evidence</w:t>
            </w:r>
          </w:p>
        </w:tc>
        <w:tc>
          <w:tcPr>
            <w:tcW w:w="6660" w:type="dxa"/>
          </w:tcPr>
          <w:p w14:paraId="5157845F" w14:textId="77777777" w:rsidR="00AA3574" w:rsidRDefault="003C732F">
            <w:pPr>
              <w:spacing w:after="0"/>
            </w:pPr>
            <w:r>
              <w:t>Unit tests and manual tests support the final software quality.</w:t>
            </w:r>
          </w:p>
        </w:tc>
      </w:tr>
    </w:tbl>
    <w:p w14:paraId="715CB979" w14:textId="77777777" w:rsidR="00AA3574" w:rsidRDefault="00AA3574"/>
    <w:p w14:paraId="0D445630" w14:textId="77777777" w:rsidR="00AA3574" w:rsidRDefault="003C732F">
      <w:pPr>
        <w:pStyle w:val="Heading1"/>
        <w:spacing w:before="120"/>
      </w:pPr>
      <w:bookmarkStart w:id="4" w:name="_Toc233671331"/>
      <w:r>
        <w:rPr>
          <w:rFonts w:ascii="Arial" w:hAnsi="Arial"/>
          <w:color w:val="1F4E79"/>
          <w:sz w:val="32"/>
        </w:rPr>
        <w:lastRenderedPageBreak/>
        <w:t>Section 2 - Project Planning</w:t>
      </w:r>
      <w:bookmarkEnd w:id="4"/>
    </w:p>
    <w:p w14:paraId="11AB3367" w14:textId="77777777" w:rsidR="00AA3574" w:rsidRDefault="003C732F">
      <w:pPr>
        <w:pStyle w:val="Heading2"/>
        <w:spacing w:before="120"/>
      </w:pPr>
      <w:bookmarkStart w:id="5" w:name="_Toc233671332"/>
      <w:r>
        <w:rPr>
          <w:rFonts w:ascii="Arial" w:hAnsi="Arial"/>
          <w:color w:val="1F4E79"/>
          <w:sz w:val="28"/>
        </w:rPr>
        <w:t>2.1 Software Methodology</w:t>
      </w:r>
      <w:bookmarkEnd w:id="5"/>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2100"/>
        <w:gridCol w:w="3900"/>
        <w:gridCol w:w="3360"/>
      </w:tblGrid>
      <w:tr w:rsidR="00AA3574" w14:paraId="5C93EADC" w14:textId="77777777">
        <w:trPr>
          <w:cantSplit/>
          <w:tblHeader/>
          <w:jc w:val="center"/>
        </w:trPr>
        <w:tc>
          <w:tcPr>
            <w:tcW w:w="2100" w:type="dxa"/>
            <w:shd w:val="clear" w:color="auto" w:fill="1F4E79"/>
          </w:tcPr>
          <w:p w14:paraId="6FDFA03A" w14:textId="77777777" w:rsidR="00AA3574" w:rsidRDefault="003C732F">
            <w:pPr>
              <w:spacing w:after="0"/>
            </w:pPr>
            <w:r>
              <w:rPr>
                <w:b/>
                <w:color w:val="FFFFFF"/>
              </w:rPr>
              <w:t>Methodology</w:t>
            </w:r>
          </w:p>
        </w:tc>
        <w:tc>
          <w:tcPr>
            <w:tcW w:w="3900" w:type="dxa"/>
            <w:shd w:val="clear" w:color="auto" w:fill="1F4E79"/>
          </w:tcPr>
          <w:p w14:paraId="7112B88B" w14:textId="77777777" w:rsidR="00AA3574" w:rsidRDefault="003C732F">
            <w:pPr>
              <w:spacing w:after="0"/>
            </w:pPr>
            <w:r>
              <w:rPr>
                <w:b/>
                <w:color w:val="FFFFFF"/>
              </w:rPr>
              <w:t>Suitability for this project</w:t>
            </w:r>
          </w:p>
        </w:tc>
        <w:tc>
          <w:tcPr>
            <w:tcW w:w="3360" w:type="dxa"/>
            <w:shd w:val="clear" w:color="auto" w:fill="1F4E79"/>
          </w:tcPr>
          <w:p w14:paraId="763EA6DA" w14:textId="77777777" w:rsidR="00AA3574" w:rsidRDefault="003C732F">
            <w:pPr>
              <w:spacing w:after="0"/>
            </w:pPr>
            <w:r>
              <w:rPr>
                <w:b/>
                <w:color w:val="FFFFFF"/>
              </w:rPr>
              <w:t>Decision</w:t>
            </w:r>
          </w:p>
        </w:tc>
      </w:tr>
      <w:tr w:rsidR="00AA3574" w14:paraId="2BA40F97" w14:textId="77777777">
        <w:trPr>
          <w:cantSplit/>
          <w:jc w:val="center"/>
        </w:trPr>
        <w:tc>
          <w:tcPr>
            <w:tcW w:w="2100" w:type="dxa"/>
          </w:tcPr>
          <w:p w14:paraId="31A5E8E4" w14:textId="77777777" w:rsidR="00AA3574" w:rsidRDefault="003C732F">
            <w:pPr>
              <w:spacing w:after="0"/>
            </w:pPr>
            <w:r>
              <w:t>Agile</w:t>
            </w:r>
          </w:p>
        </w:tc>
        <w:tc>
          <w:tcPr>
            <w:tcW w:w="3900" w:type="dxa"/>
          </w:tcPr>
          <w:p w14:paraId="44E44D0B" w14:textId="77777777" w:rsidR="00AA3574" w:rsidRDefault="003C732F">
            <w:pPr>
              <w:spacing w:after="0"/>
            </w:pPr>
            <w:r>
              <w:t>Allows the chess engine to be improved in small working versions such as menus, bot logic, timers and UI updates.</w:t>
            </w:r>
          </w:p>
        </w:tc>
        <w:tc>
          <w:tcPr>
            <w:tcW w:w="3360" w:type="dxa"/>
          </w:tcPr>
          <w:p w14:paraId="056C6D26" w14:textId="77777777" w:rsidR="00AA3574" w:rsidRDefault="003C732F">
            <w:pPr>
              <w:spacing w:after="0"/>
            </w:pPr>
            <w:r>
              <w:t>Selected</w:t>
            </w:r>
          </w:p>
        </w:tc>
      </w:tr>
      <w:tr w:rsidR="00AA3574" w14:paraId="64A835B7" w14:textId="77777777">
        <w:trPr>
          <w:cantSplit/>
          <w:jc w:val="center"/>
        </w:trPr>
        <w:tc>
          <w:tcPr>
            <w:tcW w:w="2100" w:type="dxa"/>
            <w:shd w:val="clear" w:color="auto" w:fill="F2F7FB"/>
          </w:tcPr>
          <w:p w14:paraId="4FF6E3F4" w14:textId="77777777" w:rsidR="00AA3574" w:rsidRDefault="003C732F">
            <w:pPr>
              <w:spacing w:after="0"/>
            </w:pPr>
            <w:r>
              <w:t>Waterfall</w:t>
            </w:r>
          </w:p>
        </w:tc>
        <w:tc>
          <w:tcPr>
            <w:tcW w:w="3900" w:type="dxa"/>
            <w:shd w:val="clear" w:color="auto" w:fill="F2F7FB"/>
          </w:tcPr>
          <w:p w14:paraId="4D93E826" w14:textId="77777777" w:rsidR="00AA3574" w:rsidRDefault="003C732F">
            <w:pPr>
              <w:spacing w:after="0"/>
            </w:pPr>
            <w:r>
              <w:t>Useful when requirements are fixed, but less flexible for repeated testing and UI changes.</w:t>
            </w:r>
          </w:p>
        </w:tc>
        <w:tc>
          <w:tcPr>
            <w:tcW w:w="3360" w:type="dxa"/>
            <w:shd w:val="clear" w:color="auto" w:fill="F2F7FB"/>
          </w:tcPr>
          <w:p w14:paraId="3E3DD1D9" w14:textId="77777777" w:rsidR="00AA3574" w:rsidRDefault="003C732F">
            <w:pPr>
              <w:spacing w:after="0"/>
            </w:pPr>
            <w:r>
              <w:t>Not selected</w:t>
            </w:r>
          </w:p>
        </w:tc>
      </w:tr>
      <w:tr w:rsidR="00AA3574" w14:paraId="5995CB01" w14:textId="77777777">
        <w:trPr>
          <w:cantSplit/>
          <w:jc w:val="center"/>
        </w:trPr>
        <w:tc>
          <w:tcPr>
            <w:tcW w:w="2100" w:type="dxa"/>
          </w:tcPr>
          <w:p w14:paraId="24219D0D" w14:textId="77777777" w:rsidR="00AA3574" w:rsidRDefault="003C732F">
            <w:pPr>
              <w:spacing w:after="0"/>
            </w:pPr>
            <w:r>
              <w:t>WAgile</w:t>
            </w:r>
          </w:p>
        </w:tc>
        <w:tc>
          <w:tcPr>
            <w:tcW w:w="3900" w:type="dxa"/>
          </w:tcPr>
          <w:p w14:paraId="3892C0F5" w14:textId="77777777" w:rsidR="00AA3574" w:rsidRDefault="003C732F">
            <w:pPr>
              <w:spacing w:after="0"/>
            </w:pPr>
            <w:r>
              <w:t>Supports planning first, then iterative development during implementation.</w:t>
            </w:r>
          </w:p>
        </w:tc>
        <w:tc>
          <w:tcPr>
            <w:tcW w:w="3360" w:type="dxa"/>
          </w:tcPr>
          <w:p w14:paraId="71014A8C" w14:textId="77777777" w:rsidR="00AA3574" w:rsidRDefault="003C732F">
            <w:pPr>
              <w:spacing w:after="0"/>
            </w:pPr>
            <w:r>
              <w:t>Supporting approach</w:t>
            </w:r>
          </w:p>
        </w:tc>
      </w:tr>
      <w:tr w:rsidR="00AA3574" w14:paraId="02CD193E" w14:textId="77777777">
        <w:trPr>
          <w:cantSplit/>
          <w:jc w:val="center"/>
        </w:trPr>
        <w:tc>
          <w:tcPr>
            <w:tcW w:w="2100" w:type="dxa"/>
            <w:shd w:val="clear" w:color="auto" w:fill="F2F7FB"/>
          </w:tcPr>
          <w:p w14:paraId="6299BFCD" w14:textId="77777777" w:rsidR="00AA3574" w:rsidRDefault="003C732F">
            <w:pPr>
              <w:spacing w:after="0"/>
            </w:pPr>
            <w:r>
              <w:t>DevOps</w:t>
            </w:r>
          </w:p>
        </w:tc>
        <w:tc>
          <w:tcPr>
            <w:tcW w:w="3900" w:type="dxa"/>
            <w:shd w:val="clear" w:color="auto" w:fill="F2F7FB"/>
          </w:tcPr>
          <w:p w14:paraId="3F5FFE87" w14:textId="77777777" w:rsidR="00AA3574" w:rsidRDefault="003C732F">
            <w:pPr>
              <w:spacing w:after="0"/>
            </w:pPr>
            <w:r>
              <w:t>Useful for GitHub management, repeated commits and testing evidence.</w:t>
            </w:r>
          </w:p>
        </w:tc>
        <w:tc>
          <w:tcPr>
            <w:tcW w:w="3360" w:type="dxa"/>
            <w:shd w:val="clear" w:color="auto" w:fill="F2F7FB"/>
          </w:tcPr>
          <w:p w14:paraId="60B45FD3" w14:textId="77777777" w:rsidR="00AA3574" w:rsidRDefault="003C732F">
            <w:pPr>
              <w:spacing w:after="0"/>
            </w:pPr>
            <w:r>
              <w:t>Supporting practice</w:t>
            </w:r>
          </w:p>
        </w:tc>
      </w:tr>
    </w:tbl>
    <w:p w14:paraId="114E0F1B" w14:textId="77777777" w:rsidR="00AA3574" w:rsidRDefault="00AA3574"/>
    <w:p w14:paraId="7AA63F65" w14:textId="77777777" w:rsidR="00AA3574" w:rsidRDefault="003C732F">
      <w:r>
        <w:t>Agile was selected because the project required repeated improvements after testing. For example, bot behaviour, timer logic, menu controls and user interface layout were refined across multiple versions. This allowed feedback from testing to be converted into new features and bug fixes.</w:t>
      </w:r>
    </w:p>
    <w:p w14:paraId="56DB0C90" w14:textId="77777777" w:rsidR="00AA3574" w:rsidRDefault="003C732F">
      <w:pPr>
        <w:pStyle w:val="Heading2"/>
        <w:spacing w:before="120"/>
      </w:pPr>
      <w:bookmarkStart w:id="6" w:name="_Toc233671333"/>
      <w:r>
        <w:rPr>
          <w:rFonts w:ascii="Arial" w:hAnsi="Arial"/>
          <w:color w:val="1F4E79"/>
          <w:sz w:val="28"/>
        </w:rPr>
        <w:t>2.2 Sprint Plan</w:t>
      </w:r>
      <w:bookmarkEnd w:id="6"/>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2100"/>
        <w:gridCol w:w="3900"/>
        <w:gridCol w:w="3360"/>
      </w:tblGrid>
      <w:tr w:rsidR="00AA3574" w14:paraId="1D8E2193" w14:textId="77777777">
        <w:trPr>
          <w:cantSplit/>
          <w:tblHeader/>
          <w:jc w:val="center"/>
        </w:trPr>
        <w:tc>
          <w:tcPr>
            <w:tcW w:w="2100" w:type="dxa"/>
            <w:shd w:val="clear" w:color="auto" w:fill="1F4E79"/>
          </w:tcPr>
          <w:p w14:paraId="2C7DC85B" w14:textId="77777777" w:rsidR="00AA3574" w:rsidRDefault="003C732F">
            <w:pPr>
              <w:spacing w:after="0"/>
            </w:pPr>
            <w:r>
              <w:rPr>
                <w:b/>
                <w:color w:val="FFFFFF"/>
              </w:rPr>
              <w:t>Sprint</w:t>
            </w:r>
          </w:p>
        </w:tc>
        <w:tc>
          <w:tcPr>
            <w:tcW w:w="3900" w:type="dxa"/>
            <w:shd w:val="clear" w:color="auto" w:fill="1F4E79"/>
          </w:tcPr>
          <w:p w14:paraId="707C0EF1" w14:textId="77777777" w:rsidR="00AA3574" w:rsidRDefault="003C732F">
            <w:pPr>
              <w:spacing w:after="0"/>
            </w:pPr>
            <w:r>
              <w:rPr>
                <w:b/>
                <w:color w:val="FFFFFF"/>
              </w:rPr>
              <w:t>Main task</w:t>
            </w:r>
          </w:p>
        </w:tc>
        <w:tc>
          <w:tcPr>
            <w:tcW w:w="3360" w:type="dxa"/>
            <w:shd w:val="clear" w:color="auto" w:fill="1F4E79"/>
          </w:tcPr>
          <w:p w14:paraId="6256231E" w14:textId="77777777" w:rsidR="00AA3574" w:rsidRDefault="003C732F">
            <w:pPr>
              <w:spacing w:after="0"/>
            </w:pPr>
            <w:r>
              <w:rPr>
                <w:b/>
                <w:color w:val="FFFFFF"/>
              </w:rPr>
              <w:t>Deliverable</w:t>
            </w:r>
          </w:p>
        </w:tc>
      </w:tr>
      <w:tr w:rsidR="00AA3574" w14:paraId="214F4CB1" w14:textId="77777777">
        <w:trPr>
          <w:cantSplit/>
          <w:jc w:val="center"/>
        </w:trPr>
        <w:tc>
          <w:tcPr>
            <w:tcW w:w="2100" w:type="dxa"/>
          </w:tcPr>
          <w:p w14:paraId="70AAB88D" w14:textId="77777777" w:rsidR="00AA3574" w:rsidRDefault="003C732F">
            <w:pPr>
              <w:spacing w:after="0"/>
            </w:pPr>
            <w:r>
              <w:t>Sprint 1</w:t>
            </w:r>
          </w:p>
        </w:tc>
        <w:tc>
          <w:tcPr>
            <w:tcW w:w="3900" w:type="dxa"/>
          </w:tcPr>
          <w:p w14:paraId="6076E33F" w14:textId="77777777" w:rsidR="00AA3574" w:rsidRDefault="003C732F">
            <w:pPr>
              <w:spacing w:after="0"/>
            </w:pPr>
            <w:r>
              <w:t>Set up original pygame chess engine.</w:t>
            </w:r>
          </w:p>
        </w:tc>
        <w:tc>
          <w:tcPr>
            <w:tcW w:w="3360" w:type="dxa"/>
          </w:tcPr>
          <w:p w14:paraId="4BF8C2A0" w14:textId="77777777" w:rsidR="00AA3574" w:rsidRDefault="003C732F">
            <w:pPr>
              <w:spacing w:after="0"/>
            </w:pPr>
            <w:r>
              <w:t>Running board, pieces and basic movement.</w:t>
            </w:r>
          </w:p>
        </w:tc>
      </w:tr>
      <w:tr w:rsidR="00AA3574" w14:paraId="2C230914" w14:textId="77777777">
        <w:trPr>
          <w:cantSplit/>
          <w:jc w:val="center"/>
        </w:trPr>
        <w:tc>
          <w:tcPr>
            <w:tcW w:w="2100" w:type="dxa"/>
            <w:shd w:val="clear" w:color="auto" w:fill="F2F7FB"/>
          </w:tcPr>
          <w:p w14:paraId="7A3DF099" w14:textId="77777777" w:rsidR="00AA3574" w:rsidRDefault="003C732F">
            <w:pPr>
              <w:spacing w:after="0"/>
            </w:pPr>
            <w:r>
              <w:t>Sprint 2</w:t>
            </w:r>
          </w:p>
        </w:tc>
        <w:tc>
          <w:tcPr>
            <w:tcW w:w="3900" w:type="dxa"/>
            <w:shd w:val="clear" w:color="auto" w:fill="F2F7FB"/>
          </w:tcPr>
          <w:p w14:paraId="354416AB" w14:textId="77777777" w:rsidR="00AA3574" w:rsidRDefault="003C732F">
            <w:pPr>
              <w:spacing w:after="0"/>
            </w:pPr>
            <w:r>
              <w:t>Add menus and game modes.</w:t>
            </w:r>
          </w:p>
        </w:tc>
        <w:tc>
          <w:tcPr>
            <w:tcW w:w="3360" w:type="dxa"/>
            <w:shd w:val="clear" w:color="auto" w:fill="F2F7FB"/>
          </w:tcPr>
          <w:p w14:paraId="102665FB" w14:textId="77777777" w:rsidR="00AA3574" w:rsidRDefault="003C732F">
            <w:pPr>
              <w:spacing w:after="0"/>
            </w:pPr>
            <w:r>
              <w:t>Home menu, PvP, Player vs Bot and colour selection.</w:t>
            </w:r>
          </w:p>
        </w:tc>
      </w:tr>
      <w:tr w:rsidR="00AA3574" w14:paraId="3066F234" w14:textId="77777777">
        <w:trPr>
          <w:cantSplit/>
          <w:jc w:val="center"/>
        </w:trPr>
        <w:tc>
          <w:tcPr>
            <w:tcW w:w="2100" w:type="dxa"/>
          </w:tcPr>
          <w:p w14:paraId="57201543" w14:textId="77777777" w:rsidR="00AA3574" w:rsidRDefault="003C732F">
            <w:pPr>
              <w:spacing w:after="0"/>
            </w:pPr>
            <w:r>
              <w:t>Sprint 3</w:t>
            </w:r>
          </w:p>
        </w:tc>
        <w:tc>
          <w:tcPr>
            <w:tcW w:w="3900" w:type="dxa"/>
          </w:tcPr>
          <w:p w14:paraId="04DC92BF" w14:textId="77777777" w:rsidR="00AA3574" w:rsidRDefault="003C732F">
            <w:pPr>
              <w:spacing w:after="0"/>
            </w:pPr>
            <w:r>
              <w:t>Add timers and game result handling.</w:t>
            </w:r>
          </w:p>
        </w:tc>
        <w:tc>
          <w:tcPr>
            <w:tcW w:w="3360" w:type="dxa"/>
          </w:tcPr>
          <w:p w14:paraId="1CF64FFA" w14:textId="77777777" w:rsidR="00AA3574" w:rsidRDefault="003C732F">
            <w:pPr>
              <w:spacing w:after="0"/>
            </w:pPr>
            <w:r>
              <w:t>Rapid, Blitz, Bullet, Endless and result pop-up.</w:t>
            </w:r>
          </w:p>
        </w:tc>
      </w:tr>
      <w:tr w:rsidR="00AA3574" w14:paraId="302345B2" w14:textId="77777777">
        <w:trPr>
          <w:cantSplit/>
          <w:jc w:val="center"/>
        </w:trPr>
        <w:tc>
          <w:tcPr>
            <w:tcW w:w="2100" w:type="dxa"/>
            <w:shd w:val="clear" w:color="auto" w:fill="F2F7FB"/>
          </w:tcPr>
          <w:p w14:paraId="78667A32" w14:textId="77777777" w:rsidR="00AA3574" w:rsidRDefault="003C732F">
            <w:pPr>
              <w:spacing w:after="0"/>
            </w:pPr>
            <w:r>
              <w:t>Sprint 4</w:t>
            </w:r>
          </w:p>
        </w:tc>
        <w:tc>
          <w:tcPr>
            <w:tcW w:w="3900" w:type="dxa"/>
            <w:shd w:val="clear" w:color="auto" w:fill="F2F7FB"/>
          </w:tcPr>
          <w:p w14:paraId="0E6AD10B" w14:textId="77777777" w:rsidR="00AA3574" w:rsidRDefault="003C732F">
            <w:pPr>
              <w:spacing w:after="0"/>
            </w:pPr>
            <w:r>
              <w:t>Improve user controls and feedback.</w:t>
            </w:r>
          </w:p>
        </w:tc>
        <w:tc>
          <w:tcPr>
            <w:tcW w:w="3360" w:type="dxa"/>
            <w:shd w:val="clear" w:color="auto" w:fill="F2F7FB"/>
          </w:tcPr>
          <w:p w14:paraId="32E256A8" w14:textId="77777777" w:rsidR="00AA3574" w:rsidRDefault="003C732F">
            <w:pPr>
              <w:spacing w:after="0"/>
            </w:pPr>
            <w:r>
              <w:t>Click-to-move, illegal move notice and check indicator.</w:t>
            </w:r>
          </w:p>
        </w:tc>
      </w:tr>
      <w:tr w:rsidR="00AA3574" w14:paraId="5A1E82D0" w14:textId="77777777">
        <w:trPr>
          <w:cantSplit/>
          <w:jc w:val="center"/>
        </w:trPr>
        <w:tc>
          <w:tcPr>
            <w:tcW w:w="2100" w:type="dxa"/>
          </w:tcPr>
          <w:p w14:paraId="54358F43" w14:textId="77777777" w:rsidR="00AA3574" w:rsidRDefault="003C732F">
            <w:pPr>
              <w:spacing w:after="0"/>
            </w:pPr>
            <w:r>
              <w:t>Sprint 5</w:t>
            </w:r>
          </w:p>
        </w:tc>
        <w:tc>
          <w:tcPr>
            <w:tcW w:w="3900" w:type="dxa"/>
          </w:tcPr>
          <w:p w14:paraId="25C5CFC3" w14:textId="77777777" w:rsidR="00AA3574" w:rsidRDefault="003C732F">
            <w:pPr>
              <w:spacing w:after="0"/>
            </w:pPr>
            <w:r>
              <w:t>Improve bot difficulty and performance.</w:t>
            </w:r>
          </w:p>
        </w:tc>
        <w:tc>
          <w:tcPr>
            <w:tcW w:w="3360" w:type="dxa"/>
          </w:tcPr>
          <w:p w14:paraId="30C03E30" w14:textId="77777777" w:rsidR="00AA3574" w:rsidRDefault="003C732F">
            <w:pPr>
              <w:spacing w:after="0"/>
            </w:pPr>
            <w:r>
              <w:t>Easy, Medium and Hard bot behaviour with thinking delays.</w:t>
            </w:r>
          </w:p>
        </w:tc>
      </w:tr>
      <w:tr w:rsidR="00AA3574" w14:paraId="74DA1C72" w14:textId="77777777">
        <w:trPr>
          <w:cantSplit/>
          <w:jc w:val="center"/>
        </w:trPr>
        <w:tc>
          <w:tcPr>
            <w:tcW w:w="2100" w:type="dxa"/>
            <w:shd w:val="clear" w:color="auto" w:fill="F2F7FB"/>
          </w:tcPr>
          <w:p w14:paraId="5F8D5B6C" w14:textId="77777777" w:rsidR="00AA3574" w:rsidRDefault="003C732F">
            <w:pPr>
              <w:spacing w:after="0"/>
            </w:pPr>
            <w:r>
              <w:t>Sprint 6</w:t>
            </w:r>
          </w:p>
        </w:tc>
        <w:tc>
          <w:tcPr>
            <w:tcW w:w="3900" w:type="dxa"/>
            <w:shd w:val="clear" w:color="auto" w:fill="F2F7FB"/>
          </w:tcPr>
          <w:p w14:paraId="4CF933B9" w14:textId="77777777" w:rsidR="00AA3574" w:rsidRDefault="003C732F">
            <w:pPr>
              <w:spacing w:after="0"/>
            </w:pPr>
            <w:r>
              <w:t>Final UI refinement and documentation.</w:t>
            </w:r>
          </w:p>
        </w:tc>
        <w:tc>
          <w:tcPr>
            <w:tcW w:w="3360" w:type="dxa"/>
            <w:shd w:val="clear" w:color="auto" w:fill="F2F7FB"/>
          </w:tcPr>
          <w:p w14:paraId="0F4212DB" w14:textId="77777777" w:rsidR="00AA3574" w:rsidRDefault="003C732F">
            <w:pPr>
              <w:spacing w:after="0"/>
            </w:pPr>
            <w:r>
              <w:t>Final v6.3.1 interface, README and documentation evidence.</w:t>
            </w:r>
          </w:p>
        </w:tc>
      </w:tr>
    </w:tbl>
    <w:p w14:paraId="6E8226CA" w14:textId="77777777" w:rsidR="00AA3574" w:rsidRDefault="00AA3574"/>
    <w:p w14:paraId="12170A72" w14:textId="77777777" w:rsidR="00AA3574" w:rsidRDefault="00AA3574"/>
    <w:p w14:paraId="18F88305" w14:textId="77777777" w:rsidR="00AA3574" w:rsidRDefault="00AA3574"/>
    <w:p w14:paraId="10C714DC" w14:textId="77777777" w:rsidR="00AA3574" w:rsidRDefault="003C732F">
      <w:pPr>
        <w:pStyle w:val="Heading2"/>
        <w:spacing w:before="120"/>
      </w:pPr>
      <w:bookmarkStart w:id="7" w:name="_Toc233671334"/>
      <w:r>
        <w:rPr>
          <w:rFonts w:ascii="Arial" w:hAnsi="Arial"/>
          <w:color w:val="1F4E79"/>
          <w:sz w:val="28"/>
        </w:rPr>
        <w:t>2.3 Requirements Analysis</w:t>
      </w:r>
      <w:bookmarkEnd w:id="7"/>
    </w:p>
    <w:p w14:paraId="4077FEAF" w14:textId="77777777" w:rsidR="00AA3574" w:rsidRDefault="003C732F">
      <w:r>
        <w:t>Functional requirements describe what the chess engine must do. Non-functional requirements describe how well the system should perform and how usable, reliable and maintainable it should be.</w:t>
      </w:r>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900"/>
        <w:gridCol w:w="5000"/>
        <w:gridCol w:w="1500"/>
        <w:gridCol w:w="1960"/>
      </w:tblGrid>
      <w:tr w:rsidR="00AA3574" w14:paraId="6F04CF58" w14:textId="77777777">
        <w:trPr>
          <w:cantSplit/>
          <w:tblHeader/>
          <w:jc w:val="center"/>
        </w:trPr>
        <w:tc>
          <w:tcPr>
            <w:tcW w:w="900" w:type="dxa"/>
            <w:shd w:val="clear" w:color="auto" w:fill="1F4E79"/>
          </w:tcPr>
          <w:p w14:paraId="56725358" w14:textId="77777777" w:rsidR="00AA3574" w:rsidRDefault="003C732F">
            <w:pPr>
              <w:spacing w:after="0"/>
            </w:pPr>
            <w:r>
              <w:rPr>
                <w:b/>
                <w:color w:val="FFFFFF"/>
              </w:rPr>
              <w:t>ID</w:t>
            </w:r>
          </w:p>
        </w:tc>
        <w:tc>
          <w:tcPr>
            <w:tcW w:w="5000" w:type="dxa"/>
            <w:shd w:val="clear" w:color="auto" w:fill="1F4E79"/>
          </w:tcPr>
          <w:p w14:paraId="7AF433A7" w14:textId="77777777" w:rsidR="00AA3574" w:rsidRDefault="003C732F">
            <w:pPr>
              <w:spacing w:after="0"/>
            </w:pPr>
            <w:r>
              <w:rPr>
                <w:b/>
                <w:color w:val="FFFFFF"/>
              </w:rPr>
              <w:t>Functional requirement</w:t>
            </w:r>
          </w:p>
        </w:tc>
        <w:tc>
          <w:tcPr>
            <w:tcW w:w="1500" w:type="dxa"/>
            <w:shd w:val="clear" w:color="auto" w:fill="1F4E79"/>
          </w:tcPr>
          <w:p w14:paraId="056E81F6" w14:textId="77777777" w:rsidR="00AA3574" w:rsidRDefault="003C732F">
            <w:pPr>
              <w:spacing w:after="0"/>
            </w:pPr>
            <w:r>
              <w:rPr>
                <w:b/>
                <w:color w:val="FFFFFF"/>
              </w:rPr>
              <w:t>Priority</w:t>
            </w:r>
          </w:p>
        </w:tc>
        <w:tc>
          <w:tcPr>
            <w:tcW w:w="1960" w:type="dxa"/>
            <w:shd w:val="clear" w:color="auto" w:fill="1F4E79"/>
          </w:tcPr>
          <w:p w14:paraId="7B7C6A3E" w14:textId="77777777" w:rsidR="00AA3574" w:rsidRDefault="003C732F">
            <w:pPr>
              <w:spacing w:after="0"/>
            </w:pPr>
            <w:r>
              <w:rPr>
                <w:b/>
                <w:color w:val="FFFFFF"/>
              </w:rPr>
              <w:t>Final status</w:t>
            </w:r>
          </w:p>
        </w:tc>
      </w:tr>
      <w:tr w:rsidR="00AA3574" w14:paraId="021B483E" w14:textId="77777777">
        <w:trPr>
          <w:cantSplit/>
          <w:jc w:val="center"/>
        </w:trPr>
        <w:tc>
          <w:tcPr>
            <w:tcW w:w="900" w:type="dxa"/>
          </w:tcPr>
          <w:p w14:paraId="269368DE" w14:textId="77777777" w:rsidR="00AA3574" w:rsidRDefault="003C732F">
            <w:pPr>
              <w:spacing w:after="0"/>
            </w:pPr>
            <w:r>
              <w:t>FR1</w:t>
            </w:r>
          </w:p>
        </w:tc>
        <w:tc>
          <w:tcPr>
            <w:tcW w:w="5000" w:type="dxa"/>
          </w:tcPr>
          <w:p w14:paraId="002AD6E8" w14:textId="77777777" w:rsidR="00AA3574" w:rsidRDefault="003C732F">
            <w:pPr>
              <w:spacing w:after="0"/>
            </w:pPr>
            <w:r>
              <w:t>Display a chessboard and pieces.</w:t>
            </w:r>
          </w:p>
        </w:tc>
        <w:tc>
          <w:tcPr>
            <w:tcW w:w="1500" w:type="dxa"/>
          </w:tcPr>
          <w:p w14:paraId="068335FC" w14:textId="77777777" w:rsidR="00AA3574" w:rsidRDefault="003C732F">
            <w:pPr>
              <w:spacing w:after="0"/>
            </w:pPr>
            <w:r>
              <w:t>High</w:t>
            </w:r>
          </w:p>
        </w:tc>
        <w:tc>
          <w:tcPr>
            <w:tcW w:w="1960" w:type="dxa"/>
          </w:tcPr>
          <w:p w14:paraId="72BAC4C2" w14:textId="77777777" w:rsidR="00AA3574" w:rsidRDefault="003C732F">
            <w:pPr>
              <w:spacing w:after="0"/>
            </w:pPr>
            <w:r>
              <w:t>Completed</w:t>
            </w:r>
          </w:p>
        </w:tc>
      </w:tr>
      <w:tr w:rsidR="00AA3574" w14:paraId="09D71880" w14:textId="77777777">
        <w:trPr>
          <w:cantSplit/>
          <w:jc w:val="center"/>
        </w:trPr>
        <w:tc>
          <w:tcPr>
            <w:tcW w:w="900" w:type="dxa"/>
            <w:shd w:val="clear" w:color="auto" w:fill="F2F7FB"/>
          </w:tcPr>
          <w:p w14:paraId="6BAF264C" w14:textId="77777777" w:rsidR="00AA3574" w:rsidRDefault="003C732F">
            <w:pPr>
              <w:spacing w:after="0"/>
            </w:pPr>
            <w:r>
              <w:t>FR2</w:t>
            </w:r>
          </w:p>
        </w:tc>
        <w:tc>
          <w:tcPr>
            <w:tcW w:w="5000" w:type="dxa"/>
            <w:shd w:val="clear" w:color="auto" w:fill="F2F7FB"/>
          </w:tcPr>
          <w:p w14:paraId="395D1F28" w14:textId="77777777" w:rsidR="00AA3574" w:rsidRDefault="003C732F">
            <w:pPr>
              <w:spacing w:after="0"/>
            </w:pPr>
            <w:r>
              <w:t>Allow click-to-select and click-to-move controls.</w:t>
            </w:r>
          </w:p>
        </w:tc>
        <w:tc>
          <w:tcPr>
            <w:tcW w:w="1500" w:type="dxa"/>
            <w:shd w:val="clear" w:color="auto" w:fill="F2F7FB"/>
          </w:tcPr>
          <w:p w14:paraId="44812184" w14:textId="77777777" w:rsidR="00AA3574" w:rsidRDefault="003C732F">
            <w:pPr>
              <w:spacing w:after="0"/>
            </w:pPr>
            <w:r>
              <w:t>High</w:t>
            </w:r>
          </w:p>
        </w:tc>
        <w:tc>
          <w:tcPr>
            <w:tcW w:w="1960" w:type="dxa"/>
            <w:shd w:val="clear" w:color="auto" w:fill="F2F7FB"/>
          </w:tcPr>
          <w:p w14:paraId="28EF9295" w14:textId="77777777" w:rsidR="00AA3574" w:rsidRDefault="003C732F">
            <w:pPr>
              <w:spacing w:after="0"/>
            </w:pPr>
            <w:r>
              <w:t>Completed</w:t>
            </w:r>
          </w:p>
        </w:tc>
      </w:tr>
      <w:tr w:rsidR="00AA3574" w14:paraId="417F20E5" w14:textId="77777777">
        <w:trPr>
          <w:cantSplit/>
          <w:jc w:val="center"/>
        </w:trPr>
        <w:tc>
          <w:tcPr>
            <w:tcW w:w="900" w:type="dxa"/>
          </w:tcPr>
          <w:p w14:paraId="1BD3AD16" w14:textId="77777777" w:rsidR="00AA3574" w:rsidRDefault="003C732F">
            <w:pPr>
              <w:spacing w:after="0"/>
            </w:pPr>
            <w:r>
              <w:lastRenderedPageBreak/>
              <w:t>FR3</w:t>
            </w:r>
          </w:p>
        </w:tc>
        <w:tc>
          <w:tcPr>
            <w:tcW w:w="5000" w:type="dxa"/>
          </w:tcPr>
          <w:p w14:paraId="22A3DC84" w14:textId="77777777" w:rsidR="00AA3574" w:rsidRDefault="003C732F">
            <w:pPr>
              <w:spacing w:after="0"/>
            </w:pPr>
            <w:r>
              <w:t>Validate legal moves and reject illegal moves.</w:t>
            </w:r>
          </w:p>
        </w:tc>
        <w:tc>
          <w:tcPr>
            <w:tcW w:w="1500" w:type="dxa"/>
          </w:tcPr>
          <w:p w14:paraId="034F7E49" w14:textId="77777777" w:rsidR="00AA3574" w:rsidRDefault="003C732F">
            <w:pPr>
              <w:spacing w:after="0"/>
            </w:pPr>
            <w:r>
              <w:t>High</w:t>
            </w:r>
          </w:p>
        </w:tc>
        <w:tc>
          <w:tcPr>
            <w:tcW w:w="1960" w:type="dxa"/>
          </w:tcPr>
          <w:p w14:paraId="1BAC7131" w14:textId="77777777" w:rsidR="00AA3574" w:rsidRDefault="003C732F">
            <w:pPr>
              <w:spacing w:after="0"/>
            </w:pPr>
            <w:r>
              <w:t>Completed</w:t>
            </w:r>
          </w:p>
        </w:tc>
      </w:tr>
      <w:tr w:rsidR="00AA3574" w14:paraId="55EDE755" w14:textId="77777777">
        <w:trPr>
          <w:cantSplit/>
          <w:jc w:val="center"/>
        </w:trPr>
        <w:tc>
          <w:tcPr>
            <w:tcW w:w="900" w:type="dxa"/>
            <w:shd w:val="clear" w:color="auto" w:fill="F2F7FB"/>
          </w:tcPr>
          <w:p w14:paraId="451DD598" w14:textId="77777777" w:rsidR="00AA3574" w:rsidRDefault="003C732F">
            <w:pPr>
              <w:spacing w:after="0"/>
            </w:pPr>
            <w:r>
              <w:t>FR4</w:t>
            </w:r>
          </w:p>
        </w:tc>
        <w:tc>
          <w:tcPr>
            <w:tcW w:w="5000" w:type="dxa"/>
            <w:shd w:val="clear" w:color="auto" w:fill="F2F7FB"/>
          </w:tcPr>
          <w:p w14:paraId="24981158" w14:textId="77777777" w:rsidR="00AA3574" w:rsidRDefault="003C732F">
            <w:pPr>
              <w:spacing w:after="0"/>
            </w:pPr>
            <w:r>
              <w:t>Show check indication on the king.</w:t>
            </w:r>
          </w:p>
        </w:tc>
        <w:tc>
          <w:tcPr>
            <w:tcW w:w="1500" w:type="dxa"/>
            <w:shd w:val="clear" w:color="auto" w:fill="F2F7FB"/>
          </w:tcPr>
          <w:p w14:paraId="78DE30BC" w14:textId="77777777" w:rsidR="00AA3574" w:rsidRDefault="003C732F">
            <w:pPr>
              <w:spacing w:after="0"/>
            </w:pPr>
            <w:r>
              <w:t>High</w:t>
            </w:r>
          </w:p>
        </w:tc>
        <w:tc>
          <w:tcPr>
            <w:tcW w:w="1960" w:type="dxa"/>
            <w:shd w:val="clear" w:color="auto" w:fill="F2F7FB"/>
          </w:tcPr>
          <w:p w14:paraId="7F009F58" w14:textId="77777777" w:rsidR="00AA3574" w:rsidRDefault="003C732F">
            <w:pPr>
              <w:spacing w:after="0"/>
            </w:pPr>
            <w:r>
              <w:t>Completed</w:t>
            </w:r>
          </w:p>
        </w:tc>
      </w:tr>
      <w:tr w:rsidR="00AA3574" w14:paraId="74A5F0E3" w14:textId="77777777">
        <w:trPr>
          <w:cantSplit/>
          <w:jc w:val="center"/>
        </w:trPr>
        <w:tc>
          <w:tcPr>
            <w:tcW w:w="900" w:type="dxa"/>
          </w:tcPr>
          <w:p w14:paraId="22D0852B" w14:textId="77777777" w:rsidR="00AA3574" w:rsidRDefault="003C732F">
            <w:pPr>
              <w:spacing w:after="0"/>
            </w:pPr>
            <w:r>
              <w:t>FR5</w:t>
            </w:r>
          </w:p>
        </w:tc>
        <w:tc>
          <w:tcPr>
            <w:tcW w:w="5000" w:type="dxa"/>
          </w:tcPr>
          <w:p w14:paraId="34917B91" w14:textId="77777777" w:rsidR="00AA3574" w:rsidRDefault="003C732F">
            <w:pPr>
              <w:spacing w:after="0"/>
            </w:pPr>
            <w:r>
              <w:t>Provide Player vs Player and Player vs Bot modes.</w:t>
            </w:r>
          </w:p>
        </w:tc>
        <w:tc>
          <w:tcPr>
            <w:tcW w:w="1500" w:type="dxa"/>
          </w:tcPr>
          <w:p w14:paraId="4C3E4550" w14:textId="77777777" w:rsidR="00AA3574" w:rsidRDefault="003C732F">
            <w:pPr>
              <w:spacing w:after="0"/>
            </w:pPr>
            <w:r>
              <w:t>High</w:t>
            </w:r>
          </w:p>
        </w:tc>
        <w:tc>
          <w:tcPr>
            <w:tcW w:w="1960" w:type="dxa"/>
          </w:tcPr>
          <w:p w14:paraId="0BF5ED86" w14:textId="77777777" w:rsidR="00AA3574" w:rsidRDefault="003C732F">
            <w:pPr>
              <w:spacing w:after="0"/>
            </w:pPr>
            <w:r>
              <w:t>Completed</w:t>
            </w:r>
          </w:p>
        </w:tc>
      </w:tr>
      <w:tr w:rsidR="00AA3574" w14:paraId="4159A964" w14:textId="77777777">
        <w:trPr>
          <w:cantSplit/>
          <w:jc w:val="center"/>
        </w:trPr>
        <w:tc>
          <w:tcPr>
            <w:tcW w:w="900" w:type="dxa"/>
            <w:shd w:val="clear" w:color="auto" w:fill="F2F7FB"/>
          </w:tcPr>
          <w:p w14:paraId="1D17320C" w14:textId="77777777" w:rsidR="00AA3574" w:rsidRDefault="003C732F">
            <w:pPr>
              <w:spacing w:after="0"/>
            </w:pPr>
            <w:r>
              <w:t>FR6</w:t>
            </w:r>
          </w:p>
        </w:tc>
        <w:tc>
          <w:tcPr>
            <w:tcW w:w="5000" w:type="dxa"/>
            <w:shd w:val="clear" w:color="auto" w:fill="F2F7FB"/>
          </w:tcPr>
          <w:p w14:paraId="1DE7BA52" w14:textId="77777777" w:rsidR="00AA3574" w:rsidRDefault="003C732F">
            <w:pPr>
              <w:spacing w:after="0"/>
            </w:pPr>
            <w:r>
              <w:t>Provide Easy, Medium and Hard bot difficulties.</w:t>
            </w:r>
          </w:p>
        </w:tc>
        <w:tc>
          <w:tcPr>
            <w:tcW w:w="1500" w:type="dxa"/>
            <w:shd w:val="clear" w:color="auto" w:fill="F2F7FB"/>
          </w:tcPr>
          <w:p w14:paraId="5DE3ABF6" w14:textId="77777777" w:rsidR="00AA3574" w:rsidRDefault="003C732F">
            <w:pPr>
              <w:spacing w:after="0"/>
            </w:pPr>
            <w:r>
              <w:t>High</w:t>
            </w:r>
          </w:p>
        </w:tc>
        <w:tc>
          <w:tcPr>
            <w:tcW w:w="1960" w:type="dxa"/>
            <w:shd w:val="clear" w:color="auto" w:fill="F2F7FB"/>
          </w:tcPr>
          <w:p w14:paraId="0248E3D9" w14:textId="77777777" w:rsidR="00AA3574" w:rsidRDefault="003C732F">
            <w:pPr>
              <w:spacing w:after="0"/>
            </w:pPr>
            <w:r>
              <w:t>Completed</w:t>
            </w:r>
          </w:p>
        </w:tc>
      </w:tr>
      <w:tr w:rsidR="00AA3574" w14:paraId="0DC8CDC9" w14:textId="77777777">
        <w:trPr>
          <w:cantSplit/>
          <w:jc w:val="center"/>
        </w:trPr>
        <w:tc>
          <w:tcPr>
            <w:tcW w:w="900" w:type="dxa"/>
          </w:tcPr>
          <w:p w14:paraId="27C42598" w14:textId="77777777" w:rsidR="00AA3574" w:rsidRDefault="003C732F">
            <w:pPr>
              <w:spacing w:after="0"/>
            </w:pPr>
            <w:r>
              <w:t>FR7</w:t>
            </w:r>
          </w:p>
        </w:tc>
        <w:tc>
          <w:tcPr>
            <w:tcW w:w="5000" w:type="dxa"/>
          </w:tcPr>
          <w:p w14:paraId="2AE2EE8B" w14:textId="77777777" w:rsidR="00AA3574" w:rsidRDefault="003C732F">
            <w:pPr>
              <w:spacing w:after="0"/>
            </w:pPr>
            <w:r>
              <w:t>Provide Rapid, Blitz, Bullet and Endless time controls.</w:t>
            </w:r>
          </w:p>
        </w:tc>
        <w:tc>
          <w:tcPr>
            <w:tcW w:w="1500" w:type="dxa"/>
          </w:tcPr>
          <w:p w14:paraId="5EE6186C" w14:textId="77777777" w:rsidR="00AA3574" w:rsidRDefault="003C732F">
            <w:pPr>
              <w:spacing w:after="0"/>
            </w:pPr>
            <w:r>
              <w:t>High</w:t>
            </w:r>
          </w:p>
        </w:tc>
        <w:tc>
          <w:tcPr>
            <w:tcW w:w="1960" w:type="dxa"/>
          </w:tcPr>
          <w:p w14:paraId="3C43BD7A" w14:textId="77777777" w:rsidR="00AA3574" w:rsidRDefault="003C732F">
            <w:pPr>
              <w:spacing w:after="0"/>
            </w:pPr>
            <w:r>
              <w:t>Completed</w:t>
            </w:r>
          </w:p>
        </w:tc>
      </w:tr>
      <w:tr w:rsidR="00AA3574" w14:paraId="7A4B4BAF" w14:textId="77777777">
        <w:trPr>
          <w:cantSplit/>
          <w:jc w:val="center"/>
        </w:trPr>
        <w:tc>
          <w:tcPr>
            <w:tcW w:w="900" w:type="dxa"/>
            <w:shd w:val="clear" w:color="auto" w:fill="F2F7FB"/>
          </w:tcPr>
          <w:p w14:paraId="6B8B510A" w14:textId="77777777" w:rsidR="00AA3574" w:rsidRDefault="003C732F">
            <w:pPr>
              <w:spacing w:after="0"/>
            </w:pPr>
            <w:r>
              <w:t>FR8</w:t>
            </w:r>
          </w:p>
        </w:tc>
        <w:tc>
          <w:tcPr>
            <w:tcW w:w="5000" w:type="dxa"/>
            <w:shd w:val="clear" w:color="auto" w:fill="F2F7FB"/>
          </w:tcPr>
          <w:p w14:paraId="5AB0CF3D" w14:textId="77777777" w:rsidR="00AA3574" w:rsidRDefault="003C732F">
            <w:pPr>
              <w:spacing w:after="0"/>
            </w:pPr>
            <w:r>
              <w:t>Show post-game review and move history after the game.</w:t>
            </w:r>
          </w:p>
        </w:tc>
        <w:tc>
          <w:tcPr>
            <w:tcW w:w="1500" w:type="dxa"/>
            <w:shd w:val="clear" w:color="auto" w:fill="F2F7FB"/>
          </w:tcPr>
          <w:p w14:paraId="4C0B327F" w14:textId="77777777" w:rsidR="00AA3574" w:rsidRDefault="003C732F">
            <w:pPr>
              <w:spacing w:after="0"/>
            </w:pPr>
            <w:r>
              <w:t>Medium</w:t>
            </w:r>
          </w:p>
        </w:tc>
        <w:tc>
          <w:tcPr>
            <w:tcW w:w="1960" w:type="dxa"/>
            <w:shd w:val="clear" w:color="auto" w:fill="F2F7FB"/>
          </w:tcPr>
          <w:p w14:paraId="649D1C15" w14:textId="77777777" w:rsidR="00AA3574" w:rsidRDefault="003C732F">
            <w:pPr>
              <w:spacing w:after="0"/>
            </w:pPr>
            <w:r>
              <w:t>Completed</w:t>
            </w:r>
          </w:p>
        </w:tc>
      </w:tr>
      <w:tr w:rsidR="00AA3574" w14:paraId="6833B4F1" w14:textId="77777777">
        <w:trPr>
          <w:cantSplit/>
          <w:jc w:val="center"/>
        </w:trPr>
        <w:tc>
          <w:tcPr>
            <w:tcW w:w="900" w:type="dxa"/>
          </w:tcPr>
          <w:p w14:paraId="35A374A8" w14:textId="77777777" w:rsidR="00AA3574" w:rsidRDefault="003C732F">
            <w:pPr>
              <w:spacing w:after="0"/>
            </w:pPr>
            <w:r>
              <w:t>FR9</w:t>
            </w:r>
          </w:p>
        </w:tc>
        <w:tc>
          <w:tcPr>
            <w:tcW w:w="5000" w:type="dxa"/>
          </w:tcPr>
          <w:p w14:paraId="5ABF2314" w14:textId="77777777" w:rsidR="00AA3574" w:rsidRDefault="003C732F">
            <w:pPr>
              <w:spacing w:after="0"/>
            </w:pPr>
            <w:r>
              <w:t>Allow planning arrows for visual move planning.</w:t>
            </w:r>
          </w:p>
        </w:tc>
        <w:tc>
          <w:tcPr>
            <w:tcW w:w="1500" w:type="dxa"/>
          </w:tcPr>
          <w:p w14:paraId="71B18C21" w14:textId="77777777" w:rsidR="00AA3574" w:rsidRDefault="003C732F">
            <w:pPr>
              <w:spacing w:after="0"/>
            </w:pPr>
            <w:r>
              <w:t>Medium</w:t>
            </w:r>
          </w:p>
        </w:tc>
        <w:tc>
          <w:tcPr>
            <w:tcW w:w="1960" w:type="dxa"/>
          </w:tcPr>
          <w:p w14:paraId="4359D456" w14:textId="77777777" w:rsidR="00AA3574" w:rsidRDefault="003C732F">
            <w:pPr>
              <w:spacing w:after="0"/>
            </w:pPr>
            <w:r>
              <w:t>Completed</w:t>
            </w:r>
          </w:p>
        </w:tc>
      </w:tr>
      <w:tr w:rsidR="00AA3574" w14:paraId="17A0CA9B" w14:textId="77777777">
        <w:trPr>
          <w:cantSplit/>
          <w:jc w:val="center"/>
        </w:trPr>
        <w:tc>
          <w:tcPr>
            <w:tcW w:w="900" w:type="dxa"/>
            <w:shd w:val="clear" w:color="auto" w:fill="F2F7FB"/>
          </w:tcPr>
          <w:p w14:paraId="22B16941" w14:textId="77777777" w:rsidR="00AA3574" w:rsidRDefault="003C732F">
            <w:pPr>
              <w:spacing w:after="0"/>
            </w:pPr>
            <w:r>
              <w:t>FR10</w:t>
            </w:r>
          </w:p>
        </w:tc>
        <w:tc>
          <w:tcPr>
            <w:tcW w:w="5000" w:type="dxa"/>
            <w:shd w:val="clear" w:color="auto" w:fill="F2F7FB"/>
          </w:tcPr>
          <w:p w14:paraId="0B1FA514" w14:textId="77777777" w:rsidR="00AA3574" w:rsidRDefault="003C732F">
            <w:pPr>
              <w:spacing w:after="0"/>
            </w:pPr>
            <w:r>
              <w:t>Provide settings menu and theme changing.</w:t>
            </w:r>
          </w:p>
        </w:tc>
        <w:tc>
          <w:tcPr>
            <w:tcW w:w="1500" w:type="dxa"/>
            <w:shd w:val="clear" w:color="auto" w:fill="F2F7FB"/>
          </w:tcPr>
          <w:p w14:paraId="580CA829" w14:textId="77777777" w:rsidR="00AA3574" w:rsidRDefault="003C732F">
            <w:pPr>
              <w:spacing w:after="0"/>
            </w:pPr>
            <w:r>
              <w:t>Medium</w:t>
            </w:r>
          </w:p>
        </w:tc>
        <w:tc>
          <w:tcPr>
            <w:tcW w:w="1960" w:type="dxa"/>
            <w:shd w:val="clear" w:color="auto" w:fill="F2F7FB"/>
          </w:tcPr>
          <w:p w14:paraId="789C1A10" w14:textId="77777777" w:rsidR="00AA3574" w:rsidRDefault="003C732F">
            <w:pPr>
              <w:spacing w:after="0"/>
            </w:pPr>
            <w:r>
              <w:t>Completed</w:t>
            </w:r>
          </w:p>
        </w:tc>
      </w:tr>
    </w:tbl>
    <w:p w14:paraId="0E895A47" w14:textId="77777777" w:rsidR="00AA3574" w:rsidRDefault="00AA3574"/>
    <w:p w14:paraId="46591196" w14:textId="77777777" w:rsidR="00AA3574" w:rsidRDefault="00AA3574"/>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2100"/>
        <w:gridCol w:w="3900"/>
        <w:gridCol w:w="3360"/>
      </w:tblGrid>
      <w:tr w:rsidR="00AA3574" w14:paraId="049D04FE" w14:textId="77777777">
        <w:trPr>
          <w:cantSplit/>
          <w:tblHeader/>
          <w:jc w:val="center"/>
        </w:trPr>
        <w:tc>
          <w:tcPr>
            <w:tcW w:w="2100" w:type="dxa"/>
            <w:shd w:val="clear" w:color="auto" w:fill="1F4E79"/>
          </w:tcPr>
          <w:p w14:paraId="62047F62" w14:textId="77777777" w:rsidR="00AA3574" w:rsidRDefault="003C732F">
            <w:pPr>
              <w:spacing w:after="0"/>
            </w:pPr>
            <w:r>
              <w:rPr>
                <w:b/>
                <w:color w:val="FFFFFF"/>
              </w:rPr>
              <w:t>Area</w:t>
            </w:r>
          </w:p>
        </w:tc>
        <w:tc>
          <w:tcPr>
            <w:tcW w:w="3900" w:type="dxa"/>
            <w:shd w:val="clear" w:color="auto" w:fill="1F4E79"/>
          </w:tcPr>
          <w:p w14:paraId="6197AEE9" w14:textId="77777777" w:rsidR="00AA3574" w:rsidRDefault="003C732F">
            <w:pPr>
              <w:spacing w:after="0"/>
            </w:pPr>
            <w:r>
              <w:rPr>
                <w:b/>
                <w:color w:val="FFFFFF"/>
              </w:rPr>
              <w:t>Non-functional requirement</w:t>
            </w:r>
          </w:p>
        </w:tc>
        <w:tc>
          <w:tcPr>
            <w:tcW w:w="3360" w:type="dxa"/>
            <w:shd w:val="clear" w:color="auto" w:fill="1F4E79"/>
          </w:tcPr>
          <w:p w14:paraId="131E1875" w14:textId="77777777" w:rsidR="00AA3574" w:rsidRDefault="003C732F">
            <w:pPr>
              <w:spacing w:after="0"/>
            </w:pPr>
            <w:r>
              <w:rPr>
                <w:b/>
                <w:color w:val="FFFFFF"/>
              </w:rPr>
              <w:t>Final approach</w:t>
            </w:r>
          </w:p>
        </w:tc>
      </w:tr>
      <w:tr w:rsidR="00AA3574" w14:paraId="70207460" w14:textId="77777777">
        <w:trPr>
          <w:cantSplit/>
          <w:jc w:val="center"/>
        </w:trPr>
        <w:tc>
          <w:tcPr>
            <w:tcW w:w="2100" w:type="dxa"/>
          </w:tcPr>
          <w:p w14:paraId="16D53880" w14:textId="77777777" w:rsidR="00AA3574" w:rsidRDefault="003C732F">
            <w:pPr>
              <w:spacing w:after="0"/>
            </w:pPr>
            <w:r>
              <w:t>Performance</w:t>
            </w:r>
          </w:p>
        </w:tc>
        <w:tc>
          <w:tcPr>
            <w:tcW w:w="3900" w:type="dxa"/>
          </w:tcPr>
          <w:p w14:paraId="0CE55122" w14:textId="77777777" w:rsidR="00AA3574" w:rsidRDefault="003C732F">
            <w:pPr>
              <w:spacing w:after="0"/>
            </w:pPr>
            <w:r>
              <w:t>The app should not freeze during bot moves.</w:t>
            </w:r>
          </w:p>
        </w:tc>
        <w:tc>
          <w:tcPr>
            <w:tcW w:w="3360" w:type="dxa"/>
          </w:tcPr>
          <w:p w14:paraId="54663588" w14:textId="77777777" w:rsidR="00AA3574" w:rsidRDefault="003C732F">
            <w:pPr>
              <w:spacing w:after="0"/>
            </w:pPr>
            <w:r>
              <w:t>Bot logic was moved away from blocking gameplay and image loading was optimised.</w:t>
            </w:r>
          </w:p>
        </w:tc>
      </w:tr>
      <w:tr w:rsidR="00AA3574" w14:paraId="02852B48" w14:textId="77777777">
        <w:trPr>
          <w:cantSplit/>
          <w:jc w:val="center"/>
        </w:trPr>
        <w:tc>
          <w:tcPr>
            <w:tcW w:w="2100" w:type="dxa"/>
            <w:shd w:val="clear" w:color="auto" w:fill="F2F7FB"/>
          </w:tcPr>
          <w:p w14:paraId="281D7C24" w14:textId="77777777" w:rsidR="00AA3574" w:rsidRDefault="003C732F">
            <w:pPr>
              <w:spacing w:after="0"/>
            </w:pPr>
            <w:r>
              <w:t>Usability</w:t>
            </w:r>
          </w:p>
        </w:tc>
        <w:tc>
          <w:tcPr>
            <w:tcW w:w="3900" w:type="dxa"/>
            <w:shd w:val="clear" w:color="auto" w:fill="F2F7FB"/>
          </w:tcPr>
          <w:p w14:paraId="0E302EE6" w14:textId="77777777" w:rsidR="00AA3574" w:rsidRDefault="003C732F">
            <w:pPr>
              <w:spacing w:after="0"/>
            </w:pPr>
            <w:r>
              <w:t>Controls should be clear for beginners.</w:t>
            </w:r>
          </w:p>
        </w:tc>
        <w:tc>
          <w:tcPr>
            <w:tcW w:w="3360" w:type="dxa"/>
            <w:shd w:val="clear" w:color="auto" w:fill="F2F7FB"/>
          </w:tcPr>
          <w:p w14:paraId="6983DB69" w14:textId="77777777" w:rsidR="00AA3574" w:rsidRDefault="003C732F">
            <w:pPr>
              <w:spacing w:after="0"/>
            </w:pPr>
            <w:r>
              <w:t>Click-to-move controls, buttons and clear menus were implemented.</w:t>
            </w:r>
          </w:p>
        </w:tc>
      </w:tr>
      <w:tr w:rsidR="00AA3574" w14:paraId="2EA207BA" w14:textId="77777777">
        <w:trPr>
          <w:cantSplit/>
          <w:jc w:val="center"/>
        </w:trPr>
        <w:tc>
          <w:tcPr>
            <w:tcW w:w="2100" w:type="dxa"/>
          </w:tcPr>
          <w:p w14:paraId="49DA1E5B" w14:textId="77777777" w:rsidR="00AA3574" w:rsidRDefault="003C732F">
            <w:pPr>
              <w:spacing w:after="0"/>
            </w:pPr>
            <w:r>
              <w:t>Reliability</w:t>
            </w:r>
          </w:p>
        </w:tc>
        <w:tc>
          <w:tcPr>
            <w:tcW w:w="3900" w:type="dxa"/>
          </w:tcPr>
          <w:p w14:paraId="4FCB618D" w14:textId="77777777" w:rsidR="00AA3574" w:rsidRDefault="003C732F">
            <w:pPr>
              <w:spacing w:after="0"/>
            </w:pPr>
            <w:r>
              <w:t>Unexpected moves or inputs should not crash the program.</w:t>
            </w:r>
          </w:p>
        </w:tc>
        <w:tc>
          <w:tcPr>
            <w:tcW w:w="3360" w:type="dxa"/>
          </w:tcPr>
          <w:p w14:paraId="486A3C8F" w14:textId="77777777" w:rsidR="00AA3574" w:rsidRDefault="003C732F">
            <w:pPr>
              <w:spacing w:after="0"/>
            </w:pPr>
            <w:r>
              <w:t>Illegal moves are rejected and game states are checked.</w:t>
            </w:r>
          </w:p>
        </w:tc>
      </w:tr>
      <w:tr w:rsidR="00AA3574" w14:paraId="0BB54A48" w14:textId="77777777">
        <w:trPr>
          <w:cantSplit/>
          <w:jc w:val="center"/>
        </w:trPr>
        <w:tc>
          <w:tcPr>
            <w:tcW w:w="2100" w:type="dxa"/>
            <w:shd w:val="clear" w:color="auto" w:fill="F2F7FB"/>
          </w:tcPr>
          <w:p w14:paraId="190F32E1" w14:textId="77777777" w:rsidR="00AA3574" w:rsidRDefault="003C732F">
            <w:pPr>
              <w:spacing w:after="0"/>
            </w:pPr>
            <w:r>
              <w:t>Maintainability</w:t>
            </w:r>
          </w:p>
        </w:tc>
        <w:tc>
          <w:tcPr>
            <w:tcW w:w="3900" w:type="dxa"/>
            <w:shd w:val="clear" w:color="auto" w:fill="F2F7FB"/>
          </w:tcPr>
          <w:p w14:paraId="771FA013" w14:textId="77777777" w:rsidR="00AA3574" w:rsidRDefault="003C732F">
            <w:pPr>
              <w:spacing w:after="0"/>
            </w:pPr>
            <w:r>
              <w:t>Code should be modular and easier to edit.</w:t>
            </w:r>
          </w:p>
        </w:tc>
        <w:tc>
          <w:tcPr>
            <w:tcW w:w="3360" w:type="dxa"/>
            <w:shd w:val="clear" w:color="auto" w:fill="F2F7FB"/>
          </w:tcPr>
          <w:p w14:paraId="134CFDE7" w14:textId="77777777" w:rsidR="00AA3574" w:rsidRDefault="003C732F">
            <w:pPr>
              <w:spacing w:after="0"/>
            </w:pPr>
            <w:r>
              <w:t>Files are separated into board, game, pieces, move, config and UI logic.</w:t>
            </w:r>
          </w:p>
        </w:tc>
      </w:tr>
      <w:tr w:rsidR="00AA3574" w14:paraId="0E19F863" w14:textId="77777777">
        <w:trPr>
          <w:cantSplit/>
          <w:jc w:val="center"/>
        </w:trPr>
        <w:tc>
          <w:tcPr>
            <w:tcW w:w="2100" w:type="dxa"/>
          </w:tcPr>
          <w:p w14:paraId="44EF6AF2" w14:textId="77777777" w:rsidR="00AA3574" w:rsidRDefault="003C732F">
            <w:pPr>
              <w:spacing w:after="0"/>
            </w:pPr>
            <w:r>
              <w:t>Accessibility</w:t>
            </w:r>
          </w:p>
        </w:tc>
        <w:tc>
          <w:tcPr>
            <w:tcW w:w="3900" w:type="dxa"/>
          </w:tcPr>
          <w:p w14:paraId="2FE6A7FF" w14:textId="77777777" w:rsidR="00AA3574" w:rsidRDefault="003C732F">
            <w:pPr>
              <w:spacing w:after="0"/>
            </w:pPr>
            <w:r>
              <w:t>Text and controls should be readable.</w:t>
            </w:r>
          </w:p>
        </w:tc>
        <w:tc>
          <w:tcPr>
            <w:tcW w:w="3360" w:type="dxa"/>
          </w:tcPr>
          <w:p w14:paraId="3EC7B28F" w14:textId="77777777" w:rsidR="00AA3574" w:rsidRDefault="003C732F">
            <w:pPr>
              <w:spacing w:after="0"/>
            </w:pPr>
            <w:r>
              <w:t>Large sidebar text, clear buttons and consistent UI colours were used.</w:t>
            </w:r>
          </w:p>
        </w:tc>
      </w:tr>
    </w:tbl>
    <w:p w14:paraId="155A98AD" w14:textId="77777777" w:rsidR="00AA3574" w:rsidRDefault="00AA3574"/>
    <w:p w14:paraId="4F9FECDA" w14:textId="77777777" w:rsidR="00AA3574" w:rsidRDefault="00AA3574"/>
    <w:p w14:paraId="454E5664" w14:textId="77777777" w:rsidR="00AA3574" w:rsidRDefault="003C732F">
      <w:pPr>
        <w:pStyle w:val="Heading2"/>
        <w:spacing w:before="120"/>
      </w:pPr>
      <w:bookmarkStart w:id="8" w:name="_Toc233671335"/>
      <w:r>
        <w:rPr>
          <w:rFonts w:ascii="Arial" w:hAnsi="Arial"/>
          <w:color w:val="1F4E79"/>
          <w:sz w:val="28"/>
        </w:rPr>
        <w:t>2.4 Stakeholder Analysis</w:t>
      </w:r>
      <w:bookmarkEnd w:id="8"/>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2100"/>
        <w:gridCol w:w="3900"/>
        <w:gridCol w:w="3360"/>
      </w:tblGrid>
      <w:tr w:rsidR="00AA3574" w14:paraId="1011CA4A" w14:textId="77777777">
        <w:trPr>
          <w:cantSplit/>
          <w:tblHeader/>
          <w:jc w:val="center"/>
        </w:trPr>
        <w:tc>
          <w:tcPr>
            <w:tcW w:w="2100" w:type="dxa"/>
            <w:shd w:val="clear" w:color="auto" w:fill="1F4E79"/>
          </w:tcPr>
          <w:p w14:paraId="69550315" w14:textId="77777777" w:rsidR="00AA3574" w:rsidRDefault="003C732F">
            <w:pPr>
              <w:spacing w:after="0"/>
            </w:pPr>
            <w:r>
              <w:rPr>
                <w:b/>
                <w:color w:val="FFFFFF"/>
              </w:rPr>
              <w:t>Stakeholder</w:t>
            </w:r>
          </w:p>
        </w:tc>
        <w:tc>
          <w:tcPr>
            <w:tcW w:w="3900" w:type="dxa"/>
            <w:shd w:val="clear" w:color="auto" w:fill="1F4E79"/>
          </w:tcPr>
          <w:p w14:paraId="7D6424C7" w14:textId="77777777" w:rsidR="00AA3574" w:rsidRDefault="003C732F">
            <w:pPr>
              <w:spacing w:after="0"/>
            </w:pPr>
            <w:r>
              <w:rPr>
                <w:b/>
                <w:color w:val="FFFFFF"/>
              </w:rPr>
              <w:t>Interest</w:t>
            </w:r>
          </w:p>
        </w:tc>
        <w:tc>
          <w:tcPr>
            <w:tcW w:w="3360" w:type="dxa"/>
            <w:shd w:val="clear" w:color="auto" w:fill="1F4E79"/>
          </w:tcPr>
          <w:p w14:paraId="05E3D291" w14:textId="77777777" w:rsidR="00AA3574" w:rsidRDefault="003C732F">
            <w:pPr>
              <w:spacing w:after="0"/>
            </w:pPr>
            <w:r>
              <w:rPr>
                <w:b/>
                <w:color w:val="FFFFFF"/>
              </w:rPr>
              <w:t>Consultation/evidence</w:t>
            </w:r>
          </w:p>
        </w:tc>
      </w:tr>
      <w:tr w:rsidR="00AA3574" w14:paraId="644EEEFC" w14:textId="77777777">
        <w:trPr>
          <w:cantSplit/>
          <w:jc w:val="center"/>
        </w:trPr>
        <w:tc>
          <w:tcPr>
            <w:tcW w:w="2100" w:type="dxa"/>
          </w:tcPr>
          <w:p w14:paraId="158A228C" w14:textId="77777777" w:rsidR="00AA3574" w:rsidRDefault="003C732F">
            <w:pPr>
              <w:spacing w:after="0"/>
            </w:pPr>
            <w:r>
              <w:t>Student developer</w:t>
            </w:r>
          </w:p>
        </w:tc>
        <w:tc>
          <w:tcPr>
            <w:tcW w:w="3900" w:type="dxa"/>
          </w:tcPr>
          <w:p w14:paraId="6F5C0808" w14:textId="77777777" w:rsidR="00AA3574" w:rsidRDefault="003C732F">
            <w:pPr>
              <w:spacing w:after="0"/>
            </w:pPr>
            <w:r>
              <w:t>Builds, tests and documents the software solution.</w:t>
            </w:r>
          </w:p>
        </w:tc>
        <w:tc>
          <w:tcPr>
            <w:tcW w:w="3360" w:type="dxa"/>
          </w:tcPr>
          <w:p w14:paraId="38AD1D6F" w14:textId="77777777" w:rsidR="00AA3574" w:rsidRDefault="003C732F">
            <w:pPr>
              <w:spacing w:after="0"/>
            </w:pPr>
            <w:r>
              <w:t>Development notes, version history and final reflection.</w:t>
            </w:r>
          </w:p>
        </w:tc>
      </w:tr>
      <w:tr w:rsidR="00AA3574" w14:paraId="503266C3" w14:textId="77777777">
        <w:trPr>
          <w:cantSplit/>
          <w:jc w:val="center"/>
        </w:trPr>
        <w:tc>
          <w:tcPr>
            <w:tcW w:w="2100" w:type="dxa"/>
            <w:shd w:val="clear" w:color="auto" w:fill="F2F7FB"/>
          </w:tcPr>
          <w:p w14:paraId="43331436" w14:textId="77777777" w:rsidR="00AA3574" w:rsidRDefault="003C732F">
            <w:pPr>
              <w:spacing w:after="0"/>
            </w:pPr>
            <w:r>
              <w:t>Teacher/client</w:t>
            </w:r>
          </w:p>
        </w:tc>
        <w:tc>
          <w:tcPr>
            <w:tcW w:w="3900" w:type="dxa"/>
            <w:shd w:val="clear" w:color="auto" w:fill="F2F7FB"/>
          </w:tcPr>
          <w:p w14:paraId="199B2D37" w14:textId="77777777" w:rsidR="00AA3574" w:rsidRDefault="003C732F">
            <w:pPr>
              <w:spacing w:after="0"/>
            </w:pPr>
            <w:r>
              <w:t>Checks the project meets HSC Software Engineering outcomes.</w:t>
            </w:r>
          </w:p>
        </w:tc>
        <w:tc>
          <w:tcPr>
            <w:tcW w:w="3360" w:type="dxa"/>
            <w:shd w:val="clear" w:color="auto" w:fill="F2F7FB"/>
          </w:tcPr>
          <w:p w14:paraId="71226966" w14:textId="77777777" w:rsidR="00AA3574" w:rsidRDefault="003C732F">
            <w:pPr>
              <w:spacing w:after="0"/>
            </w:pPr>
            <w:r>
              <w:t>Assessment notification, feedback and final presentation.</w:t>
            </w:r>
          </w:p>
        </w:tc>
      </w:tr>
      <w:tr w:rsidR="00AA3574" w14:paraId="69950FE2" w14:textId="77777777">
        <w:trPr>
          <w:cantSplit/>
          <w:jc w:val="center"/>
        </w:trPr>
        <w:tc>
          <w:tcPr>
            <w:tcW w:w="2100" w:type="dxa"/>
          </w:tcPr>
          <w:p w14:paraId="389D38A8" w14:textId="77777777" w:rsidR="00AA3574" w:rsidRDefault="003C732F">
            <w:pPr>
              <w:spacing w:after="0"/>
            </w:pPr>
            <w:r>
              <w:t>Peer testers</w:t>
            </w:r>
          </w:p>
        </w:tc>
        <w:tc>
          <w:tcPr>
            <w:tcW w:w="3900" w:type="dxa"/>
          </w:tcPr>
          <w:p w14:paraId="02935B81" w14:textId="77777777" w:rsidR="00AA3574" w:rsidRDefault="003C732F">
            <w:pPr>
              <w:spacing w:after="0"/>
            </w:pPr>
            <w:r>
              <w:t>Use the software and identify bugs or usability issues.</w:t>
            </w:r>
          </w:p>
        </w:tc>
        <w:tc>
          <w:tcPr>
            <w:tcW w:w="3360" w:type="dxa"/>
          </w:tcPr>
          <w:p w14:paraId="6A2A0880" w14:textId="77777777" w:rsidR="00AA3574" w:rsidRDefault="003C732F">
            <w:pPr>
              <w:spacing w:after="0"/>
            </w:pPr>
            <w:r>
              <w:t>Testing feedback about bot timing, UI layout and controls.</w:t>
            </w:r>
          </w:p>
        </w:tc>
      </w:tr>
      <w:tr w:rsidR="00AA3574" w14:paraId="7905E352" w14:textId="77777777">
        <w:trPr>
          <w:cantSplit/>
          <w:jc w:val="center"/>
        </w:trPr>
        <w:tc>
          <w:tcPr>
            <w:tcW w:w="2100" w:type="dxa"/>
            <w:shd w:val="clear" w:color="auto" w:fill="F2F7FB"/>
          </w:tcPr>
          <w:p w14:paraId="168F4BD6" w14:textId="77777777" w:rsidR="00AA3574" w:rsidRDefault="003C732F">
            <w:pPr>
              <w:spacing w:after="0"/>
            </w:pPr>
            <w:r>
              <w:t>End users</w:t>
            </w:r>
          </w:p>
        </w:tc>
        <w:tc>
          <w:tcPr>
            <w:tcW w:w="3900" w:type="dxa"/>
            <w:shd w:val="clear" w:color="auto" w:fill="F2F7FB"/>
          </w:tcPr>
          <w:p w14:paraId="125D1874" w14:textId="77777777" w:rsidR="00AA3574" w:rsidRDefault="003C732F">
            <w:pPr>
              <w:spacing w:after="0"/>
            </w:pPr>
            <w:r>
              <w:t>Play the game and use the interface.</w:t>
            </w:r>
          </w:p>
        </w:tc>
        <w:tc>
          <w:tcPr>
            <w:tcW w:w="3360" w:type="dxa"/>
            <w:shd w:val="clear" w:color="auto" w:fill="F2F7FB"/>
          </w:tcPr>
          <w:p w14:paraId="187FC71A" w14:textId="77777777" w:rsidR="00AA3574" w:rsidRDefault="003C732F">
            <w:pPr>
              <w:spacing w:after="0"/>
            </w:pPr>
            <w:r>
              <w:t>Simple menu, clear timers, readable controls and post-game review.</w:t>
            </w:r>
          </w:p>
        </w:tc>
      </w:tr>
    </w:tbl>
    <w:p w14:paraId="71EEA770" w14:textId="77777777" w:rsidR="00AA3574" w:rsidRDefault="00AA3574"/>
    <w:p w14:paraId="6B9A6E31" w14:textId="77777777" w:rsidR="00AA3574" w:rsidRDefault="00AA3574"/>
    <w:p w14:paraId="1E824D68" w14:textId="77777777" w:rsidR="00AA3574" w:rsidRDefault="003C732F">
      <w:pPr>
        <w:pStyle w:val="Heading2"/>
        <w:spacing w:before="120"/>
      </w:pPr>
      <w:bookmarkStart w:id="9" w:name="_Toc233671336"/>
      <w:r>
        <w:rPr>
          <w:rFonts w:ascii="Arial" w:hAnsi="Arial"/>
          <w:color w:val="1F4E79"/>
          <w:sz w:val="28"/>
        </w:rPr>
        <w:t>2.5 Gantt Chart</w:t>
      </w:r>
      <w:bookmarkEnd w:id="9"/>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2100"/>
        <w:gridCol w:w="3900"/>
        <w:gridCol w:w="3360"/>
      </w:tblGrid>
      <w:tr w:rsidR="00AA3574" w14:paraId="1CFDF9C4" w14:textId="77777777">
        <w:trPr>
          <w:cantSplit/>
          <w:tblHeader/>
          <w:jc w:val="center"/>
        </w:trPr>
        <w:tc>
          <w:tcPr>
            <w:tcW w:w="2100" w:type="dxa"/>
            <w:shd w:val="clear" w:color="auto" w:fill="1F4E79"/>
          </w:tcPr>
          <w:p w14:paraId="07E04F26" w14:textId="77777777" w:rsidR="00AA3574" w:rsidRDefault="003C732F">
            <w:pPr>
              <w:spacing w:after="0"/>
            </w:pPr>
            <w:r>
              <w:rPr>
                <w:b/>
                <w:color w:val="FFFFFF"/>
              </w:rPr>
              <w:t>Phase</w:t>
            </w:r>
          </w:p>
        </w:tc>
        <w:tc>
          <w:tcPr>
            <w:tcW w:w="3900" w:type="dxa"/>
            <w:shd w:val="clear" w:color="auto" w:fill="1F4E79"/>
          </w:tcPr>
          <w:p w14:paraId="43491968" w14:textId="77777777" w:rsidR="00AA3574" w:rsidRDefault="003C732F">
            <w:pPr>
              <w:spacing w:after="0"/>
            </w:pPr>
            <w:r>
              <w:rPr>
                <w:b/>
                <w:color w:val="FFFFFF"/>
              </w:rPr>
              <w:t>Weeks</w:t>
            </w:r>
          </w:p>
        </w:tc>
        <w:tc>
          <w:tcPr>
            <w:tcW w:w="3360" w:type="dxa"/>
            <w:shd w:val="clear" w:color="auto" w:fill="1F4E79"/>
          </w:tcPr>
          <w:p w14:paraId="666071E3" w14:textId="77777777" w:rsidR="00AA3574" w:rsidRDefault="003C732F">
            <w:pPr>
              <w:spacing w:after="0"/>
            </w:pPr>
            <w:r>
              <w:rPr>
                <w:b/>
                <w:color w:val="FFFFFF"/>
              </w:rPr>
              <w:t>Milestone</w:t>
            </w:r>
          </w:p>
        </w:tc>
      </w:tr>
      <w:tr w:rsidR="00AA3574" w14:paraId="55502998" w14:textId="77777777">
        <w:trPr>
          <w:cantSplit/>
          <w:jc w:val="center"/>
        </w:trPr>
        <w:tc>
          <w:tcPr>
            <w:tcW w:w="2100" w:type="dxa"/>
          </w:tcPr>
          <w:p w14:paraId="5663A80C" w14:textId="77777777" w:rsidR="00AA3574" w:rsidRDefault="003C732F">
            <w:pPr>
              <w:spacing w:after="0"/>
            </w:pPr>
            <w:r>
              <w:t>Planning</w:t>
            </w:r>
          </w:p>
        </w:tc>
        <w:tc>
          <w:tcPr>
            <w:tcW w:w="3900" w:type="dxa"/>
          </w:tcPr>
          <w:p w14:paraId="4832B804" w14:textId="77777777" w:rsidR="00AA3574" w:rsidRDefault="003C732F">
            <w:pPr>
              <w:spacing w:after="0"/>
            </w:pPr>
            <w:r>
              <w:t>Week 1</w:t>
            </w:r>
          </w:p>
        </w:tc>
        <w:tc>
          <w:tcPr>
            <w:tcW w:w="3360" w:type="dxa"/>
          </w:tcPr>
          <w:p w14:paraId="5CCA3B42" w14:textId="77777777" w:rsidR="00AA3574" w:rsidRDefault="003C732F">
            <w:pPr>
              <w:spacing w:after="0"/>
            </w:pPr>
            <w:r>
              <w:t>Project idea, problem statement and requirements.</w:t>
            </w:r>
          </w:p>
        </w:tc>
      </w:tr>
      <w:tr w:rsidR="00AA3574" w14:paraId="06728F35" w14:textId="77777777">
        <w:trPr>
          <w:cantSplit/>
          <w:jc w:val="center"/>
        </w:trPr>
        <w:tc>
          <w:tcPr>
            <w:tcW w:w="2100" w:type="dxa"/>
            <w:shd w:val="clear" w:color="auto" w:fill="F2F7FB"/>
          </w:tcPr>
          <w:p w14:paraId="7F588528" w14:textId="77777777" w:rsidR="00AA3574" w:rsidRDefault="003C732F">
            <w:pPr>
              <w:spacing w:after="0"/>
            </w:pPr>
            <w:r>
              <w:t>Base engine setup</w:t>
            </w:r>
          </w:p>
        </w:tc>
        <w:tc>
          <w:tcPr>
            <w:tcW w:w="3900" w:type="dxa"/>
            <w:shd w:val="clear" w:color="auto" w:fill="F2F7FB"/>
          </w:tcPr>
          <w:p w14:paraId="01F940AD" w14:textId="77777777" w:rsidR="00AA3574" w:rsidRDefault="003C732F">
            <w:pPr>
              <w:spacing w:after="0"/>
            </w:pPr>
            <w:r>
              <w:t>Weeks 2-3</w:t>
            </w:r>
          </w:p>
        </w:tc>
        <w:tc>
          <w:tcPr>
            <w:tcW w:w="3360" w:type="dxa"/>
            <w:shd w:val="clear" w:color="auto" w:fill="F2F7FB"/>
          </w:tcPr>
          <w:p w14:paraId="5232EB1D" w14:textId="77777777" w:rsidR="00AA3574" w:rsidRDefault="003C732F">
            <w:pPr>
              <w:spacing w:after="0"/>
            </w:pPr>
            <w:r>
              <w:t>Original pygame chess engine running locally.</w:t>
            </w:r>
          </w:p>
        </w:tc>
      </w:tr>
      <w:tr w:rsidR="00AA3574" w14:paraId="0CA9467F" w14:textId="77777777">
        <w:trPr>
          <w:cantSplit/>
          <w:jc w:val="center"/>
        </w:trPr>
        <w:tc>
          <w:tcPr>
            <w:tcW w:w="2100" w:type="dxa"/>
          </w:tcPr>
          <w:p w14:paraId="73EC9C4C" w14:textId="77777777" w:rsidR="00AA3574" w:rsidRDefault="003C732F">
            <w:pPr>
              <w:spacing w:after="0"/>
            </w:pPr>
            <w:r>
              <w:t>Feature development</w:t>
            </w:r>
          </w:p>
        </w:tc>
        <w:tc>
          <w:tcPr>
            <w:tcW w:w="3900" w:type="dxa"/>
          </w:tcPr>
          <w:p w14:paraId="57350AB7" w14:textId="77777777" w:rsidR="00AA3574" w:rsidRDefault="003C732F">
            <w:pPr>
              <w:spacing w:after="0"/>
            </w:pPr>
            <w:r>
              <w:t>Weeks 4-6</w:t>
            </w:r>
          </w:p>
        </w:tc>
        <w:tc>
          <w:tcPr>
            <w:tcW w:w="3360" w:type="dxa"/>
          </w:tcPr>
          <w:p w14:paraId="28E8F91B" w14:textId="77777777" w:rsidR="00AA3574" w:rsidRDefault="003C732F">
            <w:pPr>
              <w:spacing w:after="0"/>
            </w:pPr>
            <w:r>
              <w:t>Home menu, game modes, AI, timers and result screen.</w:t>
            </w:r>
          </w:p>
        </w:tc>
      </w:tr>
      <w:tr w:rsidR="00AA3574" w14:paraId="5ACDCBF6" w14:textId="77777777">
        <w:trPr>
          <w:cantSplit/>
          <w:jc w:val="center"/>
        </w:trPr>
        <w:tc>
          <w:tcPr>
            <w:tcW w:w="2100" w:type="dxa"/>
            <w:shd w:val="clear" w:color="auto" w:fill="F2F7FB"/>
          </w:tcPr>
          <w:p w14:paraId="550226C4" w14:textId="77777777" w:rsidR="00AA3574" w:rsidRDefault="003C732F">
            <w:pPr>
              <w:spacing w:after="0"/>
            </w:pPr>
            <w:r>
              <w:t>Testing and refinement</w:t>
            </w:r>
          </w:p>
        </w:tc>
        <w:tc>
          <w:tcPr>
            <w:tcW w:w="3900" w:type="dxa"/>
            <w:shd w:val="clear" w:color="auto" w:fill="F2F7FB"/>
          </w:tcPr>
          <w:p w14:paraId="4E96029F" w14:textId="77777777" w:rsidR="00AA3574" w:rsidRDefault="003C732F">
            <w:pPr>
              <w:spacing w:after="0"/>
            </w:pPr>
            <w:r>
              <w:t>Weeks 7-8</w:t>
            </w:r>
          </w:p>
        </w:tc>
        <w:tc>
          <w:tcPr>
            <w:tcW w:w="3360" w:type="dxa"/>
            <w:shd w:val="clear" w:color="auto" w:fill="F2F7FB"/>
          </w:tcPr>
          <w:p w14:paraId="6BEF6A4C" w14:textId="77777777" w:rsidR="00AA3574" w:rsidRDefault="003C732F">
            <w:pPr>
              <w:spacing w:after="0"/>
            </w:pPr>
            <w:r>
              <w:t>Bot timing, UI changes, check indicator, arrows and performance fixes.</w:t>
            </w:r>
          </w:p>
        </w:tc>
      </w:tr>
      <w:tr w:rsidR="00AA3574" w14:paraId="53B9FF9D" w14:textId="77777777">
        <w:trPr>
          <w:cantSplit/>
          <w:jc w:val="center"/>
        </w:trPr>
        <w:tc>
          <w:tcPr>
            <w:tcW w:w="2100" w:type="dxa"/>
          </w:tcPr>
          <w:p w14:paraId="24167B01" w14:textId="77777777" w:rsidR="00AA3574" w:rsidRDefault="003C732F">
            <w:pPr>
              <w:spacing w:after="0"/>
            </w:pPr>
            <w:r>
              <w:t>Final UI polish</w:t>
            </w:r>
          </w:p>
        </w:tc>
        <w:tc>
          <w:tcPr>
            <w:tcW w:w="3900" w:type="dxa"/>
          </w:tcPr>
          <w:p w14:paraId="0D7998A7" w14:textId="77777777" w:rsidR="00AA3574" w:rsidRDefault="003C732F">
            <w:pPr>
              <w:spacing w:after="0"/>
            </w:pPr>
            <w:r>
              <w:t>Week 9</w:t>
            </w:r>
          </w:p>
        </w:tc>
        <w:tc>
          <w:tcPr>
            <w:tcW w:w="3360" w:type="dxa"/>
          </w:tcPr>
          <w:p w14:paraId="0CE1F67E" w14:textId="77777777" w:rsidR="00AA3574" w:rsidRDefault="003C732F">
            <w:pPr>
              <w:spacing w:after="0"/>
            </w:pPr>
            <w:r>
              <w:t>Settings menu, final cogwheel icon and README instructions.</w:t>
            </w:r>
          </w:p>
        </w:tc>
      </w:tr>
      <w:tr w:rsidR="00AA3574" w14:paraId="19AD75D6" w14:textId="77777777">
        <w:trPr>
          <w:cantSplit/>
          <w:jc w:val="center"/>
        </w:trPr>
        <w:tc>
          <w:tcPr>
            <w:tcW w:w="2100" w:type="dxa"/>
            <w:shd w:val="clear" w:color="auto" w:fill="F2F7FB"/>
          </w:tcPr>
          <w:p w14:paraId="218FFA96" w14:textId="77777777" w:rsidR="00AA3574" w:rsidRDefault="003C732F">
            <w:pPr>
              <w:spacing w:after="0"/>
            </w:pPr>
            <w:r>
              <w:t>Documentation and presentation</w:t>
            </w:r>
          </w:p>
        </w:tc>
        <w:tc>
          <w:tcPr>
            <w:tcW w:w="3900" w:type="dxa"/>
            <w:shd w:val="clear" w:color="auto" w:fill="F2F7FB"/>
          </w:tcPr>
          <w:p w14:paraId="2B8D0A16" w14:textId="77777777" w:rsidR="00AA3574" w:rsidRDefault="003C732F">
            <w:pPr>
              <w:spacing w:after="0"/>
            </w:pPr>
            <w:r>
              <w:t>Week 10</w:t>
            </w:r>
          </w:p>
        </w:tc>
        <w:tc>
          <w:tcPr>
            <w:tcW w:w="3360" w:type="dxa"/>
            <w:shd w:val="clear" w:color="auto" w:fill="F2F7FB"/>
          </w:tcPr>
          <w:p w14:paraId="5CC8AD4E" w14:textId="77777777" w:rsidR="00AA3574" w:rsidRDefault="003C732F">
            <w:pPr>
              <w:spacing w:after="0"/>
            </w:pPr>
            <w:r>
              <w:t>Final report, screenshots, testing evidence and slides.</w:t>
            </w:r>
          </w:p>
        </w:tc>
      </w:tr>
    </w:tbl>
    <w:p w14:paraId="2E8E46D2" w14:textId="77777777" w:rsidR="00AA3574" w:rsidRDefault="00AA3574"/>
    <w:p w14:paraId="233FA2FC" w14:textId="77777777" w:rsidR="00AA3574" w:rsidRDefault="00AA3574"/>
    <w:p w14:paraId="5B5C55F7" w14:textId="77777777" w:rsidR="00AA3574" w:rsidRDefault="003C732F">
      <w:pPr>
        <w:pStyle w:val="Heading2"/>
        <w:spacing w:before="120"/>
      </w:pPr>
      <w:bookmarkStart w:id="10" w:name="_Toc233671337"/>
      <w:r>
        <w:rPr>
          <w:rFonts w:ascii="Arial" w:hAnsi="Arial"/>
          <w:color w:val="1F4E79"/>
          <w:sz w:val="28"/>
        </w:rPr>
        <w:t>2.6 Risk Management</w:t>
      </w:r>
      <w:bookmarkEnd w:id="10"/>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3200"/>
        <w:gridCol w:w="1300"/>
        <w:gridCol w:w="1200"/>
        <w:gridCol w:w="3660"/>
      </w:tblGrid>
      <w:tr w:rsidR="00AA3574" w14:paraId="01EC868F" w14:textId="77777777">
        <w:trPr>
          <w:cantSplit/>
          <w:tblHeader/>
          <w:jc w:val="center"/>
        </w:trPr>
        <w:tc>
          <w:tcPr>
            <w:tcW w:w="3200" w:type="dxa"/>
            <w:shd w:val="clear" w:color="auto" w:fill="1F4E79"/>
          </w:tcPr>
          <w:p w14:paraId="005ADC52" w14:textId="77777777" w:rsidR="00AA3574" w:rsidRDefault="003C732F">
            <w:pPr>
              <w:spacing w:after="0"/>
            </w:pPr>
            <w:r>
              <w:rPr>
                <w:b/>
                <w:color w:val="FFFFFF"/>
              </w:rPr>
              <w:t>Risk</w:t>
            </w:r>
          </w:p>
        </w:tc>
        <w:tc>
          <w:tcPr>
            <w:tcW w:w="1300" w:type="dxa"/>
            <w:shd w:val="clear" w:color="auto" w:fill="1F4E79"/>
          </w:tcPr>
          <w:p w14:paraId="38C2E55F" w14:textId="77777777" w:rsidR="00AA3574" w:rsidRDefault="003C732F">
            <w:pPr>
              <w:spacing w:after="0"/>
            </w:pPr>
            <w:r>
              <w:rPr>
                <w:b/>
                <w:color w:val="FFFFFF"/>
              </w:rPr>
              <w:t>Probability</w:t>
            </w:r>
          </w:p>
        </w:tc>
        <w:tc>
          <w:tcPr>
            <w:tcW w:w="1200" w:type="dxa"/>
            <w:shd w:val="clear" w:color="auto" w:fill="1F4E79"/>
          </w:tcPr>
          <w:p w14:paraId="27E62E1A" w14:textId="77777777" w:rsidR="00AA3574" w:rsidRDefault="003C732F">
            <w:pPr>
              <w:spacing w:after="0"/>
            </w:pPr>
            <w:r>
              <w:rPr>
                <w:b/>
                <w:color w:val="FFFFFF"/>
              </w:rPr>
              <w:t>Impact</w:t>
            </w:r>
          </w:p>
        </w:tc>
        <w:tc>
          <w:tcPr>
            <w:tcW w:w="3660" w:type="dxa"/>
            <w:shd w:val="clear" w:color="auto" w:fill="1F4E79"/>
          </w:tcPr>
          <w:p w14:paraId="44837356" w14:textId="77777777" w:rsidR="00AA3574" w:rsidRDefault="003C732F">
            <w:pPr>
              <w:spacing w:after="0"/>
            </w:pPr>
            <w:r>
              <w:rPr>
                <w:b/>
                <w:color w:val="FFFFFF"/>
              </w:rPr>
              <w:t>Mitigation</w:t>
            </w:r>
          </w:p>
        </w:tc>
      </w:tr>
      <w:tr w:rsidR="00AA3574" w14:paraId="053744DF" w14:textId="77777777">
        <w:trPr>
          <w:cantSplit/>
          <w:jc w:val="center"/>
        </w:trPr>
        <w:tc>
          <w:tcPr>
            <w:tcW w:w="3200" w:type="dxa"/>
          </w:tcPr>
          <w:p w14:paraId="69F2C708" w14:textId="77777777" w:rsidR="00AA3574" w:rsidRDefault="003C732F">
            <w:pPr>
              <w:spacing w:after="0"/>
            </w:pPr>
            <w:r>
              <w:t>Bot logic plays too weakly or too strongly.</w:t>
            </w:r>
          </w:p>
        </w:tc>
        <w:tc>
          <w:tcPr>
            <w:tcW w:w="1300" w:type="dxa"/>
          </w:tcPr>
          <w:p w14:paraId="21CA68C2" w14:textId="77777777" w:rsidR="00AA3574" w:rsidRDefault="003C732F">
            <w:pPr>
              <w:spacing w:after="0"/>
            </w:pPr>
            <w:r>
              <w:t>Medium</w:t>
            </w:r>
          </w:p>
        </w:tc>
        <w:tc>
          <w:tcPr>
            <w:tcW w:w="1200" w:type="dxa"/>
          </w:tcPr>
          <w:p w14:paraId="6D21A5B4" w14:textId="77777777" w:rsidR="00AA3574" w:rsidRDefault="003C732F">
            <w:pPr>
              <w:spacing w:after="0"/>
            </w:pPr>
            <w:r>
              <w:t>High</w:t>
            </w:r>
          </w:p>
        </w:tc>
        <w:tc>
          <w:tcPr>
            <w:tcW w:w="3660" w:type="dxa"/>
          </w:tcPr>
          <w:p w14:paraId="3EDED251" w14:textId="77777777" w:rsidR="00AA3574" w:rsidRDefault="003C732F">
            <w:pPr>
              <w:spacing w:after="0"/>
            </w:pPr>
            <w:r>
              <w:t>Use separate Easy, Medium and Hard behaviours and adjust after testing.</w:t>
            </w:r>
          </w:p>
        </w:tc>
      </w:tr>
      <w:tr w:rsidR="00AA3574" w14:paraId="714E81F3" w14:textId="77777777">
        <w:trPr>
          <w:cantSplit/>
          <w:jc w:val="center"/>
        </w:trPr>
        <w:tc>
          <w:tcPr>
            <w:tcW w:w="3200" w:type="dxa"/>
            <w:shd w:val="clear" w:color="auto" w:fill="F2F7FB"/>
          </w:tcPr>
          <w:p w14:paraId="3459D184" w14:textId="77777777" w:rsidR="00AA3574" w:rsidRDefault="003C732F">
            <w:pPr>
              <w:spacing w:after="0"/>
            </w:pPr>
            <w:r>
              <w:t>Game freezes during bot moves.</w:t>
            </w:r>
          </w:p>
        </w:tc>
        <w:tc>
          <w:tcPr>
            <w:tcW w:w="1300" w:type="dxa"/>
            <w:shd w:val="clear" w:color="auto" w:fill="F2F7FB"/>
          </w:tcPr>
          <w:p w14:paraId="74C778C3" w14:textId="77777777" w:rsidR="00AA3574" w:rsidRDefault="003C732F">
            <w:pPr>
              <w:spacing w:after="0"/>
            </w:pPr>
            <w:r>
              <w:t>Medium</w:t>
            </w:r>
          </w:p>
        </w:tc>
        <w:tc>
          <w:tcPr>
            <w:tcW w:w="1200" w:type="dxa"/>
            <w:shd w:val="clear" w:color="auto" w:fill="F2F7FB"/>
          </w:tcPr>
          <w:p w14:paraId="2370B971" w14:textId="77777777" w:rsidR="00AA3574" w:rsidRDefault="003C732F">
            <w:pPr>
              <w:spacing w:after="0"/>
            </w:pPr>
            <w:r>
              <w:t>High</w:t>
            </w:r>
          </w:p>
        </w:tc>
        <w:tc>
          <w:tcPr>
            <w:tcW w:w="3660" w:type="dxa"/>
            <w:shd w:val="clear" w:color="auto" w:fill="F2F7FB"/>
          </w:tcPr>
          <w:p w14:paraId="3686ED68" w14:textId="77777777" w:rsidR="00AA3574" w:rsidRDefault="003C732F">
            <w:pPr>
              <w:spacing w:after="0"/>
            </w:pPr>
            <w:r>
              <w:t>Optimise AI processing and avoid blocking the main pygame loop.</w:t>
            </w:r>
          </w:p>
        </w:tc>
      </w:tr>
      <w:tr w:rsidR="00AA3574" w14:paraId="707F8B7E" w14:textId="77777777">
        <w:trPr>
          <w:cantSplit/>
          <w:jc w:val="center"/>
        </w:trPr>
        <w:tc>
          <w:tcPr>
            <w:tcW w:w="3200" w:type="dxa"/>
          </w:tcPr>
          <w:p w14:paraId="6BDC38F1" w14:textId="77777777" w:rsidR="00AA3574" w:rsidRDefault="003C732F">
            <w:pPr>
              <w:spacing w:after="0"/>
            </w:pPr>
            <w:r>
              <w:t>User interface becomes cluttered.</w:t>
            </w:r>
          </w:p>
        </w:tc>
        <w:tc>
          <w:tcPr>
            <w:tcW w:w="1300" w:type="dxa"/>
          </w:tcPr>
          <w:p w14:paraId="7A816484" w14:textId="77777777" w:rsidR="00AA3574" w:rsidRDefault="003C732F">
            <w:pPr>
              <w:spacing w:after="0"/>
            </w:pPr>
            <w:r>
              <w:t>High</w:t>
            </w:r>
          </w:p>
        </w:tc>
        <w:tc>
          <w:tcPr>
            <w:tcW w:w="1200" w:type="dxa"/>
          </w:tcPr>
          <w:p w14:paraId="50FA1C9B" w14:textId="77777777" w:rsidR="00AA3574" w:rsidRDefault="003C732F">
            <w:pPr>
              <w:spacing w:after="0"/>
            </w:pPr>
            <w:r>
              <w:t>Medium</w:t>
            </w:r>
          </w:p>
        </w:tc>
        <w:tc>
          <w:tcPr>
            <w:tcW w:w="3660" w:type="dxa"/>
          </w:tcPr>
          <w:p w14:paraId="26283B81" w14:textId="77777777" w:rsidR="00AA3574" w:rsidRDefault="003C732F">
            <w:pPr>
              <w:spacing w:after="0"/>
            </w:pPr>
            <w:r>
              <w:t>Move actions into settings menu and separate timers from side panel.</w:t>
            </w:r>
          </w:p>
        </w:tc>
      </w:tr>
      <w:tr w:rsidR="00AA3574" w14:paraId="69E3F295" w14:textId="77777777">
        <w:trPr>
          <w:cantSplit/>
          <w:jc w:val="center"/>
        </w:trPr>
        <w:tc>
          <w:tcPr>
            <w:tcW w:w="3200" w:type="dxa"/>
            <w:shd w:val="clear" w:color="auto" w:fill="F2F7FB"/>
          </w:tcPr>
          <w:p w14:paraId="6817537D" w14:textId="77777777" w:rsidR="00AA3574" w:rsidRDefault="003C732F">
            <w:pPr>
              <w:spacing w:after="0"/>
            </w:pPr>
            <w:r>
              <w:t>Legal move bugs.</w:t>
            </w:r>
          </w:p>
        </w:tc>
        <w:tc>
          <w:tcPr>
            <w:tcW w:w="1300" w:type="dxa"/>
            <w:shd w:val="clear" w:color="auto" w:fill="F2F7FB"/>
          </w:tcPr>
          <w:p w14:paraId="61EABFD8" w14:textId="77777777" w:rsidR="00AA3574" w:rsidRDefault="003C732F">
            <w:pPr>
              <w:spacing w:after="0"/>
            </w:pPr>
            <w:r>
              <w:t>Medium</w:t>
            </w:r>
          </w:p>
        </w:tc>
        <w:tc>
          <w:tcPr>
            <w:tcW w:w="1200" w:type="dxa"/>
            <w:shd w:val="clear" w:color="auto" w:fill="F2F7FB"/>
          </w:tcPr>
          <w:p w14:paraId="05CEAEB8" w14:textId="77777777" w:rsidR="00AA3574" w:rsidRDefault="003C732F">
            <w:pPr>
              <w:spacing w:after="0"/>
            </w:pPr>
            <w:r>
              <w:t>High</w:t>
            </w:r>
          </w:p>
        </w:tc>
        <w:tc>
          <w:tcPr>
            <w:tcW w:w="3660" w:type="dxa"/>
            <w:shd w:val="clear" w:color="auto" w:fill="F2F7FB"/>
          </w:tcPr>
          <w:p w14:paraId="651175E0" w14:textId="77777777" w:rsidR="00AA3574" w:rsidRDefault="003C732F">
            <w:pPr>
              <w:spacing w:after="0"/>
            </w:pPr>
            <w:r>
              <w:t>Use manual testing and unit tests for board logic.</w:t>
            </w:r>
          </w:p>
        </w:tc>
      </w:tr>
      <w:tr w:rsidR="00AA3574" w14:paraId="552C3EF8" w14:textId="77777777">
        <w:trPr>
          <w:cantSplit/>
          <w:jc w:val="center"/>
        </w:trPr>
        <w:tc>
          <w:tcPr>
            <w:tcW w:w="3200" w:type="dxa"/>
          </w:tcPr>
          <w:p w14:paraId="68DE20A8" w14:textId="77777777" w:rsidR="00AA3574" w:rsidRDefault="003C732F">
            <w:pPr>
              <w:spacing w:after="0"/>
            </w:pPr>
            <w:r>
              <w:t>Timer starts too quickly.</w:t>
            </w:r>
          </w:p>
        </w:tc>
        <w:tc>
          <w:tcPr>
            <w:tcW w:w="1300" w:type="dxa"/>
          </w:tcPr>
          <w:p w14:paraId="2C97C7C4" w14:textId="77777777" w:rsidR="00AA3574" w:rsidRDefault="003C732F">
            <w:pPr>
              <w:spacing w:after="0"/>
            </w:pPr>
            <w:r>
              <w:t>Medium</w:t>
            </w:r>
          </w:p>
        </w:tc>
        <w:tc>
          <w:tcPr>
            <w:tcW w:w="1200" w:type="dxa"/>
          </w:tcPr>
          <w:p w14:paraId="55D771E9" w14:textId="77777777" w:rsidR="00AA3574" w:rsidRDefault="003C732F">
            <w:pPr>
              <w:spacing w:after="0"/>
            </w:pPr>
            <w:r>
              <w:t>Medium</w:t>
            </w:r>
          </w:p>
        </w:tc>
        <w:tc>
          <w:tcPr>
            <w:tcW w:w="3660" w:type="dxa"/>
          </w:tcPr>
          <w:p w14:paraId="4539CAF7" w14:textId="77777777" w:rsidR="00AA3574" w:rsidRDefault="003C732F">
            <w:pPr>
              <w:spacing w:after="0"/>
            </w:pPr>
            <w:r>
              <w:t>Add five-second countdown before the game begins.</w:t>
            </w:r>
          </w:p>
        </w:tc>
      </w:tr>
      <w:tr w:rsidR="00AA3574" w14:paraId="3A0BEFEB" w14:textId="77777777">
        <w:trPr>
          <w:cantSplit/>
          <w:jc w:val="center"/>
        </w:trPr>
        <w:tc>
          <w:tcPr>
            <w:tcW w:w="3200" w:type="dxa"/>
            <w:shd w:val="clear" w:color="auto" w:fill="F2F7FB"/>
          </w:tcPr>
          <w:p w14:paraId="1D7896BF" w14:textId="77777777" w:rsidR="00AA3574" w:rsidRDefault="003C732F">
            <w:pPr>
              <w:spacing w:after="0"/>
            </w:pPr>
            <w:r>
              <w:t>Files cannot be run on another device.</w:t>
            </w:r>
          </w:p>
        </w:tc>
        <w:tc>
          <w:tcPr>
            <w:tcW w:w="1300" w:type="dxa"/>
            <w:shd w:val="clear" w:color="auto" w:fill="F2F7FB"/>
          </w:tcPr>
          <w:p w14:paraId="363BF162" w14:textId="77777777" w:rsidR="00AA3574" w:rsidRDefault="003C732F">
            <w:pPr>
              <w:spacing w:after="0"/>
            </w:pPr>
            <w:r>
              <w:t>Medium</w:t>
            </w:r>
          </w:p>
        </w:tc>
        <w:tc>
          <w:tcPr>
            <w:tcW w:w="1200" w:type="dxa"/>
            <w:shd w:val="clear" w:color="auto" w:fill="F2F7FB"/>
          </w:tcPr>
          <w:p w14:paraId="34A807D5" w14:textId="77777777" w:rsidR="00AA3574" w:rsidRDefault="003C732F">
            <w:pPr>
              <w:spacing w:after="0"/>
            </w:pPr>
            <w:r>
              <w:t>Medium</w:t>
            </w:r>
          </w:p>
        </w:tc>
        <w:tc>
          <w:tcPr>
            <w:tcW w:w="3660" w:type="dxa"/>
            <w:shd w:val="clear" w:color="auto" w:fill="F2F7FB"/>
          </w:tcPr>
          <w:p w14:paraId="2D4137F1" w14:textId="77777777" w:rsidR="00AA3574" w:rsidRDefault="003C732F">
            <w:pPr>
              <w:spacing w:after="0"/>
            </w:pPr>
            <w:r>
              <w:t>Provide Windows and macOS README instructions.</w:t>
            </w:r>
          </w:p>
        </w:tc>
      </w:tr>
    </w:tbl>
    <w:p w14:paraId="76FFDC44" w14:textId="77777777" w:rsidR="00AA3574" w:rsidRDefault="00AA3574"/>
    <w:p w14:paraId="50B20AFF" w14:textId="77777777" w:rsidR="00AA3574" w:rsidRDefault="003C732F">
      <w:pPr>
        <w:pStyle w:val="Heading1"/>
        <w:spacing w:before="120"/>
      </w:pPr>
      <w:bookmarkStart w:id="11" w:name="_Toc233671338"/>
      <w:r>
        <w:rPr>
          <w:rFonts w:ascii="Arial" w:hAnsi="Arial"/>
          <w:color w:val="1F4E79"/>
          <w:sz w:val="32"/>
        </w:rPr>
        <w:t>Section 3 - Technologies and Justification</w:t>
      </w:r>
      <w:bookmarkEnd w:id="11"/>
    </w:p>
    <w:p w14:paraId="595CC0DC" w14:textId="77777777" w:rsidR="00AA3574" w:rsidRDefault="003C732F">
      <w:pPr>
        <w:pStyle w:val="Heading2"/>
        <w:spacing w:before="120"/>
      </w:pPr>
      <w:bookmarkStart w:id="12" w:name="_Toc233671339"/>
      <w:r>
        <w:rPr>
          <w:rFonts w:ascii="Arial" w:hAnsi="Arial"/>
          <w:color w:val="1F4E79"/>
          <w:sz w:val="28"/>
        </w:rPr>
        <w:t>3.1 IDE Selection</w:t>
      </w:r>
      <w:bookmarkEnd w:id="12"/>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1500"/>
        <w:gridCol w:w="3400"/>
        <w:gridCol w:w="2900"/>
        <w:gridCol w:w="1560"/>
      </w:tblGrid>
      <w:tr w:rsidR="00AA3574" w14:paraId="40DCF5FD" w14:textId="77777777">
        <w:trPr>
          <w:cantSplit/>
          <w:tblHeader/>
          <w:jc w:val="center"/>
        </w:trPr>
        <w:tc>
          <w:tcPr>
            <w:tcW w:w="1500" w:type="dxa"/>
            <w:shd w:val="clear" w:color="auto" w:fill="1F4E79"/>
          </w:tcPr>
          <w:p w14:paraId="565FAB29" w14:textId="77777777" w:rsidR="00AA3574" w:rsidRDefault="003C732F">
            <w:pPr>
              <w:spacing w:after="0"/>
            </w:pPr>
            <w:r>
              <w:rPr>
                <w:b/>
                <w:color w:val="FFFFFF"/>
              </w:rPr>
              <w:t>Tool</w:t>
            </w:r>
          </w:p>
        </w:tc>
        <w:tc>
          <w:tcPr>
            <w:tcW w:w="3400" w:type="dxa"/>
            <w:shd w:val="clear" w:color="auto" w:fill="1F4E79"/>
          </w:tcPr>
          <w:p w14:paraId="2F362BAC" w14:textId="77777777" w:rsidR="00AA3574" w:rsidRDefault="003C732F">
            <w:pPr>
              <w:spacing w:after="0"/>
            </w:pPr>
            <w:r>
              <w:rPr>
                <w:b/>
                <w:color w:val="FFFFFF"/>
              </w:rPr>
              <w:t>Advantages</w:t>
            </w:r>
          </w:p>
        </w:tc>
        <w:tc>
          <w:tcPr>
            <w:tcW w:w="2900" w:type="dxa"/>
            <w:shd w:val="clear" w:color="auto" w:fill="1F4E79"/>
          </w:tcPr>
          <w:p w14:paraId="4C362EEA" w14:textId="77777777" w:rsidR="00AA3574" w:rsidRDefault="003C732F">
            <w:pPr>
              <w:spacing w:after="0"/>
            </w:pPr>
            <w:r>
              <w:rPr>
                <w:b/>
                <w:color w:val="FFFFFF"/>
              </w:rPr>
              <w:t>Limitations</w:t>
            </w:r>
          </w:p>
        </w:tc>
        <w:tc>
          <w:tcPr>
            <w:tcW w:w="1560" w:type="dxa"/>
            <w:shd w:val="clear" w:color="auto" w:fill="1F4E79"/>
          </w:tcPr>
          <w:p w14:paraId="55B2A125" w14:textId="77777777" w:rsidR="00AA3574" w:rsidRDefault="003C732F">
            <w:pPr>
              <w:spacing w:after="0"/>
            </w:pPr>
            <w:r>
              <w:rPr>
                <w:b/>
                <w:color w:val="FFFFFF"/>
              </w:rPr>
              <w:t>Decision</w:t>
            </w:r>
          </w:p>
        </w:tc>
      </w:tr>
      <w:tr w:rsidR="00AA3574" w14:paraId="16050E35" w14:textId="77777777">
        <w:trPr>
          <w:cantSplit/>
          <w:jc w:val="center"/>
        </w:trPr>
        <w:tc>
          <w:tcPr>
            <w:tcW w:w="1500" w:type="dxa"/>
          </w:tcPr>
          <w:p w14:paraId="77D5B3D0" w14:textId="77777777" w:rsidR="00AA3574" w:rsidRDefault="003C732F">
            <w:pPr>
              <w:spacing w:after="0"/>
            </w:pPr>
            <w:r>
              <w:lastRenderedPageBreak/>
              <w:t>VS Code</w:t>
            </w:r>
          </w:p>
        </w:tc>
        <w:tc>
          <w:tcPr>
            <w:tcW w:w="3400" w:type="dxa"/>
          </w:tcPr>
          <w:p w14:paraId="5C6028A6" w14:textId="77777777" w:rsidR="00AA3574" w:rsidRDefault="003C732F">
            <w:pPr>
              <w:spacing w:after="0"/>
            </w:pPr>
            <w:r>
              <w:t>Lightweight, supports Python, integrated terminal and GitHub tools.</w:t>
            </w:r>
          </w:p>
        </w:tc>
        <w:tc>
          <w:tcPr>
            <w:tcW w:w="2900" w:type="dxa"/>
          </w:tcPr>
          <w:p w14:paraId="70044C55" w14:textId="77777777" w:rsidR="00AA3574" w:rsidRDefault="003C732F">
            <w:pPr>
              <w:spacing w:after="0"/>
            </w:pPr>
            <w:r>
              <w:t>Requires correct folder to be opened for assets to load.</w:t>
            </w:r>
          </w:p>
        </w:tc>
        <w:tc>
          <w:tcPr>
            <w:tcW w:w="1560" w:type="dxa"/>
          </w:tcPr>
          <w:p w14:paraId="6FF14586" w14:textId="77777777" w:rsidR="00AA3574" w:rsidRDefault="003C732F">
            <w:pPr>
              <w:spacing w:after="0"/>
            </w:pPr>
            <w:r>
              <w:t>Selected</w:t>
            </w:r>
          </w:p>
        </w:tc>
      </w:tr>
      <w:tr w:rsidR="00AA3574" w14:paraId="51F7201C" w14:textId="77777777">
        <w:trPr>
          <w:cantSplit/>
          <w:jc w:val="center"/>
        </w:trPr>
        <w:tc>
          <w:tcPr>
            <w:tcW w:w="1500" w:type="dxa"/>
            <w:shd w:val="clear" w:color="auto" w:fill="F2F7FB"/>
          </w:tcPr>
          <w:p w14:paraId="5AFEC9B7" w14:textId="77777777" w:rsidR="00AA3574" w:rsidRDefault="003C732F">
            <w:pPr>
              <w:spacing w:after="0"/>
            </w:pPr>
            <w:r>
              <w:t>PyCharm</w:t>
            </w:r>
          </w:p>
        </w:tc>
        <w:tc>
          <w:tcPr>
            <w:tcW w:w="3400" w:type="dxa"/>
            <w:shd w:val="clear" w:color="auto" w:fill="F2F7FB"/>
          </w:tcPr>
          <w:p w14:paraId="7B8D4FBD" w14:textId="77777777" w:rsidR="00AA3574" w:rsidRDefault="003C732F">
            <w:pPr>
              <w:spacing w:after="0"/>
            </w:pPr>
            <w:r>
              <w:t>Strong Python debugging and project tools.</w:t>
            </w:r>
          </w:p>
        </w:tc>
        <w:tc>
          <w:tcPr>
            <w:tcW w:w="2900" w:type="dxa"/>
            <w:shd w:val="clear" w:color="auto" w:fill="F2F7FB"/>
          </w:tcPr>
          <w:p w14:paraId="7738F2D4" w14:textId="77777777" w:rsidR="00AA3574" w:rsidRDefault="003C732F">
            <w:pPr>
              <w:spacing w:after="0"/>
            </w:pPr>
            <w:r>
              <w:t>Heavier and less simple for different school devices.</w:t>
            </w:r>
          </w:p>
        </w:tc>
        <w:tc>
          <w:tcPr>
            <w:tcW w:w="1560" w:type="dxa"/>
            <w:shd w:val="clear" w:color="auto" w:fill="F2F7FB"/>
          </w:tcPr>
          <w:p w14:paraId="5EC8A1E1" w14:textId="77777777" w:rsidR="00AA3574" w:rsidRDefault="003C732F">
            <w:pPr>
              <w:spacing w:after="0"/>
            </w:pPr>
            <w:r>
              <w:t>Alternative</w:t>
            </w:r>
          </w:p>
        </w:tc>
      </w:tr>
    </w:tbl>
    <w:p w14:paraId="1097B72E" w14:textId="77777777" w:rsidR="00AA3574" w:rsidRDefault="00AA3574"/>
    <w:p w14:paraId="275B0D7E" w14:textId="77777777" w:rsidR="00AA3574" w:rsidRDefault="00AA3574"/>
    <w:p w14:paraId="6B2173F0" w14:textId="77777777" w:rsidR="00AA3574" w:rsidRDefault="003C732F">
      <w:pPr>
        <w:pStyle w:val="Heading2"/>
        <w:spacing w:before="120"/>
      </w:pPr>
      <w:bookmarkStart w:id="13" w:name="_Toc233671340"/>
      <w:r>
        <w:rPr>
          <w:rFonts w:ascii="Arial" w:hAnsi="Arial"/>
          <w:color w:val="1F4E79"/>
          <w:sz w:val="28"/>
        </w:rPr>
        <w:t>3.2 Programming Language</w:t>
      </w:r>
      <w:bookmarkEnd w:id="13"/>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1955"/>
        <w:gridCol w:w="5584"/>
        <w:gridCol w:w="1821"/>
      </w:tblGrid>
      <w:tr w:rsidR="00AA3574" w14:paraId="59516550" w14:textId="77777777">
        <w:trPr>
          <w:cantSplit/>
          <w:tblHeader/>
          <w:jc w:val="center"/>
        </w:trPr>
        <w:tc>
          <w:tcPr>
            <w:tcW w:w="1700" w:type="dxa"/>
            <w:shd w:val="clear" w:color="auto" w:fill="1F4E79"/>
          </w:tcPr>
          <w:p w14:paraId="7D699DDE" w14:textId="77777777" w:rsidR="00AA3574" w:rsidRDefault="003C732F">
            <w:pPr>
              <w:spacing w:after="0"/>
            </w:pPr>
            <w:r>
              <w:rPr>
                <w:b/>
                <w:color w:val="FFFFFF"/>
              </w:rPr>
              <w:t>Language</w:t>
            </w:r>
          </w:p>
        </w:tc>
        <w:tc>
          <w:tcPr>
            <w:tcW w:w="5800" w:type="dxa"/>
            <w:shd w:val="clear" w:color="auto" w:fill="1F4E79"/>
          </w:tcPr>
          <w:p w14:paraId="57DA4C34" w14:textId="77777777" w:rsidR="00AA3574" w:rsidRDefault="003C732F">
            <w:pPr>
              <w:spacing w:after="0"/>
            </w:pPr>
            <w:r>
              <w:rPr>
                <w:b/>
                <w:color w:val="FFFFFF"/>
              </w:rPr>
              <w:t>Suitability</w:t>
            </w:r>
          </w:p>
        </w:tc>
        <w:tc>
          <w:tcPr>
            <w:tcW w:w="1860" w:type="dxa"/>
            <w:shd w:val="clear" w:color="auto" w:fill="1F4E79"/>
          </w:tcPr>
          <w:p w14:paraId="6CAA38C9" w14:textId="77777777" w:rsidR="00AA3574" w:rsidRDefault="003C732F">
            <w:pPr>
              <w:spacing w:after="0"/>
            </w:pPr>
            <w:r>
              <w:rPr>
                <w:b/>
                <w:color w:val="FFFFFF"/>
              </w:rPr>
              <w:t>Decision</w:t>
            </w:r>
          </w:p>
        </w:tc>
      </w:tr>
      <w:tr w:rsidR="00AA3574" w14:paraId="7E45820A" w14:textId="77777777">
        <w:trPr>
          <w:cantSplit/>
          <w:jc w:val="center"/>
        </w:trPr>
        <w:tc>
          <w:tcPr>
            <w:tcW w:w="1700" w:type="dxa"/>
          </w:tcPr>
          <w:p w14:paraId="22A8964A" w14:textId="77777777" w:rsidR="00AA3574" w:rsidRDefault="003C732F">
            <w:pPr>
              <w:spacing w:after="0"/>
            </w:pPr>
            <w:r>
              <w:t>Python</w:t>
            </w:r>
          </w:p>
        </w:tc>
        <w:tc>
          <w:tcPr>
            <w:tcW w:w="5800" w:type="dxa"/>
          </w:tcPr>
          <w:p w14:paraId="389A61C3" w14:textId="77777777" w:rsidR="00AA3574" w:rsidRDefault="003C732F">
            <w:pPr>
              <w:spacing w:after="0"/>
            </w:pPr>
            <w:r>
              <w:t>Readable syntax, suitable for pygame, game loops and AI-style decision logic.</w:t>
            </w:r>
          </w:p>
        </w:tc>
        <w:tc>
          <w:tcPr>
            <w:tcW w:w="1860" w:type="dxa"/>
          </w:tcPr>
          <w:p w14:paraId="15A53741" w14:textId="77777777" w:rsidR="00AA3574" w:rsidRDefault="003C732F">
            <w:pPr>
              <w:spacing w:after="0"/>
            </w:pPr>
            <w:r>
              <w:t>Selected</w:t>
            </w:r>
          </w:p>
        </w:tc>
      </w:tr>
      <w:tr w:rsidR="00AA3574" w14:paraId="603BB77B" w14:textId="77777777">
        <w:trPr>
          <w:cantSplit/>
          <w:jc w:val="center"/>
        </w:trPr>
        <w:tc>
          <w:tcPr>
            <w:tcW w:w="1700" w:type="dxa"/>
            <w:shd w:val="clear" w:color="auto" w:fill="F2F7FB"/>
          </w:tcPr>
          <w:p w14:paraId="4B9ABA22" w14:textId="77777777" w:rsidR="00AA3574" w:rsidRDefault="003C732F">
            <w:pPr>
              <w:spacing w:after="0"/>
            </w:pPr>
            <w:r>
              <w:t>Java</w:t>
            </w:r>
          </w:p>
        </w:tc>
        <w:tc>
          <w:tcPr>
            <w:tcW w:w="5800" w:type="dxa"/>
            <w:shd w:val="clear" w:color="auto" w:fill="F2F7FB"/>
          </w:tcPr>
          <w:p w14:paraId="09E397FA" w14:textId="77777777" w:rsidR="00AA3574" w:rsidRDefault="003C732F">
            <w:pPr>
              <w:spacing w:after="0"/>
            </w:pPr>
            <w:r>
              <w:t>Strong object-oriented structure but slower to prototype for this task.</w:t>
            </w:r>
          </w:p>
        </w:tc>
        <w:tc>
          <w:tcPr>
            <w:tcW w:w="1860" w:type="dxa"/>
            <w:shd w:val="clear" w:color="auto" w:fill="F2F7FB"/>
          </w:tcPr>
          <w:p w14:paraId="7B49FB54" w14:textId="77777777" w:rsidR="00AA3574" w:rsidRDefault="003C732F">
            <w:pPr>
              <w:spacing w:after="0"/>
            </w:pPr>
            <w:r>
              <w:t>Not selected</w:t>
            </w:r>
          </w:p>
        </w:tc>
      </w:tr>
      <w:tr w:rsidR="00AA3574" w14:paraId="289A3A03" w14:textId="77777777">
        <w:trPr>
          <w:cantSplit/>
          <w:jc w:val="center"/>
        </w:trPr>
        <w:tc>
          <w:tcPr>
            <w:tcW w:w="1700" w:type="dxa"/>
          </w:tcPr>
          <w:p w14:paraId="6DFACE29" w14:textId="77777777" w:rsidR="00AA3574" w:rsidRDefault="003C732F">
            <w:pPr>
              <w:spacing w:after="0"/>
            </w:pPr>
            <w:r>
              <w:t>Node.js/JavaScript</w:t>
            </w:r>
          </w:p>
        </w:tc>
        <w:tc>
          <w:tcPr>
            <w:tcW w:w="5800" w:type="dxa"/>
          </w:tcPr>
          <w:p w14:paraId="49C3EAFD" w14:textId="77777777" w:rsidR="00AA3574" w:rsidRDefault="003C732F">
            <w:pPr>
              <w:spacing w:after="0"/>
            </w:pPr>
            <w:r>
              <w:t>Useful for web apps, but the project is a desktop pygame application.</w:t>
            </w:r>
          </w:p>
        </w:tc>
        <w:tc>
          <w:tcPr>
            <w:tcW w:w="1860" w:type="dxa"/>
          </w:tcPr>
          <w:p w14:paraId="7C1ABB8E" w14:textId="77777777" w:rsidR="00AA3574" w:rsidRDefault="003C732F">
            <w:pPr>
              <w:spacing w:after="0"/>
            </w:pPr>
            <w:r>
              <w:t>Not selected</w:t>
            </w:r>
          </w:p>
        </w:tc>
      </w:tr>
    </w:tbl>
    <w:p w14:paraId="3FB04FA5" w14:textId="77777777" w:rsidR="00AA3574" w:rsidRDefault="00AA3574"/>
    <w:p w14:paraId="69EC3C83" w14:textId="77777777" w:rsidR="00AA3574" w:rsidRDefault="00AA3574"/>
    <w:p w14:paraId="26DA6A0C" w14:textId="77777777" w:rsidR="00AA3574" w:rsidRDefault="003C732F">
      <w:pPr>
        <w:pStyle w:val="Heading2"/>
        <w:spacing w:before="120"/>
      </w:pPr>
      <w:bookmarkStart w:id="14" w:name="_Toc233671341"/>
      <w:r>
        <w:rPr>
          <w:rFonts w:ascii="Arial" w:hAnsi="Arial"/>
          <w:color w:val="1F4E79"/>
          <w:sz w:val="28"/>
        </w:rPr>
        <w:t>3.3 Libraries and Tools</w:t>
      </w:r>
      <w:bookmarkEnd w:id="14"/>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2100"/>
        <w:gridCol w:w="3900"/>
        <w:gridCol w:w="3360"/>
      </w:tblGrid>
      <w:tr w:rsidR="00AA3574" w14:paraId="164A8E22" w14:textId="77777777">
        <w:trPr>
          <w:cantSplit/>
          <w:tblHeader/>
          <w:jc w:val="center"/>
        </w:trPr>
        <w:tc>
          <w:tcPr>
            <w:tcW w:w="2100" w:type="dxa"/>
            <w:shd w:val="clear" w:color="auto" w:fill="1F4E79"/>
          </w:tcPr>
          <w:p w14:paraId="24231CE3" w14:textId="77777777" w:rsidR="00AA3574" w:rsidRDefault="003C732F">
            <w:pPr>
              <w:spacing w:after="0"/>
            </w:pPr>
            <w:r>
              <w:rPr>
                <w:b/>
                <w:color w:val="FFFFFF"/>
              </w:rPr>
              <w:t>Tool/resource</w:t>
            </w:r>
          </w:p>
        </w:tc>
        <w:tc>
          <w:tcPr>
            <w:tcW w:w="3900" w:type="dxa"/>
            <w:shd w:val="clear" w:color="auto" w:fill="1F4E79"/>
          </w:tcPr>
          <w:p w14:paraId="7217F1BA" w14:textId="77777777" w:rsidR="00AA3574" w:rsidRDefault="003C732F">
            <w:pPr>
              <w:spacing w:after="0"/>
            </w:pPr>
            <w:r>
              <w:rPr>
                <w:b/>
                <w:color w:val="FFFFFF"/>
              </w:rPr>
              <w:t>Purpose</w:t>
            </w:r>
          </w:p>
        </w:tc>
        <w:tc>
          <w:tcPr>
            <w:tcW w:w="3360" w:type="dxa"/>
            <w:shd w:val="clear" w:color="auto" w:fill="1F4E79"/>
          </w:tcPr>
          <w:p w14:paraId="1BA14E6E" w14:textId="77777777" w:rsidR="00AA3574" w:rsidRDefault="003C732F">
            <w:pPr>
              <w:spacing w:after="0"/>
            </w:pPr>
            <w:r>
              <w:rPr>
                <w:b/>
                <w:color w:val="FFFFFF"/>
              </w:rPr>
              <w:t>Justification</w:t>
            </w:r>
          </w:p>
        </w:tc>
      </w:tr>
      <w:tr w:rsidR="00AA3574" w14:paraId="35BCE5F1" w14:textId="77777777">
        <w:trPr>
          <w:cantSplit/>
          <w:jc w:val="center"/>
        </w:trPr>
        <w:tc>
          <w:tcPr>
            <w:tcW w:w="2100" w:type="dxa"/>
          </w:tcPr>
          <w:p w14:paraId="453B5C5C" w14:textId="77777777" w:rsidR="00AA3574" w:rsidRDefault="003C732F">
            <w:pPr>
              <w:spacing w:after="0"/>
            </w:pPr>
            <w:r>
              <w:t>pygame</w:t>
            </w:r>
          </w:p>
        </w:tc>
        <w:tc>
          <w:tcPr>
            <w:tcW w:w="3900" w:type="dxa"/>
          </w:tcPr>
          <w:p w14:paraId="1152FD22" w14:textId="77777777" w:rsidR="00AA3574" w:rsidRDefault="003C732F">
            <w:pPr>
              <w:spacing w:after="0"/>
            </w:pPr>
            <w:r>
              <w:t>Graphics, input handling, sounds and game window.</w:t>
            </w:r>
          </w:p>
        </w:tc>
        <w:tc>
          <w:tcPr>
            <w:tcW w:w="3360" w:type="dxa"/>
          </w:tcPr>
          <w:p w14:paraId="37C5AE4F" w14:textId="77777777" w:rsidR="00AA3574" w:rsidRDefault="003C732F">
            <w:pPr>
              <w:spacing w:after="0"/>
            </w:pPr>
            <w:r>
              <w:t>Best suited to the desktop chess interface.</w:t>
            </w:r>
          </w:p>
        </w:tc>
      </w:tr>
      <w:tr w:rsidR="00AA3574" w14:paraId="51875069" w14:textId="77777777">
        <w:trPr>
          <w:cantSplit/>
          <w:jc w:val="center"/>
        </w:trPr>
        <w:tc>
          <w:tcPr>
            <w:tcW w:w="2100" w:type="dxa"/>
            <w:shd w:val="clear" w:color="auto" w:fill="F2F7FB"/>
          </w:tcPr>
          <w:p w14:paraId="2ACE0ED7" w14:textId="77777777" w:rsidR="00AA3574" w:rsidRDefault="003C732F">
            <w:pPr>
              <w:spacing w:after="0"/>
            </w:pPr>
            <w:r>
              <w:t>Python standard library</w:t>
            </w:r>
          </w:p>
        </w:tc>
        <w:tc>
          <w:tcPr>
            <w:tcW w:w="3900" w:type="dxa"/>
            <w:shd w:val="clear" w:color="auto" w:fill="F2F7FB"/>
          </w:tcPr>
          <w:p w14:paraId="3E1C221A" w14:textId="77777777" w:rsidR="00AA3574" w:rsidRDefault="003C732F">
            <w:pPr>
              <w:spacing w:after="0"/>
            </w:pPr>
            <w:r>
              <w:t>Threading, random timing, file paths and system logic.</w:t>
            </w:r>
          </w:p>
        </w:tc>
        <w:tc>
          <w:tcPr>
            <w:tcW w:w="3360" w:type="dxa"/>
            <w:shd w:val="clear" w:color="auto" w:fill="F2F7FB"/>
          </w:tcPr>
          <w:p w14:paraId="58550AAC" w14:textId="77777777" w:rsidR="00AA3574" w:rsidRDefault="003C732F">
            <w:pPr>
              <w:spacing w:after="0"/>
            </w:pPr>
            <w:r>
              <w:t>Used to support bot timing and reliable cross-platform behaviour.</w:t>
            </w:r>
          </w:p>
        </w:tc>
      </w:tr>
      <w:tr w:rsidR="00AA3574" w14:paraId="356F02D5" w14:textId="77777777">
        <w:trPr>
          <w:cantSplit/>
          <w:jc w:val="center"/>
        </w:trPr>
        <w:tc>
          <w:tcPr>
            <w:tcW w:w="2100" w:type="dxa"/>
          </w:tcPr>
          <w:p w14:paraId="4F24A383" w14:textId="77777777" w:rsidR="00AA3574" w:rsidRDefault="003C732F">
            <w:pPr>
              <w:spacing w:after="0"/>
            </w:pPr>
            <w:r>
              <w:t>VS Code</w:t>
            </w:r>
          </w:p>
        </w:tc>
        <w:tc>
          <w:tcPr>
            <w:tcW w:w="3900" w:type="dxa"/>
          </w:tcPr>
          <w:p w14:paraId="4BA1AA7C" w14:textId="77777777" w:rsidR="00AA3574" w:rsidRDefault="003C732F">
            <w:pPr>
              <w:spacing w:after="0"/>
            </w:pPr>
            <w:r>
              <w:t>Coding and running the project.</w:t>
            </w:r>
          </w:p>
        </w:tc>
        <w:tc>
          <w:tcPr>
            <w:tcW w:w="3360" w:type="dxa"/>
          </w:tcPr>
          <w:p w14:paraId="14164558" w14:textId="77777777" w:rsidR="00AA3574" w:rsidRDefault="003C732F">
            <w:pPr>
              <w:spacing w:after="0"/>
            </w:pPr>
            <w:r>
              <w:t>Accessible for Windows and macOS devices.</w:t>
            </w:r>
          </w:p>
        </w:tc>
      </w:tr>
      <w:tr w:rsidR="00AA3574" w14:paraId="5428247C" w14:textId="77777777">
        <w:trPr>
          <w:cantSplit/>
          <w:jc w:val="center"/>
        </w:trPr>
        <w:tc>
          <w:tcPr>
            <w:tcW w:w="2100" w:type="dxa"/>
            <w:shd w:val="clear" w:color="auto" w:fill="F2F7FB"/>
          </w:tcPr>
          <w:p w14:paraId="7ECC7240" w14:textId="77777777" w:rsidR="00AA3574" w:rsidRDefault="003C732F">
            <w:pPr>
              <w:spacing w:after="0"/>
            </w:pPr>
            <w:r>
              <w:t>GitHub</w:t>
            </w:r>
          </w:p>
        </w:tc>
        <w:tc>
          <w:tcPr>
            <w:tcW w:w="3900" w:type="dxa"/>
            <w:shd w:val="clear" w:color="auto" w:fill="F2F7FB"/>
          </w:tcPr>
          <w:p w14:paraId="04480F65" w14:textId="77777777" w:rsidR="00AA3574" w:rsidRDefault="003C732F">
            <w:pPr>
              <w:spacing w:after="0"/>
            </w:pPr>
            <w:r>
              <w:t>Version control and project evidence.</w:t>
            </w:r>
          </w:p>
        </w:tc>
        <w:tc>
          <w:tcPr>
            <w:tcW w:w="3360" w:type="dxa"/>
            <w:shd w:val="clear" w:color="auto" w:fill="F2F7FB"/>
          </w:tcPr>
          <w:p w14:paraId="5B8338D5" w14:textId="77777777" w:rsidR="00AA3574" w:rsidRDefault="003C732F">
            <w:pPr>
              <w:spacing w:after="0"/>
            </w:pPr>
            <w:r>
              <w:t>Stores the final project and shows development progress.</w:t>
            </w:r>
          </w:p>
        </w:tc>
      </w:tr>
      <w:tr w:rsidR="00AA3574" w14:paraId="7EC74C35" w14:textId="77777777">
        <w:trPr>
          <w:cantSplit/>
          <w:jc w:val="center"/>
        </w:trPr>
        <w:tc>
          <w:tcPr>
            <w:tcW w:w="2100" w:type="dxa"/>
          </w:tcPr>
          <w:p w14:paraId="230C9279" w14:textId="77777777" w:rsidR="00AA3574" w:rsidRDefault="003C732F">
            <w:pPr>
              <w:spacing w:after="0"/>
            </w:pPr>
            <w:r>
              <w:t>Word</w:t>
            </w:r>
          </w:p>
        </w:tc>
        <w:tc>
          <w:tcPr>
            <w:tcW w:w="3900" w:type="dxa"/>
          </w:tcPr>
          <w:p w14:paraId="345BF53D" w14:textId="77777777" w:rsidR="00AA3574" w:rsidRDefault="003C732F">
            <w:pPr>
              <w:spacing w:after="0"/>
            </w:pPr>
            <w:r>
              <w:t>Formal documentation.</w:t>
            </w:r>
          </w:p>
        </w:tc>
        <w:tc>
          <w:tcPr>
            <w:tcW w:w="3360" w:type="dxa"/>
          </w:tcPr>
          <w:p w14:paraId="46DBF15D" w14:textId="77777777" w:rsidR="00AA3574" w:rsidRDefault="003C732F">
            <w:pPr>
              <w:spacing w:after="0"/>
            </w:pPr>
            <w:r>
              <w:t>Required for project documentation submission.</w:t>
            </w:r>
          </w:p>
        </w:tc>
      </w:tr>
      <w:tr w:rsidR="00AA3574" w14:paraId="4DDDE113" w14:textId="77777777">
        <w:trPr>
          <w:cantSplit/>
          <w:jc w:val="center"/>
        </w:trPr>
        <w:tc>
          <w:tcPr>
            <w:tcW w:w="2100" w:type="dxa"/>
            <w:shd w:val="clear" w:color="auto" w:fill="F2F7FB"/>
          </w:tcPr>
          <w:p w14:paraId="3EC37BC6" w14:textId="77777777" w:rsidR="00AA3574" w:rsidRDefault="003C732F">
            <w:pPr>
              <w:spacing w:after="0"/>
            </w:pPr>
            <w:r>
              <w:t>PowerPoint</w:t>
            </w:r>
          </w:p>
        </w:tc>
        <w:tc>
          <w:tcPr>
            <w:tcW w:w="3900" w:type="dxa"/>
            <w:shd w:val="clear" w:color="auto" w:fill="F2F7FB"/>
          </w:tcPr>
          <w:p w14:paraId="6C7031C5" w14:textId="77777777" w:rsidR="00AA3574" w:rsidRDefault="003C732F">
            <w:pPr>
              <w:spacing w:after="0"/>
            </w:pPr>
            <w:r>
              <w:t>Final simulated client handover.</w:t>
            </w:r>
          </w:p>
        </w:tc>
        <w:tc>
          <w:tcPr>
            <w:tcW w:w="3360" w:type="dxa"/>
            <w:shd w:val="clear" w:color="auto" w:fill="F2F7FB"/>
          </w:tcPr>
          <w:p w14:paraId="2732406A" w14:textId="77777777" w:rsidR="00AA3574" w:rsidRDefault="003C732F">
            <w:pPr>
              <w:spacing w:after="0"/>
            </w:pPr>
            <w:r>
              <w:t>Required for presentation evidence.</w:t>
            </w:r>
          </w:p>
        </w:tc>
      </w:tr>
    </w:tbl>
    <w:p w14:paraId="54106314" w14:textId="77777777" w:rsidR="00AA3574" w:rsidRDefault="00AA3574"/>
    <w:p w14:paraId="13B5D38E" w14:textId="77777777" w:rsidR="00AA3574" w:rsidRDefault="003C732F">
      <w:pPr>
        <w:pStyle w:val="Heading1"/>
        <w:spacing w:before="120"/>
      </w:pPr>
      <w:bookmarkStart w:id="15" w:name="_Toc233671342"/>
      <w:r>
        <w:rPr>
          <w:rFonts w:ascii="Arial" w:hAnsi="Arial"/>
          <w:color w:val="1F4E79"/>
          <w:sz w:val="32"/>
        </w:rPr>
        <w:t>Section 4 - Design Documentation</w:t>
      </w:r>
      <w:bookmarkEnd w:id="15"/>
    </w:p>
    <w:p w14:paraId="4181A788" w14:textId="77777777" w:rsidR="00AA3574" w:rsidRDefault="003C732F">
      <w:pPr>
        <w:pStyle w:val="Heading2"/>
        <w:spacing w:before="120"/>
      </w:pPr>
      <w:bookmarkStart w:id="16" w:name="_Toc233671343"/>
      <w:r>
        <w:rPr>
          <w:rFonts w:ascii="Arial" w:hAnsi="Arial"/>
          <w:color w:val="1F4E79"/>
          <w:sz w:val="28"/>
        </w:rPr>
        <w:t>4.1 High-Level Architecture</w:t>
      </w:r>
      <w:bookmarkEnd w:id="16"/>
    </w:p>
    <w:p w14:paraId="2604E80C" w14:textId="77777777" w:rsidR="00AA3574" w:rsidRDefault="003C732F">
      <w:r>
        <w:t>The chess engine is designed as a modular desktop application. Separating board state, user interface, bot logic, timer logic and review tools improves maintainability and makes it easier to test changes independently.</w:t>
      </w:r>
    </w:p>
    <w:p w14:paraId="2546CD75" w14:textId="77777777" w:rsidR="00AA3574" w:rsidRDefault="003C732F">
      <w:pPr>
        <w:jc w:val="center"/>
      </w:pPr>
      <w:r>
        <w:rPr>
          <w:noProof/>
        </w:rPr>
        <w:lastRenderedPageBreak/>
        <w:drawing>
          <wp:inline distT="0" distB="0" distL="0" distR="0" wp14:anchorId="20FE990B" wp14:editId="6241ECF9">
            <wp:extent cx="6400800" cy="30549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clear.png"/>
                    <pic:cNvPicPr/>
                  </pic:nvPicPr>
                  <pic:blipFill>
                    <a:blip r:embed="rId12"/>
                    <a:stretch>
                      <a:fillRect/>
                    </a:stretch>
                  </pic:blipFill>
                  <pic:spPr>
                    <a:xfrm>
                      <a:off x="0" y="0"/>
                      <a:ext cx="6400800" cy="3054927"/>
                    </a:xfrm>
                    <a:prstGeom prst="rect">
                      <a:avLst/>
                    </a:prstGeom>
                  </pic:spPr>
                </pic:pic>
              </a:graphicData>
            </a:graphic>
          </wp:inline>
        </w:drawing>
      </w:r>
    </w:p>
    <w:p w14:paraId="2844C4B7" w14:textId="77777777" w:rsidR="00AA3574" w:rsidRDefault="003C732F">
      <w:pPr>
        <w:spacing w:before="40"/>
        <w:jc w:val="center"/>
      </w:pPr>
      <w:r>
        <w:rPr>
          <w:i/>
          <w:color w:val="555555"/>
        </w:rPr>
        <w:t>Figure 1: High-level architecture for Peter Chess Engine v6.3.1</w:t>
      </w:r>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2700"/>
        <w:gridCol w:w="6660"/>
      </w:tblGrid>
      <w:tr w:rsidR="00AA3574" w14:paraId="7063A728" w14:textId="77777777">
        <w:trPr>
          <w:cantSplit/>
          <w:tblHeader/>
          <w:jc w:val="center"/>
        </w:trPr>
        <w:tc>
          <w:tcPr>
            <w:tcW w:w="2700" w:type="dxa"/>
            <w:shd w:val="clear" w:color="auto" w:fill="1F4E79"/>
          </w:tcPr>
          <w:p w14:paraId="713B77B2" w14:textId="77777777" w:rsidR="00AA3574" w:rsidRDefault="003C732F">
            <w:pPr>
              <w:spacing w:after="0"/>
            </w:pPr>
            <w:r>
              <w:rPr>
                <w:b/>
                <w:color w:val="FFFFFF"/>
              </w:rPr>
              <w:t>Module</w:t>
            </w:r>
          </w:p>
        </w:tc>
        <w:tc>
          <w:tcPr>
            <w:tcW w:w="6660" w:type="dxa"/>
            <w:shd w:val="clear" w:color="auto" w:fill="1F4E79"/>
          </w:tcPr>
          <w:p w14:paraId="116BD1FE" w14:textId="77777777" w:rsidR="00AA3574" w:rsidRDefault="003C732F">
            <w:pPr>
              <w:spacing w:after="0"/>
            </w:pPr>
            <w:r>
              <w:rPr>
                <w:b/>
                <w:color w:val="FFFFFF"/>
              </w:rPr>
              <w:t>Responsibility</w:t>
            </w:r>
          </w:p>
        </w:tc>
      </w:tr>
      <w:tr w:rsidR="00AA3574" w14:paraId="72535522" w14:textId="77777777">
        <w:trPr>
          <w:cantSplit/>
          <w:jc w:val="center"/>
        </w:trPr>
        <w:tc>
          <w:tcPr>
            <w:tcW w:w="2700" w:type="dxa"/>
          </w:tcPr>
          <w:p w14:paraId="3A1097FA" w14:textId="77777777" w:rsidR="00AA3574" w:rsidRDefault="003C732F">
            <w:pPr>
              <w:spacing w:after="0"/>
            </w:pPr>
            <w:r>
              <w:t>Home Menu</w:t>
            </w:r>
          </w:p>
        </w:tc>
        <w:tc>
          <w:tcPr>
            <w:tcW w:w="6660" w:type="dxa"/>
          </w:tcPr>
          <w:p w14:paraId="29A321C5" w14:textId="77777777" w:rsidR="00AA3574" w:rsidRDefault="003C732F">
            <w:pPr>
              <w:spacing w:after="0"/>
            </w:pPr>
            <w:r>
              <w:t>Collects match settings such as mode, side, time control and bot difficulty.</w:t>
            </w:r>
          </w:p>
        </w:tc>
      </w:tr>
      <w:tr w:rsidR="00AA3574" w14:paraId="7BCFC5D5" w14:textId="77777777">
        <w:trPr>
          <w:cantSplit/>
          <w:jc w:val="center"/>
        </w:trPr>
        <w:tc>
          <w:tcPr>
            <w:tcW w:w="2700" w:type="dxa"/>
            <w:shd w:val="clear" w:color="auto" w:fill="F2F7FB"/>
          </w:tcPr>
          <w:p w14:paraId="01F60000" w14:textId="77777777" w:rsidR="00AA3574" w:rsidRDefault="003C732F">
            <w:pPr>
              <w:spacing w:after="0"/>
            </w:pPr>
            <w:r>
              <w:t>Game Controller</w:t>
            </w:r>
          </w:p>
        </w:tc>
        <w:tc>
          <w:tcPr>
            <w:tcW w:w="6660" w:type="dxa"/>
            <w:shd w:val="clear" w:color="auto" w:fill="F2F7FB"/>
          </w:tcPr>
          <w:p w14:paraId="556AC336" w14:textId="77777777" w:rsidR="00AA3574" w:rsidRDefault="003C732F">
            <w:pPr>
              <w:spacing w:after="0"/>
            </w:pPr>
            <w:r>
              <w:t>Coordinates turns, status messages, game state and screen changes.</w:t>
            </w:r>
          </w:p>
        </w:tc>
      </w:tr>
      <w:tr w:rsidR="00AA3574" w14:paraId="154E530B" w14:textId="77777777">
        <w:trPr>
          <w:cantSplit/>
          <w:jc w:val="center"/>
        </w:trPr>
        <w:tc>
          <w:tcPr>
            <w:tcW w:w="2700" w:type="dxa"/>
          </w:tcPr>
          <w:p w14:paraId="6CE57DB4" w14:textId="77777777" w:rsidR="00AA3574" w:rsidRDefault="003C732F">
            <w:pPr>
              <w:spacing w:after="0"/>
            </w:pPr>
            <w:r>
              <w:t>Board + Pieces</w:t>
            </w:r>
          </w:p>
        </w:tc>
        <w:tc>
          <w:tcPr>
            <w:tcW w:w="6660" w:type="dxa"/>
          </w:tcPr>
          <w:p w14:paraId="3B145003" w14:textId="77777777" w:rsidR="00AA3574" w:rsidRDefault="003C732F">
            <w:pPr>
              <w:spacing w:after="0"/>
            </w:pPr>
            <w:r>
              <w:t>Stores and displays piece positions, legal moves and board highlights.</w:t>
            </w:r>
          </w:p>
        </w:tc>
      </w:tr>
      <w:tr w:rsidR="00AA3574" w14:paraId="061FA190" w14:textId="77777777">
        <w:trPr>
          <w:cantSplit/>
          <w:jc w:val="center"/>
        </w:trPr>
        <w:tc>
          <w:tcPr>
            <w:tcW w:w="2700" w:type="dxa"/>
            <w:shd w:val="clear" w:color="auto" w:fill="F2F7FB"/>
          </w:tcPr>
          <w:p w14:paraId="78D47933" w14:textId="77777777" w:rsidR="00AA3574" w:rsidRDefault="003C732F">
            <w:pPr>
              <w:spacing w:after="0"/>
            </w:pPr>
            <w:r>
              <w:t>Bot Engine</w:t>
            </w:r>
          </w:p>
        </w:tc>
        <w:tc>
          <w:tcPr>
            <w:tcW w:w="6660" w:type="dxa"/>
            <w:shd w:val="clear" w:color="auto" w:fill="F2F7FB"/>
          </w:tcPr>
          <w:p w14:paraId="0A3AA02D" w14:textId="77777777" w:rsidR="00AA3574" w:rsidRDefault="003C732F">
            <w:pPr>
              <w:spacing w:after="0"/>
            </w:pPr>
            <w:r>
              <w:t>Chooses moves for Easy, Medium and Hard bot difficulties.</w:t>
            </w:r>
          </w:p>
        </w:tc>
      </w:tr>
      <w:tr w:rsidR="00AA3574" w14:paraId="683AB74D" w14:textId="77777777">
        <w:trPr>
          <w:cantSplit/>
          <w:jc w:val="center"/>
        </w:trPr>
        <w:tc>
          <w:tcPr>
            <w:tcW w:w="2700" w:type="dxa"/>
          </w:tcPr>
          <w:p w14:paraId="0685C22B" w14:textId="77777777" w:rsidR="00AA3574" w:rsidRDefault="003C732F">
            <w:pPr>
              <w:spacing w:after="0"/>
            </w:pPr>
            <w:r>
              <w:t>Clock System</w:t>
            </w:r>
          </w:p>
        </w:tc>
        <w:tc>
          <w:tcPr>
            <w:tcW w:w="6660" w:type="dxa"/>
          </w:tcPr>
          <w:p w14:paraId="5476AF95" w14:textId="77777777" w:rsidR="00AA3574" w:rsidRDefault="003C732F">
            <w:pPr>
              <w:spacing w:after="0"/>
            </w:pPr>
            <w:r>
              <w:t>Controls countdown, timers, timeouts and Endless mode.</w:t>
            </w:r>
          </w:p>
        </w:tc>
      </w:tr>
      <w:tr w:rsidR="00AA3574" w14:paraId="49085649" w14:textId="77777777">
        <w:trPr>
          <w:cantSplit/>
          <w:jc w:val="center"/>
        </w:trPr>
        <w:tc>
          <w:tcPr>
            <w:tcW w:w="2700" w:type="dxa"/>
            <w:shd w:val="clear" w:color="auto" w:fill="F2F7FB"/>
          </w:tcPr>
          <w:p w14:paraId="2F96EC73" w14:textId="77777777" w:rsidR="00AA3574" w:rsidRDefault="003C732F">
            <w:pPr>
              <w:spacing w:after="0"/>
            </w:pPr>
            <w:r>
              <w:t>Review System</w:t>
            </w:r>
          </w:p>
        </w:tc>
        <w:tc>
          <w:tcPr>
            <w:tcW w:w="6660" w:type="dxa"/>
            <w:shd w:val="clear" w:color="auto" w:fill="F2F7FB"/>
          </w:tcPr>
          <w:p w14:paraId="4BF9CBB2" w14:textId="77777777" w:rsidR="00AA3574" w:rsidRDefault="003C732F">
            <w:pPr>
              <w:spacing w:after="0"/>
            </w:pPr>
            <w:r>
              <w:t>Displays move history and lets users replay positions after the game.</w:t>
            </w:r>
          </w:p>
        </w:tc>
      </w:tr>
      <w:tr w:rsidR="00AA3574" w14:paraId="71BC8C89" w14:textId="77777777">
        <w:trPr>
          <w:cantSplit/>
          <w:jc w:val="center"/>
        </w:trPr>
        <w:tc>
          <w:tcPr>
            <w:tcW w:w="2700" w:type="dxa"/>
          </w:tcPr>
          <w:p w14:paraId="5FE31A91" w14:textId="77777777" w:rsidR="00AA3574" w:rsidRDefault="003C732F">
            <w:pPr>
              <w:spacing w:after="0"/>
            </w:pPr>
            <w:r>
              <w:t>Settings + Theme</w:t>
            </w:r>
          </w:p>
        </w:tc>
        <w:tc>
          <w:tcPr>
            <w:tcW w:w="6660" w:type="dxa"/>
          </w:tcPr>
          <w:p w14:paraId="267F03AB" w14:textId="77777777" w:rsidR="00AA3574" w:rsidRDefault="003C732F">
            <w:pPr>
              <w:spacing w:after="0"/>
            </w:pPr>
            <w:r>
              <w:t>Controls restart, resign, return home and colour theme changes.</w:t>
            </w:r>
          </w:p>
        </w:tc>
      </w:tr>
    </w:tbl>
    <w:p w14:paraId="696866AB" w14:textId="77777777" w:rsidR="00AA3574" w:rsidRDefault="00AA3574"/>
    <w:p w14:paraId="6537948C" w14:textId="77777777" w:rsidR="00AA3574" w:rsidRDefault="003C732F">
      <w:pPr>
        <w:pStyle w:val="Heading2"/>
        <w:spacing w:before="120"/>
      </w:pPr>
      <w:bookmarkStart w:id="17" w:name="_Toc233671344"/>
      <w:r>
        <w:rPr>
          <w:rFonts w:ascii="Arial" w:hAnsi="Arial"/>
          <w:color w:val="1F4E79"/>
          <w:sz w:val="28"/>
        </w:rPr>
        <w:t>4.2 Low-Level Design: Key Classes and Files</w:t>
      </w:r>
      <w:bookmarkEnd w:id="17"/>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2700"/>
        <w:gridCol w:w="6660"/>
      </w:tblGrid>
      <w:tr w:rsidR="00AA3574" w14:paraId="7451B577" w14:textId="77777777">
        <w:trPr>
          <w:cantSplit/>
          <w:tblHeader/>
          <w:jc w:val="center"/>
        </w:trPr>
        <w:tc>
          <w:tcPr>
            <w:tcW w:w="2700" w:type="dxa"/>
            <w:shd w:val="clear" w:color="auto" w:fill="1F4E79"/>
          </w:tcPr>
          <w:p w14:paraId="204AA451" w14:textId="77777777" w:rsidR="00AA3574" w:rsidRDefault="003C732F">
            <w:pPr>
              <w:spacing w:after="0"/>
            </w:pPr>
            <w:r>
              <w:rPr>
                <w:b/>
                <w:color w:val="FFFFFF"/>
              </w:rPr>
              <w:t>File/class</w:t>
            </w:r>
          </w:p>
        </w:tc>
        <w:tc>
          <w:tcPr>
            <w:tcW w:w="6660" w:type="dxa"/>
            <w:shd w:val="clear" w:color="auto" w:fill="1F4E79"/>
          </w:tcPr>
          <w:p w14:paraId="6A8E68A7" w14:textId="77777777" w:rsidR="00AA3574" w:rsidRDefault="003C732F">
            <w:pPr>
              <w:spacing w:after="0"/>
            </w:pPr>
            <w:r>
              <w:rPr>
                <w:b/>
                <w:color w:val="FFFFFF"/>
              </w:rPr>
              <w:t>Responsibility</w:t>
            </w:r>
          </w:p>
        </w:tc>
      </w:tr>
      <w:tr w:rsidR="00AA3574" w14:paraId="1D26292A" w14:textId="77777777">
        <w:trPr>
          <w:cantSplit/>
          <w:jc w:val="center"/>
        </w:trPr>
        <w:tc>
          <w:tcPr>
            <w:tcW w:w="2700" w:type="dxa"/>
          </w:tcPr>
          <w:p w14:paraId="7DAB9E86" w14:textId="77777777" w:rsidR="00AA3574" w:rsidRDefault="003C732F">
            <w:pPr>
              <w:spacing w:after="0"/>
            </w:pPr>
            <w:r>
              <w:t>main.py</w:t>
            </w:r>
          </w:p>
        </w:tc>
        <w:tc>
          <w:tcPr>
            <w:tcW w:w="6660" w:type="dxa"/>
          </w:tcPr>
          <w:p w14:paraId="3BED641B" w14:textId="77777777" w:rsidR="00AA3574" w:rsidRDefault="003C732F">
            <w:pPr>
              <w:spacing w:after="0"/>
            </w:pPr>
            <w:r>
              <w:t>Starts pygame, creates the main window and runs the main event loop.</w:t>
            </w:r>
          </w:p>
        </w:tc>
      </w:tr>
      <w:tr w:rsidR="00AA3574" w14:paraId="3B331F3C" w14:textId="77777777">
        <w:trPr>
          <w:cantSplit/>
          <w:jc w:val="center"/>
        </w:trPr>
        <w:tc>
          <w:tcPr>
            <w:tcW w:w="2700" w:type="dxa"/>
            <w:shd w:val="clear" w:color="auto" w:fill="F2F7FB"/>
          </w:tcPr>
          <w:p w14:paraId="5C06036D" w14:textId="77777777" w:rsidR="00AA3574" w:rsidRDefault="003C732F">
            <w:pPr>
              <w:spacing w:after="0"/>
            </w:pPr>
            <w:r>
              <w:t>game.py</w:t>
            </w:r>
          </w:p>
        </w:tc>
        <w:tc>
          <w:tcPr>
            <w:tcW w:w="6660" w:type="dxa"/>
            <w:shd w:val="clear" w:color="auto" w:fill="F2F7FB"/>
          </w:tcPr>
          <w:p w14:paraId="6DBE5E43" w14:textId="77777777" w:rsidR="00AA3574" w:rsidRDefault="003C732F">
            <w:pPr>
              <w:spacing w:after="0"/>
            </w:pPr>
            <w:r>
              <w:t>Controls screen drawing, menus, buttons, timers, arrows, review mode and user interaction.</w:t>
            </w:r>
          </w:p>
        </w:tc>
      </w:tr>
      <w:tr w:rsidR="00AA3574" w14:paraId="08CE677B" w14:textId="77777777">
        <w:trPr>
          <w:cantSplit/>
          <w:jc w:val="center"/>
        </w:trPr>
        <w:tc>
          <w:tcPr>
            <w:tcW w:w="2700" w:type="dxa"/>
          </w:tcPr>
          <w:p w14:paraId="3342140B" w14:textId="77777777" w:rsidR="00AA3574" w:rsidRDefault="003C732F">
            <w:pPr>
              <w:spacing w:after="0"/>
            </w:pPr>
            <w:r>
              <w:t>board.py</w:t>
            </w:r>
          </w:p>
        </w:tc>
        <w:tc>
          <w:tcPr>
            <w:tcW w:w="6660" w:type="dxa"/>
          </w:tcPr>
          <w:p w14:paraId="0907BC45" w14:textId="77777777" w:rsidR="00AA3574" w:rsidRDefault="003C732F">
            <w:pPr>
              <w:spacing w:after="0"/>
            </w:pPr>
            <w:r>
              <w:t>Stores board state, piece positions, legal moves and special move handling.</w:t>
            </w:r>
          </w:p>
        </w:tc>
      </w:tr>
      <w:tr w:rsidR="00AA3574" w14:paraId="77C15236" w14:textId="77777777">
        <w:trPr>
          <w:cantSplit/>
          <w:jc w:val="center"/>
        </w:trPr>
        <w:tc>
          <w:tcPr>
            <w:tcW w:w="2700" w:type="dxa"/>
            <w:shd w:val="clear" w:color="auto" w:fill="F2F7FB"/>
          </w:tcPr>
          <w:p w14:paraId="716486F0" w14:textId="77777777" w:rsidR="00AA3574" w:rsidRDefault="003C732F">
            <w:pPr>
              <w:spacing w:after="0"/>
            </w:pPr>
            <w:r>
              <w:t>piece.py</w:t>
            </w:r>
          </w:p>
        </w:tc>
        <w:tc>
          <w:tcPr>
            <w:tcW w:w="6660" w:type="dxa"/>
            <w:shd w:val="clear" w:color="auto" w:fill="F2F7FB"/>
          </w:tcPr>
          <w:p w14:paraId="38999A4D" w14:textId="77777777" w:rsidR="00AA3574" w:rsidRDefault="003C732F">
            <w:pPr>
              <w:spacing w:after="0"/>
            </w:pPr>
            <w:r>
              <w:t>Defines chess piece classes including Pawn, Knight, Bishop, Rook, Queen and King.</w:t>
            </w:r>
          </w:p>
        </w:tc>
      </w:tr>
      <w:tr w:rsidR="00AA3574" w14:paraId="14251EAD" w14:textId="77777777">
        <w:trPr>
          <w:cantSplit/>
          <w:jc w:val="center"/>
        </w:trPr>
        <w:tc>
          <w:tcPr>
            <w:tcW w:w="2700" w:type="dxa"/>
          </w:tcPr>
          <w:p w14:paraId="4E7BE471" w14:textId="77777777" w:rsidR="00AA3574" w:rsidRDefault="003C732F">
            <w:pPr>
              <w:spacing w:after="0"/>
            </w:pPr>
            <w:r>
              <w:t>move.py</w:t>
            </w:r>
          </w:p>
        </w:tc>
        <w:tc>
          <w:tcPr>
            <w:tcW w:w="6660" w:type="dxa"/>
          </w:tcPr>
          <w:p w14:paraId="01F7A297" w14:textId="77777777" w:rsidR="00AA3574" w:rsidRDefault="003C732F">
            <w:pPr>
              <w:spacing w:after="0"/>
            </w:pPr>
            <w:r>
              <w:t>Represents moves between squares and supports move history.</w:t>
            </w:r>
          </w:p>
        </w:tc>
      </w:tr>
      <w:tr w:rsidR="00AA3574" w14:paraId="454D8941" w14:textId="77777777">
        <w:trPr>
          <w:cantSplit/>
          <w:jc w:val="center"/>
        </w:trPr>
        <w:tc>
          <w:tcPr>
            <w:tcW w:w="2700" w:type="dxa"/>
            <w:shd w:val="clear" w:color="auto" w:fill="F2F7FB"/>
          </w:tcPr>
          <w:p w14:paraId="6F167F94" w14:textId="77777777" w:rsidR="00AA3574" w:rsidRDefault="003C732F">
            <w:pPr>
              <w:spacing w:after="0"/>
            </w:pPr>
            <w:r>
              <w:t>square.py</w:t>
            </w:r>
          </w:p>
        </w:tc>
        <w:tc>
          <w:tcPr>
            <w:tcW w:w="6660" w:type="dxa"/>
            <w:shd w:val="clear" w:color="auto" w:fill="F2F7FB"/>
          </w:tcPr>
          <w:p w14:paraId="4D295277" w14:textId="77777777" w:rsidR="00AA3574" w:rsidRDefault="003C732F">
            <w:pPr>
              <w:spacing w:after="0"/>
            </w:pPr>
            <w:r>
              <w:t>Stores row, column and piece information for each board square.</w:t>
            </w:r>
          </w:p>
        </w:tc>
      </w:tr>
      <w:tr w:rsidR="00AA3574" w14:paraId="218054C0" w14:textId="77777777">
        <w:trPr>
          <w:cantSplit/>
          <w:jc w:val="center"/>
        </w:trPr>
        <w:tc>
          <w:tcPr>
            <w:tcW w:w="2700" w:type="dxa"/>
          </w:tcPr>
          <w:p w14:paraId="4A975D47" w14:textId="77777777" w:rsidR="00AA3574" w:rsidRDefault="003C732F">
            <w:pPr>
              <w:spacing w:after="0"/>
            </w:pPr>
            <w:r>
              <w:lastRenderedPageBreak/>
              <w:t>config.py</w:t>
            </w:r>
          </w:p>
        </w:tc>
        <w:tc>
          <w:tcPr>
            <w:tcW w:w="6660" w:type="dxa"/>
          </w:tcPr>
          <w:p w14:paraId="2BE23E64" w14:textId="77777777" w:rsidR="00AA3574" w:rsidRDefault="003C732F">
            <w:pPr>
              <w:spacing w:after="0"/>
            </w:pPr>
            <w:r>
              <w:t>Loads themes, fonts, piece images and sounds.</w:t>
            </w:r>
          </w:p>
        </w:tc>
      </w:tr>
      <w:tr w:rsidR="00AA3574" w14:paraId="7A9E9C5D" w14:textId="77777777">
        <w:trPr>
          <w:cantSplit/>
          <w:jc w:val="center"/>
        </w:trPr>
        <w:tc>
          <w:tcPr>
            <w:tcW w:w="2700" w:type="dxa"/>
            <w:shd w:val="clear" w:color="auto" w:fill="F2F7FB"/>
          </w:tcPr>
          <w:p w14:paraId="53401C18" w14:textId="77777777" w:rsidR="00AA3574" w:rsidRDefault="003C732F">
            <w:pPr>
              <w:spacing w:after="0"/>
            </w:pPr>
            <w:r>
              <w:t>sound.py</w:t>
            </w:r>
          </w:p>
        </w:tc>
        <w:tc>
          <w:tcPr>
            <w:tcW w:w="6660" w:type="dxa"/>
            <w:shd w:val="clear" w:color="auto" w:fill="F2F7FB"/>
          </w:tcPr>
          <w:p w14:paraId="5D82B675" w14:textId="77777777" w:rsidR="00AA3574" w:rsidRDefault="003C732F">
            <w:pPr>
              <w:spacing w:after="0"/>
            </w:pPr>
            <w:r>
              <w:t>Manages pygame sound effects.</w:t>
            </w:r>
          </w:p>
        </w:tc>
      </w:tr>
    </w:tbl>
    <w:p w14:paraId="31E19146" w14:textId="77777777" w:rsidR="00AA3574" w:rsidRDefault="00AA3574"/>
    <w:p w14:paraId="358EFD14" w14:textId="77777777" w:rsidR="00AA3574" w:rsidRDefault="00AA3574"/>
    <w:p w14:paraId="498FA927" w14:textId="5D9D3CFA" w:rsidR="00AA3574" w:rsidRDefault="003C732F">
      <w:pPr>
        <w:pStyle w:val="Heading2"/>
        <w:spacing w:before="120"/>
      </w:pPr>
      <w:bookmarkStart w:id="18" w:name="_Toc233671345"/>
      <w:r>
        <w:rPr>
          <w:rFonts w:ascii="Arial" w:hAnsi="Arial"/>
          <w:color w:val="1F4E79"/>
          <w:sz w:val="28"/>
        </w:rPr>
        <w:t>4.3 Diagram</w:t>
      </w:r>
      <w:r w:rsidR="00EA0FDC">
        <w:rPr>
          <w:rFonts w:ascii="Arial" w:hAnsi="Arial"/>
          <w:color w:val="1F4E79"/>
          <w:sz w:val="28"/>
        </w:rPr>
        <w:t>s</w:t>
      </w:r>
      <w:bookmarkEnd w:id="18"/>
    </w:p>
    <w:p w14:paraId="2759228C" w14:textId="77777777" w:rsidR="00AA3574" w:rsidRDefault="003C732F">
      <w:r>
        <w:t>The UML class diagram shows how the main classes and files interact in the final project. It demonstrates modular design by separating the board, pieces, game controller, bot logic, theme system, sounds and movement objects.</w:t>
      </w:r>
    </w:p>
    <w:p w14:paraId="218F257C" w14:textId="77777777" w:rsidR="00AA3574" w:rsidRDefault="003C732F">
      <w:pPr>
        <w:jc w:val="center"/>
      </w:pPr>
      <w:r>
        <w:rPr>
          <w:noProof/>
        </w:rPr>
        <w:drawing>
          <wp:inline distT="0" distB="0" distL="0" distR="0" wp14:anchorId="162CEC38" wp14:editId="546ED910">
            <wp:extent cx="6309360" cy="51880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jpeg"/>
                    <pic:cNvPicPr/>
                  </pic:nvPicPr>
                  <pic:blipFill>
                    <a:blip r:embed="rId13"/>
                    <a:stretch>
                      <a:fillRect/>
                    </a:stretch>
                  </pic:blipFill>
                  <pic:spPr>
                    <a:xfrm>
                      <a:off x="0" y="0"/>
                      <a:ext cx="6309360" cy="5188028"/>
                    </a:xfrm>
                    <a:prstGeom prst="rect">
                      <a:avLst/>
                    </a:prstGeom>
                  </pic:spPr>
                </pic:pic>
              </a:graphicData>
            </a:graphic>
          </wp:inline>
        </w:drawing>
      </w:r>
    </w:p>
    <w:p w14:paraId="0B9DCA9C" w14:textId="77777777" w:rsidR="00AA3574" w:rsidRDefault="003C732F">
      <w:pPr>
        <w:spacing w:before="40"/>
        <w:jc w:val="center"/>
      </w:pPr>
      <w:r>
        <w:rPr>
          <w:i/>
          <w:color w:val="555555"/>
        </w:rPr>
        <w:t>Figure 2: UML class diagram for Peter Chess Engine v6.3.1</w:t>
      </w:r>
    </w:p>
    <w:p w14:paraId="3F727DDE" w14:textId="77777777" w:rsidR="00AA3574" w:rsidRDefault="00AA3574"/>
    <w:p w14:paraId="6A9BF972" w14:textId="77777777" w:rsidR="00AA3574" w:rsidRDefault="003C732F">
      <w:pPr>
        <w:jc w:val="center"/>
      </w:pPr>
      <w:r>
        <w:rPr>
          <w:noProof/>
        </w:rPr>
        <w:lastRenderedPageBreak/>
        <w:drawing>
          <wp:inline distT="0" distB="0" distL="0" distR="0" wp14:anchorId="3B8A27E9" wp14:editId="3E29DB1A">
            <wp:extent cx="640080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_flowchart_clear.png"/>
                    <pic:cNvPicPr/>
                  </pic:nvPicPr>
                  <pic:blipFill>
                    <a:blip r:embed="rId14"/>
                    <a:stretch>
                      <a:fillRect/>
                    </a:stretch>
                  </pic:blipFill>
                  <pic:spPr>
                    <a:xfrm>
                      <a:off x="0" y="0"/>
                      <a:ext cx="6400800" cy="3200400"/>
                    </a:xfrm>
                    <a:prstGeom prst="rect">
                      <a:avLst/>
                    </a:prstGeom>
                  </pic:spPr>
                </pic:pic>
              </a:graphicData>
            </a:graphic>
          </wp:inline>
        </w:drawing>
      </w:r>
    </w:p>
    <w:p w14:paraId="7CBD7F39" w14:textId="77777777" w:rsidR="00AA3574" w:rsidRDefault="003C732F">
      <w:pPr>
        <w:spacing w:before="40"/>
        <w:jc w:val="center"/>
      </w:pPr>
      <w:r>
        <w:rPr>
          <w:i/>
          <w:color w:val="555555"/>
        </w:rPr>
        <w:t>Figure 3: Move validation flowchart</w:t>
      </w:r>
    </w:p>
    <w:p w14:paraId="0CC6B4BB" w14:textId="1B1D3F7B" w:rsidR="00AA3574" w:rsidRDefault="003C732F">
      <w:pPr>
        <w:pStyle w:val="Heading2"/>
        <w:spacing w:before="120"/>
      </w:pPr>
      <w:bookmarkStart w:id="19" w:name="_Toc233671346"/>
      <w:r>
        <w:rPr>
          <w:rFonts w:ascii="Arial" w:hAnsi="Arial"/>
          <w:color w:val="1F4E79"/>
          <w:sz w:val="28"/>
        </w:rPr>
        <w:t>4.</w:t>
      </w:r>
      <w:r w:rsidR="00EA0FDC">
        <w:rPr>
          <w:rFonts w:ascii="Arial" w:hAnsi="Arial"/>
          <w:color w:val="1F4E79"/>
          <w:sz w:val="28"/>
        </w:rPr>
        <w:t xml:space="preserve">4 </w:t>
      </w:r>
      <w:r>
        <w:rPr>
          <w:rFonts w:ascii="Arial" w:hAnsi="Arial"/>
          <w:color w:val="1F4E79"/>
          <w:sz w:val="28"/>
        </w:rPr>
        <w:t>Pseudocode</w:t>
      </w:r>
      <w:bookmarkEnd w:id="19"/>
    </w:p>
    <w:p w14:paraId="3E1029B3" w14:textId="77777777" w:rsidR="00AA3574" w:rsidRDefault="003C732F">
      <w:r>
        <w:t>Move validation pseudocode:</w:t>
      </w:r>
    </w:p>
    <w:p w14:paraId="0D1C819C" w14:textId="77777777" w:rsidR="00AA3574" w:rsidRDefault="003C732F">
      <w:r>
        <w:t>IF the user selects a piece belonging to the current player THEN</w:t>
      </w:r>
    </w:p>
    <w:p w14:paraId="19A4FF63" w14:textId="77777777" w:rsidR="00AA3574" w:rsidRDefault="003C732F">
      <w:r>
        <w:t xml:space="preserve">    highlight the legal moves for that piece</w:t>
      </w:r>
    </w:p>
    <w:p w14:paraId="69E637E7" w14:textId="77777777" w:rsidR="00AA3574" w:rsidRDefault="003C732F">
      <w:r>
        <w:t xml:space="preserve">    IF the user selects a legal destination square THEN</w:t>
      </w:r>
    </w:p>
    <w:p w14:paraId="3FFB88F0" w14:textId="77777777" w:rsidR="00AA3574" w:rsidRDefault="003C732F">
      <w:r>
        <w:t xml:space="preserve">        execute the move</w:t>
      </w:r>
    </w:p>
    <w:p w14:paraId="2FC127DF" w14:textId="77777777" w:rsidR="00AA3574" w:rsidRDefault="003C732F">
      <w:r>
        <w:t xml:space="preserve">        clear planning arrows</w:t>
      </w:r>
    </w:p>
    <w:p w14:paraId="202350D5" w14:textId="77777777" w:rsidR="00AA3574" w:rsidRDefault="003C732F">
      <w:r>
        <w:t xml:space="preserve">        update the clock and move history</w:t>
      </w:r>
    </w:p>
    <w:p w14:paraId="05E0C569" w14:textId="77777777" w:rsidR="00AA3574" w:rsidRDefault="003C732F">
      <w:r>
        <w:t xml:space="preserve">        check whether the king is in check</w:t>
      </w:r>
    </w:p>
    <w:p w14:paraId="1B02124E" w14:textId="77777777" w:rsidR="00AA3574" w:rsidRDefault="003C732F">
      <w:r>
        <w:t xml:space="preserve">        check whether the game ended by checkmate, stalemate, draw or timeout</w:t>
      </w:r>
    </w:p>
    <w:p w14:paraId="398506EA" w14:textId="77777777" w:rsidR="00AA3574" w:rsidRDefault="003C732F">
      <w:r>
        <w:t xml:space="preserve">        switch turns</w:t>
      </w:r>
    </w:p>
    <w:p w14:paraId="3F670AE9" w14:textId="77777777" w:rsidR="00AA3574" w:rsidRDefault="003C732F">
      <w:r>
        <w:t xml:space="preserve">    ELSE</w:t>
      </w:r>
    </w:p>
    <w:p w14:paraId="6F1A668E" w14:textId="77777777" w:rsidR="00AA3574" w:rsidRDefault="003C732F">
      <w:r>
        <w:t xml:space="preserve">        display an illegal move notification</w:t>
      </w:r>
    </w:p>
    <w:p w14:paraId="62DD5496" w14:textId="77777777" w:rsidR="00AA3574" w:rsidRDefault="003C732F">
      <w:r>
        <w:t xml:space="preserve">    ENDIF</w:t>
      </w:r>
    </w:p>
    <w:p w14:paraId="6002FA32" w14:textId="77777777" w:rsidR="00AA3574" w:rsidRDefault="003C732F">
      <w:r>
        <w:t>ENDIF</w:t>
      </w:r>
    </w:p>
    <w:p w14:paraId="6D454C18" w14:textId="77777777" w:rsidR="00AA3574" w:rsidRDefault="00AA3574"/>
    <w:p w14:paraId="16851F32" w14:textId="0C1D9550" w:rsidR="00AA3574" w:rsidRDefault="003C732F">
      <w:pPr>
        <w:pStyle w:val="Heading2"/>
        <w:spacing w:before="120"/>
      </w:pPr>
      <w:bookmarkStart w:id="20" w:name="_Toc233671347"/>
      <w:r>
        <w:rPr>
          <w:rFonts w:ascii="Arial" w:hAnsi="Arial"/>
          <w:color w:val="1F4E79"/>
          <w:sz w:val="28"/>
        </w:rPr>
        <w:t>4.</w:t>
      </w:r>
      <w:r w:rsidR="00EA0FDC">
        <w:rPr>
          <w:rFonts w:ascii="Arial" w:hAnsi="Arial"/>
          <w:color w:val="1F4E79"/>
          <w:sz w:val="28"/>
        </w:rPr>
        <w:t xml:space="preserve">5 </w:t>
      </w:r>
      <w:r>
        <w:rPr>
          <w:rFonts w:ascii="Arial" w:hAnsi="Arial"/>
          <w:color w:val="1F4E79"/>
          <w:sz w:val="28"/>
        </w:rPr>
        <w:t>Wireframes and Interface Planning</w:t>
      </w:r>
      <w:bookmarkEnd w:id="20"/>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2100"/>
        <w:gridCol w:w="3900"/>
        <w:gridCol w:w="3360"/>
      </w:tblGrid>
      <w:tr w:rsidR="00AA3574" w14:paraId="4FF7CE90" w14:textId="77777777">
        <w:trPr>
          <w:cantSplit/>
          <w:tblHeader/>
          <w:jc w:val="center"/>
        </w:trPr>
        <w:tc>
          <w:tcPr>
            <w:tcW w:w="2100" w:type="dxa"/>
            <w:shd w:val="clear" w:color="auto" w:fill="1F4E79"/>
          </w:tcPr>
          <w:p w14:paraId="0C0A78FD" w14:textId="77777777" w:rsidR="00AA3574" w:rsidRDefault="003C732F">
            <w:pPr>
              <w:spacing w:after="0"/>
            </w:pPr>
            <w:r>
              <w:rPr>
                <w:b/>
                <w:color w:val="FFFFFF"/>
              </w:rPr>
              <w:t>Screen</w:t>
            </w:r>
          </w:p>
        </w:tc>
        <w:tc>
          <w:tcPr>
            <w:tcW w:w="3900" w:type="dxa"/>
            <w:shd w:val="clear" w:color="auto" w:fill="1F4E79"/>
          </w:tcPr>
          <w:p w14:paraId="08D041C1" w14:textId="77777777" w:rsidR="00AA3574" w:rsidRDefault="003C732F">
            <w:pPr>
              <w:spacing w:after="0"/>
            </w:pPr>
            <w:r>
              <w:rPr>
                <w:b/>
                <w:color w:val="FFFFFF"/>
              </w:rPr>
              <w:t>Purpose</w:t>
            </w:r>
          </w:p>
        </w:tc>
        <w:tc>
          <w:tcPr>
            <w:tcW w:w="3360" w:type="dxa"/>
            <w:shd w:val="clear" w:color="auto" w:fill="1F4E79"/>
          </w:tcPr>
          <w:p w14:paraId="3877334C" w14:textId="77777777" w:rsidR="00AA3574" w:rsidRDefault="003C732F">
            <w:pPr>
              <w:spacing w:after="0"/>
            </w:pPr>
            <w:r>
              <w:rPr>
                <w:b/>
                <w:color w:val="FFFFFF"/>
              </w:rPr>
              <w:t>Final feature</w:t>
            </w:r>
          </w:p>
        </w:tc>
      </w:tr>
      <w:tr w:rsidR="00AA3574" w14:paraId="28578867" w14:textId="77777777">
        <w:trPr>
          <w:cantSplit/>
          <w:jc w:val="center"/>
        </w:trPr>
        <w:tc>
          <w:tcPr>
            <w:tcW w:w="2100" w:type="dxa"/>
          </w:tcPr>
          <w:p w14:paraId="70BC4FFD" w14:textId="77777777" w:rsidR="00AA3574" w:rsidRDefault="003C732F">
            <w:pPr>
              <w:spacing w:after="0"/>
            </w:pPr>
            <w:r>
              <w:t>Home screen</w:t>
            </w:r>
          </w:p>
        </w:tc>
        <w:tc>
          <w:tcPr>
            <w:tcW w:w="3900" w:type="dxa"/>
          </w:tcPr>
          <w:p w14:paraId="03558969" w14:textId="77777777" w:rsidR="00AA3574" w:rsidRDefault="003C732F">
            <w:pPr>
              <w:spacing w:after="0"/>
            </w:pPr>
            <w:r>
              <w:t>Allows the user to configure the match before it begins.</w:t>
            </w:r>
          </w:p>
        </w:tc>
        <w:tc>
          <w:tcPr>
            <w:tcW w:w="3360" w:type="dxa"/>
          </w:tcPr>
          <w:p w14:paraId="03853539" w14:textId="77777777" w:rsidR="00AA3574" w:rsidRDefault="003C732F">
            <w:pPr>
              <w:spacing w:after="0"/>
            </w:pPr>
            <w:r>
              <w:t>Mode, colour, time control and bot difficulty buttons.</w:t>
            </w:r>
          </w:p>
        </w:tc>
      </w:tr>
      <w:tr w:rsidR="00AA3574" w14:paraId="58968774" w14:textId="77777777">
        <w:trPr>
          <w:cantSplit/>
          <w:jc w:val="center"/>
        </w:trPr>
        <w:tc>
          <w:tcPr>
            <w:tcW w:w="2100" w:type="dxa"/>
            <w:shd w:val="clear" w:color="auto" w:fill="F2F7FB"/>
          </w:tcPr>
          <w:p w14:paraId="41188FD7" w14:textId="77777777" w:rsidR="00AA3574" w:rsidRDefault="003C732F">
            <w:pPr>
              <w:spacing w:after="0"/>
            </w:pPr>
            <w:r>
              <w:t>Game board screen</w:t>
            </w:r>
          </w:p>
        </w:tc>
        <w:tc>
          <w:tcPr>
            <w:tcW w:w="3900" w:type="dxa"/>
            <w:shd w:val="clear" w:color="auto" w:fill="F2F7FB"/>
          </w:tcPr>
          <w:p w14:paraId="6652FC53" w14:textId="77777777" w:rsidR="00AA3574" w:rsidRDefault="003C732F">
            <w:pPr>
              <w:spacing w:after="0"/>
            </w:pPr>
            <w:r>
              <w:t>Main live gameplay screen.</w:t>
            </w:r>
          </w:p>
        </w:tc>
        <w:tc>
          <w:tcPr>
            <w:tcW w:w="3360" w:type="dxa"/>
            <w:shd w:val="clear" w:color="auto" w:fill="F2F7FB"/>
          </w:tcPr>
          <w:p w14:paraId="18A6F876" w14:textId="77777777" w:rsidR="00AA3574" w:rsidRDefault="003C732F">
            <w:pPr>
              <w:spacing w:after="0"/>
            </w:pPr>
            <w:r>
              <w:t>Board, player bars, timers, sidebar and settings cogwheel.</w:t>
            </w:r>
          </w:p>
        </w:tc>
      </w:tr>
      <w:tr w:rsidR="00AA3574" w14:paraId="3D5AD21E" w14:textId="77777777">
        <w:trPr>
          <w:cantSplit/>
          <w:jc w:val="center"/>
        </w:trPr>
        <w:tc>
          <w:tcPr>
            <w:tcW w:w="2100" w:type="dxa"/>
          </w:tcPr>
          <w:p w14:paraId="21D75D03" w14:textId="77777777" w:rsidR="00AA3574" w:rsidRDefault="003C732F">
            <w:pPr>
              <w:spacing w:after="0"/>
            </w:pPr>
            <w:r>
              <w:t>Settings menu</w:t>
            </w:r>
          </w:p>
        </w:tc>
        <w:tc>
          <w:tcPr>
            <w:tcW w:w="3900" w:type="dxa"/>
          </w:tcPr>
          <w:p w14:paraId="5E17F6D5" w14:textId="77777777" w:rsidR="00AA3574" w:rsidRDefault="003C732F">
            <w:pPr>
              <w:spacing w:after="0"/>
            </w:pPr>
            <w:r>
              <w:t>Contains match actions without cluttering the live screen.</w:t>
            </w:r>
          </w:p>
        </w:tc>
        <w:tc>
          <w:tcPr>
            <w:tcW w:w="3360" w:type="dxa"/>
          </w:tcPr>
          <w:p w14:paraId="586532CD" w14:textId="77777777" w:rsidR="00AA3574" w:rsidRDefault="003C732F">
            <w:pPr>
              <w:spacing w:after="0"/>
            </w:pPr>
            <w:r>
              <w:t>Resign, restart match and return to home menu.</w:t>
            </w:r>
          </w:p>
        </w:tc>
      </w:tr>
      <w:tr w:rsidR="00AA3574" w14:paraId="74010C63" w14:textId="77777777">
        <w:trPr>
          <w:cantSplit/>
          <w:jc w:val="center"/>
        </w:trPr>
        <w:tc>
          <w:tcPr>
            <w:tcW w:w="2100" w:type="dxa"/>
            <w:shd w:val="clear" w:color="auto" w:fill="F2F7FB"/>
          </w:tcPr>
          <w:p w14:paraId="603B9519" w14:textId="77777777" w:rsidR="00AA3574" w:rsidRDefault="003C732F">
            <w:pPr>
              <w:spacing w:after="0"/>
            </w:pPr>
            <w:r>
              <w:t>Game result pop-up</w:t>
            </w:r>
          </w:p>
        </w:tc>
        <w:tc>
          <w:tcPr>
            <w:tcW w:w="3900" w:type="dxa"/>
            <w:shd w:val="clear" w:color="auto" w:fill="F2F7FB"/>
          </w:tcPr>
          <w:p w14:paraId="68D3D5DE" w14:textId="77777777" w:rsidR="00AA3574" w:rsidRDefault="003C732F">
            <w:pPr>
              <w:spacing w:after="0"/>
            </w:pPr>
            <w:r>
              <w:t>Clearly explains why a game ended.</w:t>
            </w:r>
          </w:p>
        </w:tc>
        <w:tc>
          <w:tcPr>
            <w:tcW w:w="3360" w:type="dxa"/>
            <w:shd w:val="clear" w:color="auto" w:fill="F2F7FB"/>
          </w:tcPr>
          <w:p w14:paraId="21C0942B" w14:textId="77777777" w:rsidR="00AA3574" w:rsidRDefault="003C732F">
            <w:pPr>
              <w:spacing w:after="0"/>
            </w:pPr>
            <w:r>
              <w:t>Checkmate, timeout, resignation, stalemate or draw reason.</w:t>
            </w:r>
          </w:p>
        </w:tc>
      </w:tr>
      <w:tr w:rsidR="00AA3574" w14:paraId="5AAE53CB" w14:textId="77777777">
        <w:trPr>
          <w:cantSplit/>
          <w:jc w:val="center"/>
        </w:trPr>
        <w:tc>
          <w:tcPr>
            <w:tcW w:w="2100" w:type="dxa"/>
          </w:tcPr>
          <w:p w14:paraId="674518D7" w14:textId="77777777" w:rsidR="00AA3574" w:rsidRDefault="003C732F">
            <w:pPr>
              <w:spacing w:after="0"/>
            </w:pPr>
            <w:r>
              <w:lastRenderedPageBreak/>
              <w:t>Review screen</w:t>
            </w:r>
          </w:p>
        </w:tc>
        <w:tc>
          <w:tcPr>
            <w:tcW w:w="3900" w:type="dxa"/>
          </w:tcPr>
          <w:p w14:paraId="60D6D914" w14:textId="77777777" w:rsidR="00AA3574" w:rsidRDefault="003C732F">
            <w:pPr>
              <w:spacing w:after="0"/>
            </w:pPr>
            <w:r>
              <w:t>Allows users to review the game after it ends.</w:t>
            </w:r>
          </w:p>
        </w:tc>
        <w:tc>
          <w:tcPr>
            <w:tcW w:w="3360" w:type="dxa"/>
          </w:tcPr>
          <w:p w14:paraId="2D52C077" w14:textId="77777777" w:rsidR="00AA3574" w:rsidRDefault="003C732F">
            <w:pPr>
              <w:spacing w:after="0"/>
            </w:pPr>
            <w:r>
              <w:t>Move history and replay controls.</w:t>
            </w:r>
          </w:p>
        </w:tc>
      </w:tr>
    </w:tbl>
    <w:p w14:paraId="6CD18648" w14:textId="77777777" w:rsidR="00AA3574" w:rsidRDefault="00AA3574"/>
    <w:p w14:paraId="3D197BCE" w14:textId="77777777" w:rsidR="00AA3574" w:rsidRDefault="003C732F">
      <w:r>
        <w:t>The final interface screenshots below show the completed home menu, countdown screen and live gameplay layout with player tags, timers and side panel information.</w:t>
      </w:r>
    </w:p>
    <w:p w14:paraId="15AF6D39" w14:textId="77777777" w:rsidR="00AA3574" w:rsidRDefault="003C732F">
      <w:pPr>
        <w:jc w:val="center"/>
      </w:pPr>
      <w:r>
        <w:rPr>
          <w:noProof/>
        </w:rPr>
        <w:drawing>
          <wp:inline distT="0" distB="0" distL="0" distR="0" wp14:anchorId="66C75CE5" wp14:editId="09439EFA">
            <wp:extent cx="5669280" cy="46502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menu_clean.png"/>
                    <pic:cNvPicPr/>
                  </pic:nvPicPr>
                  <pic:blipFill>
                    <a:blip r:embed="rId15"/>
                    <a:stretch>
                      <a:fillRect/>
                    </a:stretch>
                  </pic:blipFill>
                  <pic:spPr>
                    <a:xfrm>
                      <a:off x="0" y="0"/>
                      <a:ext cx="5669280" cy="4650204"/>
                    </a:xfrm>
                    <a:prstGeom prst="rect">
                      <a:avLst/>
                    </a:prstGeom>
                  </pic:spPr>
                </pic:pic>
              </a:graphicData>
            </a:graphic>
          </wp:inline>
        </w:drawing>
      </w:r>
    </w:p>
    <w:p w14:paraId="05FDDFF4" w14:textId="77777777" w:rsidR="00AA3574" w:rsidRDefault="003C732F">
      <w:pPr>
        <w:spacing w:before="40"/>
        <w:jc w:val="center"/>
      </w:pPr>
      <w:r>
        <w:rPr>
          <w:i/>
          <w:color w:val="555555"/>
        </w:rPr>
        <w:t>Figure 4: Home menu with mode, colour, time control and bot difficulty selection</w:t>
      </w:r>
    </w:p>
    <w:p w14:paraId="7785489D" w14:textId="77777777" w:rsidR="00AA3574" w:rsidRDefault="003C732F">
      <w:pPr>
        <w:jc w:val="center"/>
      </w:pPr>
      <w:r>
        <w:rPr>
          <w:noProof/>
        </w:rPr>
        <w:lastRenderedPageBreak/>
        <w:drawing>
          <wp:inline distT="0" distB="0" distL="0" distR="0" wp14:anchorId="023691E0" wp14:editId="0286E292">
            <wp:extent cx="5669280" cy="48586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6).png"/>
                    <pic:cNvPicPr/>
                  </pic:nvPicPr>
                  <pic:blipFill>
                    <a:blip r:embed="rId16"/>
                    <a:stretch>
                      <a:fillRect/>
                    </a:stretch>
                  </pic:blipFill>
                  <pic:spPr>
                    <a:xfrm>
                      <a:off x="0" y="0"/>
                      <a:ext cx="5669280" cy="4858611"/>
                    </a:xfrm>
                    <a:prstGeom prst="rect">
                      <a:avLst/>
                    </a:prstGeom>
                  </pic:spPr>
                </pic:pic>
              </a:graphicData>
            </a:graphic>
          </wp:inline>
        </w:drawing>
      </w:r>
    </w:p>
    <w:p w14:paraId="4F3F98FC" w14:textId="77777777" w:rsidR="00AA3574" w:rsidRDefault="003C732F">
      <w:pPr>
        <w:spacing w:before="40"/>
        <w:jc w:val="center"/>
      </w:pPr>
      <w:r>
        <w:rPr>
          <w:i/>
          <w:color w:val="555555"/>
        </w:rPr>
        <w:t>Figure 5: Five-second countdown before the timer starts</w:t>
      </w:r>
    </w:p>
    <w:p w14:paraId="55DCCF64" w14:textId="77777777" w:rsidR="00AA3574" w:rsidRDefault="003C732F">
      <w:pPr>
        <w:jc w:val="center"/>
      </w:pPr>
      <w:r>
        <w:rPr>
          <w:noProof/>
        </w:rPr>
        <w:lastRenderedPageBreak/>
        <w:drawing>
          <wp:inline distT="0" distB="0" distL="0" distR="0" wp14:anchorId="0BAEA441" wp14:editId="45E01857">
            <wp:extent cx="5669280" cy="47921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5).png"/>
                    <pic:cNvPicPr/>
                  </pic:nvPicPr>
                  <pic:blipFill>
                    <a:blip r:embed="rId17"/>
                    <a:stretch>
                      <a:fillRect/>
                    </a:stretch>
                  </pic:blipFill>
                  <pic:spPr>
                    <a:xfrm>
                      <a:off x="0" y="0"/>
                      <a:ext cx="5669280" cy="4792146"/>
                    </a:xfrm>
                    <a:prstGeom prst="rect">
                      <a:avLst/>
                    </a:prstGeom>
                  </pic:spPr>
                </pic:pic>
              </a:graphicData>
            </a:graphic>
          </wp:inline>
        </w:drawing>
      </w:r>
    </w:p>
    <w:p w14:paraId="130D12FC" w14:textId="77777777" w:rsidR="00AA3574" w:rsidRDefault="003C732F">
      <w:pPr>
        <w:spacing w:before="40"/>
        <w:jc w:val="center"/>
      </w:pPr>
      <w:r>
        <w:rPr>
          <w:i/>
          <w:color w:val="555555"/>
        </w:rPr>
        <w:t>Figure 6: Live game interface with player bars, timers, side panel and theme colours</w:t>
      </w:r>
    </w:p>
    <w:p w14:paraId="779E1759" w14:textId="77777777" w:rsidR="00AA3574" w:rsidRDefault="00AA3574"/>
    <w:p w14:paraId="06F2AE51" w14:textId="77777777" w:rsidR="00AA3574" w:rsidRDefault="003C732F">
      <w:r>
        <w:br w:type="page"/>
      </w:r>
    </w:p>
    <w:p w14:paraId="27160C01" w14:textId="77777777" w:rsidR="00AA3574" w:rsidRDefault="003C732F">
      <w:pPr>
        <w:pStyle w:val="Heading1"/>
        <w:spacing w:before="120"/>
      </w:pPr>
      <w:bookmarkStart w:id="21" w:name="_Toc233671348"/>
      <w:r>
        <w:rPr>
          <w:rFonts w:ascii="Arial" w:hAnsi="Arial"/>
          <w:color w:val="1F4E79"/>
          <w:sz w:val="32"/>
        </w:rPr>
        <w:lastRenderedPageBreak/>
        <w:t>Section 5 - Directory Structure</w:t>
      </w:r>
      <w:bookmarkEnd w:id="21"/>
    </w:p>
    <w:p w14:paraId="13D74D25" w14:textId="77777777" w:rsidR="00AA3574" w:rsidRDefault="003C732F">
      <w:r>
        <w:t>The final folder structure separates source code, assets, tests, snapshots and documentation. This supports maintainability and makes the project easier to run on different devices.</w:t>
      </w:r>
    </w:p>
    <w:p w14:paraId="45B7428F" w14:textId="77777777" w:rsidR="00AA3574" w:rsidRDefault="003C732F">
      <w:r>
        <w:t>Peter Chess Engine v6.3.1/</w:t>
      </w:r>
    </w:p>
    <w:p w14:paraId="228131AE" w14:textId="77777777" w:rsidR="00AA3574" w:rsidRDefault="003C732F">
      <w:r>
        <w:t>|-- assets/</w:t>
      </w:r>
    </w:p>
    <w:p w14:paraId="515BAFDC" w14:textId="77777777" w:rsidR="00AA3574" w:rsidRDefault="003C732F">
      <w:r>
        <w:t>|   |-- images/</w:t>
      </w:r>
    </w:p>
    <w:p w14:paraId="457667FC" w14:textId="77777777" w:rsidR="00AA3574" w:rsidRDefault="003C732F">
      <w:r>
        <w:t>|   |-- sounds/</w:t>
      </w:r>
    </w:p>
    <w:p w14:paraId="6A7FF8F3" w14:textId="77777777" w:rsidR="00AA3574" w:rsidRDefault="003C732F">
      <w:r>
        <w:t>|-- docs/</w:t>
      </w:r>
    </w:p>
    <w:p w14:paraId="4A7E6A47" w14:textId="77777777" w:rsidR="00AA3574" w:rsidRDefault="003C732F">
      <w:r>
        <w:t>|-- snapshots/</w:t>
      </w:r>
    </w:p>
    <w:p w14:paraId="6EC00420" w14:textId="77777777" w:rsidR="00AA3574" w:rsidRDefault="003C732F">
      <w:r>
        <w:t>|-- src/</w:t>
      </w:r>
    </w:p>
    <w:p w14:paraId="576B33C3" w14:textId="77777777" w:rsidR="00AA3574" w:rsidRDefault="003C732F">
      <w:r>
        <w:t>|   |-- main.py</w:t>
      </w:r>
    </w:p>
    <w:p w14:paraId="46ADAEA9" w14:textId="77777777" w:rsidR="00AA3574" w:rsidRDefault="003C732F">
      <w:r>
        <w:t>|   |-- game.py</w:t>
      </w:r>
    </w:p>
    <w:p w14:paraId="101255AD" w14:textId="77777777" w:rsidR="00AA3574" w:rsidRDefault="003C732F">
      <w:r>
        <w:t>|   |-- board.py</w:t>
      </w:r>
    </w:p>
    <w:p w14:paraId="2A6D7DE1" w14:textId="77777777" w:rsidR="00AA3574" w:rsidRDefault="003C732F">
      <w:r>
        <w:t>|   |-- piece.py</w:t>
      </w:r>
    </w:p>
    <w:p w14:paraId="4582E4C6" w14:textId="77777777" w:rsidR="00AA3574" w:rsidRDefault="003C732F">
      <w:r>
        <w:t>|   |-- move.py</w:t>
      </w:r>
    </w:p>
    <w:p w14:paraId="498F5712" w14:textId="77777777" w:rsidR="00AA3574" w:rsidRDefault="003C732F">
      <w:r>
        <w:t>|   |-- square.py</w:t>
      </w:r>
    </w:p>
    <w:p w14:paraId="1B0C30E6" w14:textId="77777777" w:rsidR="00AA3574" w:rsidRDefault="003C732F">
      <w:r>
        <w:t>|   |-- config.py</w:t>
      </w:r>
    </w:p>
    <w:p w14:paraId="3DBC957C" w14:textId="77777777" w:rsidR="00AA3574" w:rsidRDefault="003C732F">
      <w:r>
        <w:t>|   |-- sound.py</w:t>
      </w:r>
    </w:p>
    <w:p w14:paraId="06BF9D27" w14:textId="77777777" w:rsidR="00AA3574" w:rsidRDefault="003C732F">
      <w:r>
        <w:t>|-- tests/</w:t>
      </w:r>
    </w:p>
    <w:p w14:paraId="7FFC923E" w14:textId="77777777" w:rsidR="00AA3574" w:rsidRDefault="003C732F">
      <w:r>
        <w:t>|   |-- test_board_logic.py</w:t>
      </w:r>
    </w:p>
    <w:p w14:paraId="178353C1" w14:textId="77777777" w:rsidR="00AA3574" w:rsidRDefault="003C732F">
      <w:r>
        <w:t>|-- README.md</w:t>
      </w:r>
    </w:p>
    <w:p w14:paraId="2430D713" w14:textId="77777777" w:rsidR="00AA3574" w:rsidRDefault="003C732F">
      <w:r>
        <w:t>|-- requirements.txt</w:t>
      </w:r>
    </w:p>
    <w:p w14:paraId="00B7C414" w14:textId="77777777" w:rsidR="00AA3574" w:rsidRDefault="003C732F">
      <w:r>
        <w:t>|-- .gitignore</w:t>
      </w:r>
    </w:p>
    <w:p w14:paraId="24E9F461" w14:textId="77777777" w:rsidR="00AA3574" w:rsidRDefault="00AA3574"/>
    <w:p w14:paraId="3E510129" w14:textId="77777777" w:rsidR="00AA3574" w:rsidRDefault="003C732F">
      <w:r>
        <w:br w:type="page"/>
      </w:r>
    </w:p>
    <w:p w14:paraId="44A651A8" w14:textId="77777777" w:rsidR="00AA3574" w:rsidRDefault="003C732F">
      <w:pPr>
        <w:pStyle w:val="Heading1"/>
        <w:spacing w:before="120"/>
      </w:pPr>
      <w:bookmarkStart w:id="22" w:name="_Toc233671349"/>
      <w:r>
        <w:rPr>
          <w:rFonts w:ascii="Arial" w:hAnsi="Arial"/>
          <w:color w:val="1F4E79"/>
          <w:sz w:val="32"/>
        </w:rPr>
        <w:lastRenderedPageBreak/>
        <w:t>Section 6 - Secure Programming</w:t>
      </w:r>
      <w:bookmarkEnd w:id="22"/>
    </w:p>
    <w:p w14:paraId="3B976E67" w14:textId="77777777" w:rsidR="00AA3574" w:rsidRDefault="003C732F">
      <w:r>
        <w:t>Although this is a desktop game rather than a web application, secure and defensive programming are still important. The final chess engine uses input validation, controlled game states and graceful feedback to prevent unexpected user actions from breaking the program.</w:t>
      </w:r>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2700"/>
        <w:gridCol w:w="6660"/>
      </w:tblGrid>
      <w:tr w:rsidR="00AA3574" w14:paraId="56B2D827" w14:textId="77777777">
        <w:trPr>
          <w:cantSplit/>
          <w:tblHeader/>
          <w:jc w:val="center"/>
        </w:trPr>
        <w:tc>
          <w:tcPr>
            <w:tcW w:w="2700" w:type="dxa"/>
            <w:shd w:val="clear" w:color="auto" w:fill="1F4E79"/>
          </w:tcPr>
          <w:p w14:paraId="3B732D20" w14:textId="77777777" w:rsidR="00AA3574" w:rsidRDefault="003C732F">
            <w:pPr>
              <w:spacing w:after="0"/>
            </w:pPr>
            <w:r>
              <w:rPr>
                <w:b/>
                <w:color w:val="FFFFFF"/>
              </w:rPr>
              <w:t>Secure/defensive feature</w:t>
            </w:r>
          </w:p>
        </w:tc>
        <w:tc>
          <w:tcPr>
            <w:tcW w:w="6660" w:type="dxa"/>
            <w:shd w:val="clear" w:color="auto" w:fill="1F4E79"/>
          </w:tcPr>
          <w:p w14:paraId="4C96F7F2" w14:textId="77777777" w:rsidR="00AA3574" w:rsidRDefault="003C732F">
            <w:pPr>
              <w:spacing w:after="0"/>
            </w:pPr>
            <w:r>
              <w:rPr>
                <w:b/>
                <w:color w:val="FFFFFF"/>
              </w:rPr>
              <w:t>How it is applied in the chess engine</w:t>
            </w:r>
          </w:p>
        </w:tc>
      </w:tr>
      <w:tr w:rsidR="00AA3574" w14:paraId="59B2BDBF" w14:textId="77777777">
        <w:trPr>
          <w:cantSplit/>
          <w:jc w:val="center"/>
        </w:trPr>
        <w:tc>
          <w:tcPr>
            <w:tcW w:w="2700" w:type="dxa"/>
          </w:tcPr>
          <w:p w14:paraId="261B36D2" w14:textId="77777777" w:rsidR="00AA3574" w:rsidRDefault="003C732F">
            <w:pPr>
              <w:spacing w:after="0"/>
            </w:pPr>
            <w:r>
              <w:t>Input validation</w:t>
            </w:r>
          </w:p>
        </w:tc>
        <w:tc>
          <w:tcPr>
            <w:tcW w:w="6660" w:type="dxa"/>
          </w:tcPr>
          <w:p w14:paraId="7D12EA48" w14:textId="77777777" w:rsidR="00AA3574" w:rsidRDefault="003C732F">
            <w:pPr>
              <w:spacing w:after="0"/>
            </w:pPr>
            <w:r>
              <w:t>The program only accepts valid board selections and legal moves. Illegal moves trigger a small notification.</w:t>
            </w:r>
          </w:p>
        </w:tc>
      </w:tr>
      <w:tr w:rsidR="00AA3574" w14:paraId="030601DD" w14:textId="77777777">
        <w:trPr>
          <w:cantSplit/>
          <w:jc w:val="center"/>
        </w:trPr>
        <w:tc>
          <w:tcPr>
            <w:tcW w:w="2700" w:type="dxa"/>
            <w:shd w:val="clear" w:color="auto" w:fill="F2F7FB"/>
          </w:tcPr>
          <w:p w14:paraId="39263050" w14:textId="77777777" w:rsidR="00AA3574" w:rsidRDefault="003C732F">
            <w:pPr>
              <w:spacing w:after="0"/>
            </w:pPr>
            <w:r>
              <w:t>Exception awareness</w:t>
            </w:r>
          </w:p>
        </w:tc>
        <w:tc>
          <w:tcPr>
            <w:tcW w:w="6660" w:type="dxa"/>
            <w:shd w:val="clear" w:color="auto" w:fill="F2F7FB"/>
          </w:tcPr>
          <w:p w14:paraId="0918446F" w14:textId="77777777" w:rsidR="00AA3574" w:rsidRDefault="003C732F">
            <w:pPr>
              <w:spacing w:after="0"/>
            </w:pPr>
            <w:r>
              <w:t>Assets and sounds are stored in a clear folder structure to prevent missing-file crashes.</w:t>
            </w:r>
          </w:p>
        </w:tc>
      </w:tr>
      <w:tr w:rsidR="00AA3574" w14:paraId="6F51761C" w14:textId="77777777">
        <w:trPr>
          <w:cantSplit/>
          <w:jc w:val="center"/>
        </w:trPr>
        <w:tc>
          <w:tcPr>
            <w:tcW w:w="2700" w:type="dxa"/>
          </w:tcPr>
          <w:p w14:paraId="18821CDB" w14:textId="77777777" w:rsidR="00AA3574" w:rsidRDefault="003C732F">
            <w:pPr>
              <w:spacing w:after="0"/>
            </w:pPr>
            <w:r>
              <w:t>Race condition awareness</w:t>
            </w:r>
          </w:p>
        </w:tc>
        <w:tc>
          <w:tcPr>
            <w:tcW w:w="6660" w:type="dxa"/>
          </w:tcPr>
          <w:p w14:paraId="5299BF6C" w14:textId="77777777" w:rsidR="00AA3574" w:rsidRDefault="003C732F">
            <w:pPr>
              <w:spacing w:after="0"/>
            </w:pPr>
            <w:r>
              <w:t>Bot move timing and clock timing were refined to avoid the interface freezing during bot turns.</w:t>
            </w:r>
          </w:p>
        </w:tc>
      </w:tr>
      <w:tr w:rsidR="00AA3574" w14:paraId="50CE2B24" w14:textId="77777777">
        <w:trPr>
          <w:cantSplit/>
          <w:jc w:val="center"/>
        </w:trPr>
        <w:tc>
          <w:tcPr>
            <w:tcW w:w="2700" w:type="dxa"/>
            <w:shd w:val="clear" w:color="auto" w:fill="F2F7FB"/>
          </w:tcPr>
          <w:p w14:paraId="232D153F" w14:textId="77777777" w:rsidR="00AA3574" w:rsidRDefault="003C732F">
            <w:pPr>
              <w:spacing w:after="0"/>
            </w:pPr>
            <w:r>
              <w:t>Graceful failure</w:t>
            </w:r>
          </w:p>
        </w:tc>
        <w:tc>
          <w:tcPr>
            <w:tcW w:w="6660" w:type="dxa"/>
            <w:shd w:val="clear" w:color="auto" w:fill="F2F7FB"/>
          </w:tcPr>
          <w:p w14:paraId="1394DC25" w14:textId="77777777" w:rsidR="00AA3574" w:rsidRDefault="003C732F">
            <w:pPr>
              <w:spacing w:after="0"/>
            </w:pPr>
            <w:r>
              <w:t>Invalid user actions do not end the program; they are handled through visual feedback.</w:t>
            </w:r>
          </w:p>
        </w:tc>
      </w:tr>
      <w:tr w:rsidR="00AA3574" w14:paraId="69519ACC" w14:textId="77777777">
        <w:trPr>
          <w:cantSplit/>
          <w:jc w:val="center"/>
        </w:trPr>
        <w:tc>
          <w:tcPr>
            <w:tcW w:w="2700" w:type="dxa"/>
          </w:tcPr>
          <w:p w14:paraId="1059EAA8" w14:textId="77777777" w:rsidR="00AA3574" w:rsidRDefault="003C732F">
            <w:pPr>
              <w:spacing w:after="0"/>
            </w:pPr>
            <w:r>
              <w:t>No unnecessary authentication</w:t>
            </w:r>
          </w:p>
        </w:tc>
        <w:tc>
          <w:tcPr>
            <w:tcW w:w="6660" w:type="dxa"/>
          </w:tcPr>
          <w:p w14:paraId="648BFC0E" w14:textId="77777777" w:rsidR="00AA3574" w:rsidRDefault="003C732F">
            <w:pPr>
              <w:spacing w:after="0"/>
            </w:pPr>
            <w:r>
              <w:t>The final app does not collect accounts or passwords, reducing privacy and security risk.</w:t>
            </w:r>
          </w:p>
        </w:tc>
      </w:tr>
      <w:tr w:rsidR="00AA3574" w14:paraId="142969BC" w14:textId="77777777">
        <w:trPr>
          <w:cantSplit/>
          <w:jc w:val="center"/>
        </w:trPr>
        <w:tc>
          <w:tcPr>
            <w:tcW w:w="2700" w:type="dxa"/>
            <w:shd w:val="clear" w:color="auto" w:fill="F2F7FB"/>
          </w:tcPr>
          <w:p w14:paraId="7AAC6BA8" w14:textId="77777777" w:rsidR="00AA3574" w:rsidRDefault="003C732F">
            <w:pPr>
              <w:spacing w:after="0"/>
            </w:pPr>
            <w:r>
              <w:t>Clear user controls</w:t>
            </w:r>
          </w:p>
        </w:tc>
        <w:tc>
          <w:tcPr>
            <w:tcW w:w="6660" w:type="dxa"/>
            <w:shd w:val="clear" w:color="auto" w:fill="F2F7FB"/>
          </w:tcPr>
          <w:p w14:paraId="43AB0D48" w14:textId="77777777" w:rsidR="00AA3574" w:rsidRDefault="003C732F">
            <w:pPr>
              <w:spacing w:after="0"/>
            </w:pPr>
            <w:r>
              <w:t>Buttons and settings menu reduce misuse compared to hidden keyboard-only shortcuts.</w:t>
            </w:r>
          </w:p>
        </w:tc>
      </w:tr>
    </w:tbl>
    <w:p w14:paraId="13CA1E54" w14:textId="77777777" w:rsidR="00AA3574" w:rsidRDefault="00AA3574"/>
    <w:p w14:paraId="4BFA2580" w14:textId="77777777" w:rsidR="00AA3574" w:rsidRDefault="003C732F">
      <w:r>
        <w:t>Web-specific features such as CSRF protection, XSS prevention, SQL injection protection and password hashing are not required because the final version is a local desktop pygame application, not an online database-driven system.</w:t>
      </w:r>
    </w:p>
    <w:p w14:paraId="567D870D" w14:textId="77777777" w:rsidR="00AA3574" w:rsidRDefault="00AA3574"/>
    <w:p w14:paraId="28B2D89D" w14:textId="77777777" w:rsidR="00AA3574" w:rsidRDefault="003C732F">
      <w:pPr>
        <w:pStyle w:val="Heading1"/>
        <w:spacing w:before="120"/>
      </w:pPr>
      <w:bookmarkStart w:id="23" w:name="_Toc233671350"/>
      <w:r>
        <w:rPr>
          <w:rFonts w:ascii="Arial" w:hAnsi="Arial"/>
          <w:color w:val="1F4E79"/>
          <w:sz w:val="32"/>
        </w:rPr>
        <w:t>Section 7 - Testing</w:t>
      </w:r>
      <w:bookmarkEnd w:id="23"/>
    </w:p>
    <w:p w14:paraId="702CBF2C" w14:textId="77777777" w:rsidR="00AA3574" w:rsidRDefault="003C732F">
      <w:pPr>
        <w:pStyle w:val="Heading2"/>
        <w:spacing w:before="120"/>
      </w:pPr>
      <w:bookmarkStart w:id="24" w:name="_Toc233671351"/>
      <w:r>
        <w:rPr>
          <w:rFonts w:ascii="Arial" w:hAnsi="Arial"/>
          <w:color w:val="1F4E79"/>
          <w:sz w:val="28"/>
        </w:rPr>
        <w:t>7.1 Unit Testing Plan</w:t>
      </w:r>
      <w:bookmarkEnd w:id="24"/>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2100"/>
        <w:gridCol w:w="3900"/>
        <w:gridCol w:w="3360"/>
      </w:tblGrid>
      <w:tr w:rsidR="00AA3574" w14:paraId="58FC37D8" w14:textId="77777777">
        <w:trPr>
          <w:cantSplit/>
          <w:tblHeader/>
          <w:jc w:val="center"/>
        </w:trPr>
        <w:tc>
          <w:tcPr>
            <w:tcW w:w="2100" w:type="dxa"/>
            <w:shd w:val="clear" w:color="auto" w:fill="1F4E79"/>
          </w:tcPr>
          <w:p w14:paraId="7FAEE767" w14:textId="77777777" w:rsidR="00AA3574" w:rsidRDefault="003C732F">
            <w:pPr>
              <w:spacing w:after="0"/>
            </w:pPr>
            <w:r>
              <w:rPr>
                <w:b/>
                <w:color w:val="FFFFFF"/>
              </w:rPr>
              <w:t>Test area</w:t>
            </w:r>
          </w:p>
        </w:tc>
        <w:tc>
          <w:tcPr>
            <w:tcW w:w="3900" w:type="dxa"/>
            <w:shd w:val="clear" w:color="auto" w:fill="1F4E79"/>
          </w:tcPr>
          <w:p w14:paraId="73F05453" w14:textId="77777777" w:rsidR="00AA3574" w:rsidRDefault="003C732F">
            <w:pPr>
              <w:spacing w:after="0"/>
            </w:pPr>
            <w:r>
              <w:rPr>
                <w:b/>
                <w:color w:val="FFFFFF"/>
              </w:rPr>
              <w:t>Example test</w:t>
            </w:r>
          </w:p>
        </w:tc>
        <w:tc>
          <w:tcPr>
            <w:tcW w:w="3360" w:type="dxa"/>
            <w:shd w:val="clear" w:color="auto" w:fill="1F4E79"/>
          </w:tcPr>
          <w:p w14:paraId="65DFE25F" w14:textId="77777777" w:rsidR="00AA3574" w:rsidRDefault="003C732F">
            <w:pPr>
              <w:spacing w:after="0"/>
            </w:pPr>
            <w:r>
              <w:rPr>
                <w:b/>
                <w:color w:val="FFFFFF"/>
              </w:rPr>
              <w:t>Expected result</w:t>
            </w:r>
          </w:p>
        </w:tc>
      </w:tr>
      <w:tr w:rsidR="00AA3574" w14:paraId="7CC01F12" w14:textId="77777777">
        <w:trPr>
          <w:cantSplit/>
          <w:jc w:val="center"/>
        </w:trPr>
        <w:tc>
          <w:tcPr>
            <w:tcW w:w="2100" w:type="dxa"/>
          </w:tcPr>
          <w:p w14:paraId="5EF7316F" w14:textId="77777777" w:rsidR="00AA3574" w:rsidRDefault="003C732F">
            <w:pPr>
              <w:spacing w:after="0"/>
            </w:pPr>
            <w:r>
              <w:t>Board setup</w:t>
            </w:r>
          </w:p>
        </w:tc>
        <w:tc>
          <w:tcPr>
            <w:tcW w:w="3900" w:type="dxa"/>
          </w:tcPr>
          <w:p w14:paraId="4C30529B" w14:textId="77777777" w:rsidR="00AA3574" w:rsidRDefault="003C732F">
            <w:pPr>
              <w:spacing w:after="0"/>
            </w:pPr>
            <w:r>
              <w:t>Start a new game.</w:t>
            </w:r>
          </w:p>
        </w:tc>
        <w:tc>
          <w:tcPr>
            <w:tcW w:w="3360" w:type="dxa"/>
          </w:tcPr>
          <w:p w14:paraId="74DDD1A2" w14:textId="77777777" w:rsidR="00AA3574" w:rsidRDefault="003C732F">
            <w:pPr>
              <w:spacing w:after="0"/>
            </w:pPr>
            <w:r>
              <w:t>All pieces appear in correct starting positions.</w:t>
            </w:r>
          </w:p>
        </w:tc>
      </w:tr>
      <w:tr w:rsidR="00AA3574" w14:paraId="589A7AC6" w14:textId="77777777">
        <w:trPr>
          <w:cantSplit/>
          <w:jc w:val="center"/>
        </w:trPr>
        <w:tc>
          <w:tcPr>
            <w:tcW w:w="2100" w:type="dxa"/>
            <w:shd w:val="clear" w:color="auto" w:fill="F2F7FB"/>
          </w:tcPr>
          <w:p w14:paraId="7174F30B" w14:textId="77777777" w:rsidR="00AA3574" w:rsidRDefault="003C732F">
            <w:pPr>
              <w:spacing w:after="0"/>
            </w:pPr>
            <w:r>
              <w:t>Legal move</w:t>
            </w:r>
          </w:p>
        </w:tc>
        <w:tc>
          <w:tcPr>
            <w:tcW w:w="3900" w:type="dxa"/>
            <w:shd w:val="clear" w:color="auto" w:fill="F2F7FB"/>
          </w:tcPr>
          <w:p w14:paraId="2E9CD06D" w14:textId="77777777" w:rsidR="00AA3574" w:rsidRDefault="003C732F">
            <w:pPr>
              <w:spacing w:after="0"/>
            </w:pPr>
            <w:r>
              <w:t>Move a pawn one or two squares from starting position.</w:t>
            </w:r>
          </w:p>
        </w:tc>
        <w:tc>
          <w:tcPr>
            <w:tcW w:w="3360" w:type="dxa"/>
            <w:shd w:val="clear" w:color="auto" w:fill="F2F7FB"/>
          </w:tcPr>
          <w:p w14:paraId="50F4C0EF" w14:textId="77777777" w:rsidR="00AA3574" w:rsidRDefault="003C732F">
            <w:pPr>
              <w:spacing w:after="0"/>
            </w:pPr>
            <w:r>
              <w:t>Move is accepted if legal.</w:t>
            </w:r>
          </w:p>
        </w:tc>
      </w:tr>
      <w:tr w:rsidR="00AA3574" w14:paraId="42A4A9E5" w14:textId="77777777">
        <w:trPr>
          <w:cantSplit/>
          <w:jc w:val="center"/>
        </w:trPr>
        <w:tc>
          <w:tcPr>
            <w:tcW w:w="2100" w:type="dxa"/>
          </w:tcPr>
          <w:p w14:paraId="3964D1A0" w14:textId="77777777" w:rsidR="00AA3574" w:rsidRDefault="003C732F">
            <w:pPr>
              <w:spacing w:after="0"/>
            </w:pPr>
            <w:r>
              <w:t>Illegal move</w:t>
            </w:r>
          </w:p>
        </w:tc>
        <w:tc>
          <w:tcPr>
            <w:tcW w:w="3900" w:type="dxa"/>
          </w:tcPr>
          <w:p w14:paraId="6BCABCD7" w14:textId="77777777" w:rsidR="00AA3574" w:rsidRDefault="003C732F">
            <w:pPr>
              <w:spacing w:after="0"/>
            </w:pPr>
            <w:r>
              <w:t>Attempt to move a piece to an invalid square.</w:t>
            </w:r>
          </w:p>
        </w:tc>
        <w:tc>
          <w:tcPr>
            <w:tcW w:w="3360" w:type="dxa"/>
          </w:tcPr>
          <w:p w14:paraId="5BBB7C84" w14:textId="77777777" w:rsidR="00AA3574" w:rsidRDefault="003C732F">
            <w:pPr>
              <w:spacing w:after="0"/>
            </w:pPr>
            <w:r>
              <w:t>Move is rejected and notification appears.</w:t>
            </w:r>
          </w:p>
        </w:tc>
      </w:tr>
      <w:tr w:rsidR="00AA3574" w14:paraId="18E71F3E" w14:textId="77777777">
        <w:trPr>
          <w:cantSplit/>
          <w:jc w:val="center"/>
        </w:trPr>
        <w:tc>
          <w:tcPr>
            <w:tcW w:w="2100" w:type="dxa"/>
            <w:shd w:val="clear" w:color="auto" w:fill="F2F7FB"/>
          </w:tcPr>
          <w:p w14:paraId="42169D25" w14:textId="77777777" w:rsidR="00AA3574" w:rsidRDefault="003C732F">
            <w:pPr>
              <w:spacing w:after="0"/>
            </w:pPr>
            <w:r>
              <w:t>Check indication</w:t>
            </w:r>
          </w:p>
        </w:tc>
        <w:tc>
          <w:tcPr>
            <w:tcW w:w="3900" w:type="dxa"/>
            <w:shd w:val="clear" w:color="auto" w:fill="F2F7FB"/>
          </w:tcPr>
          <w:p w14:paraId="78975DF1" w14:textId="77777777" w:rsidR="00AA3574" w:rsidRDefault="003C732F">
            <w:pPr>
              <w:spacing w:after="0"/>
            </w:pPr>
            <w:r>
              <w:t>Place a king in check.</w:t>
            </w:r>
          </w:p>
        </w:tc>
        <w:tc>
          <w:tcPr>
            <w:tcW w:w="3360" w:type="dxa"/>
            <w:shd w:val="clear" w:color="auto" w:fill="F2F7FB"/>
          </w:tcPr>
          <w:p w14:paraId="61FBEE05" w14:textId="77777777" w:rsidR="00AA3574" w:rsidRDefault="003C732F">
            <w:pPr>
              <w:spacing w:after="0"/>
            </w:pPr>
            <w:r>
              <w:t>King square is highlighted.</w:t>
            </w:r>
          </w:p>
        </w:tc>
      </w:tr>
      <w:tr w:rsidR="00AA3574" w14:paraId="57F68B7A" w14:textId="77777777">
        <w:trPr>
          <w:cantSplit/>
          <w:jc w:val="center"/>
        </w:trPr>
        <w:tc>
          <w:tcPr>
            <w:tcW w:w="2100" w:type="dxa"/>
          </w:tcPr>
          <w:p w14:paraId="75A656CD" w14:textId="77777777" w:rsidR="00AA3574" w:rsidRDefault="003C732F">
            <w:pPr>
              <w:spacing w:after="0"/>
            </w:pPr>
            <w:r>
              <w:t>Timer</w:t>
            </w:r>
          </w:p>
        </w:tc>
        <w:tc>
          <w:tcPr>
            <w:tcW w:w="3900" w:type="dxa"/>
          </w:tcPr>
          <w:p w14:paraId="095CE90B" w14:textId="77777777" w:rsidR="00AA3574" w:rsidRDefault="003C732F">
            <w:pPr>
              <w:spacing w:after="0"/>
            </w:pPr>
            <w:r>
              <w:t>Start Rapid, Blitz or Bullet mode.</w:t>
            </w:r>
          </w:p>
        </w:tc>
        <w:tc>
          <w:tcPr>
            <w:tcW w:w="3360" w:type="dxa"/>
          </w:tcPr>
          <w:p w14:paraId="4C64F422" w14:textId="77777777" w:rsidR="00AA3574" w:rsidRDefault="003C732F">
            <w:pPr>
              <w:spacing w:after="0"/>
            </w:pPr>
            <w:r>
              <w:t>Timer counts down and ends game on timeout.</w:t>
            </w:r>
          </w:p>
        </w:tc>
      </w:tr>
      <w:tr w:rsidR="00AA3574" w14:paraId="69DA55EF" w14:textId="77777777">
        <w:trPr>
          <w:cantSplit/>
          <w:jc w:val="center"/>
        </w:trPr>
        <w:tc>
          <w:tcPr>
            <w:tcW w:w="2100" w:type="dxa"/>
            <w:shd w:val="clear" w:color="auto" w:fill="F2F7FB"/>
          </w:tcPr>
          <w:p w14:paraId="285199F8" w14:textId="77777777" w:rsidR="00AA3574" w:rsidRDefault="003C732F">
            <w:pPr>
              <w:spacing w:after="0"/>
            </w:pPr>
            <w:r>
              <w:t>Endless mode</w:t>
            </w:r>
          </w:p>
        </w:tc>
        <w:tc>
          <w:tcPr>
            <w:tcW w:w="3900" w:type="dxa"/>
            <w:shd w:val="clear" w:color="auto" w:fill="F2F7FB"/>
          </w:tcPr>
          <w:p w14:paraId="5D8C7FFB" w14:textId="77777777" w:rsidR="00AA3574" w:rsidRDefault="003C732F">
            <w:pPr>
              <w:spacing w:after="0"/>
            </w:pPr>
            <w:r>
              <w:t>Start Endless mode.</w:t>
            </w:r>
          </w:p>
        </w:tc>
        <w:tc>
          <w:tcPr>
            <w:tcW w:w="3360" w:type="dxa"/>
            <w:shd w:val="clear" w:color="auto" w:fill="F2F7FB"/>
          </w:tcPr>
          <w:p w14:paraId="7216A58F" w14:textId="77777777" w:rsidR="00AA3574" w:rsidRDefault="003C732F">
            <w:pPr>
              <w:spacing w:after="0"/>
            </w:pPr>
            <w:r>
              <w:t>No clock limit is applied.</w:t>
            </w:r>
          </w:p>
        </w:tc>
      </w:tr>
      <w:tr w:rsidR="00AA3574" w14:paraId="5902F3F7" w14:textId="77777777">
        <w:trPr>
          <w:cantSplit/>
          <w:jc w:val="center"/>
        </w:trPr>
        <w:tc>
          <w:tcPr>
            <w:tcW w:w="2100" w:type="dxa"/>
          </w:tcPr>
          <w:p w14:paraId="781F9CBE" w14:textId="77777777" w:rsidR="00AA3574" w:rsidRDefault="003C732F">
            <w:pPr>
              <w:spacing w:after="0"/>
            </w:pPr>
            <w:r>
              <w:t>Bot move</w:t>
            </w:r>
          </w:p>
        </w:tc>
        <w:tc>
          <w:tcPr>
            <w:tcW w:w="3900" w:type="dxa"/>
          </w:tcPr>
          <w:p w14:paraId="6FCD2CF1" w14:textId="77777777" w:rsidR="00AA3574" w:rsidRDefault="003C732F">
            <w:pPr>
              <w:spacing w:after="0"/>
            </w:pPr>
            <w:r>
              <w:t>Play in Player vs Bot mode.</w:t>
            </w:r>
          </w:p>
        </w:tc>
        <w:tc>
          <w:tcPr>
            <w:tcW w:w="3360" w:type="dxa"/>
          </w:tcPr>
          <w:p w14:paraId="2D420693" w14:textId="77777777" w:rsidR="00AA3574" w:rsidRDefault="003C732F">
            <w:pPr>
              <w:spacing w:after="0"/>
            </w:pPr>
            <w:r>
              <w:t>Bot responds after the correct delay range.</w:t>
            </w:r>
          </w:p>
        </w:tc>
      </w:tr>
      <w:tr w:rsidR="00AA3574" w14:paraId="710377FF" w14:textId="77777777">
        <w:trPr>
          <w:cantSplit/>
          <w:jc w:val="center"/>
        </w:trPr>
        <w:tc>
          <w:tcPr>
            <w:tcW w:w="2100" w:type="dxa"/>
            <w:shd w:val="clear" w:color="auto" w:fill="F2F7FB"/>
          </w:tcPr>
          <w:p w14:paraId="61563E45" w14:textId="77777777" w:rsidR="00AA3574" w:rsidRDefault="003C732F">
            <w:pPr>
              <w:spacing w:after="0"/>
            </w:pPr>
            <w:r>
              <w:t>Post-game review</w:t>
            </w:r>
          </w:p>
        </w:tc>
        <w:tc>
          <w:tcPr>
            <w:tcW w:w="3900" w:type="dxa"/>
            <w:shd w:val="clear" w:color="auto" w:fill="F2F7FB"/>
          </w:tcPr>
          <w:p w14:paraId="449FBA5A" w14:textId="77777777" w:rsidR="00AA3574" w:rsidRDefault="003C732F">
            <w:pPr>
              <w:spacing w:after="0"/>
            </w:pPr>
            <w:r>
              <w:t>Finish a game.</w:t>
            </w:r>
          </w:p>
        </w:tc>
        <w:tc>
          <w:tcPr>
            <w:tcW w:w="3360" w:type="dxa"/>
            <w:shd w:val="clear" w:color="auto" w:fill="F2F7FB"/>
          </w:tcPr>
          <w:p w14:paraId="3EBCEE01" w14:textId="77777777" w:rsidR="00AA3574" w:rsidRDefault="003C732F">
            <w:pPr>
              <w:spacing w:after="0"/>
            </w:pPr>
            <w:r>
              <w:t>Review mode appears with move history and replay controls.</w:t>
            </w:r>
          </w:p>
        </w:tc>
      </w:tr>
    </w:tbl>
    <w:p w14:paraId="2D1F7776" w14:textId="77777777" w:rsidR="00AA3574" w:rsidRDefault="00AA3574"/>
    <w:p w14:paraId="2B36AD3B" w14:textId="77777777" w:rsidR="00AA3574" w:rsidRDefault="00AA3574"/>
    <w:p w14:paraId="6BA06F39" w14:textId="77777777" w:rsidR="00AA3574" w:rsidRDefault="003C732F">
      <w:pPr>
        <w:pStyle w:val="Heading2"/>
        <w:spacing w:before="120"/>
      </w:pPr>
      <w:bookmarkStart w:id="25" w:name="_Toc233671352"/>
      <w:r>
        <w:rPr>
          <w:rFonts w:ascii="Arial" w:hAnsi="Arial"/>
          <w:color w:val="1F4E79"/>
          <w:sz w:val="28"/>
        </w:rPr>
        <w:lastRenderedPageBreak/>
        <w:t>7.2 Manual Testing Evidence</w:t>
      </w:r>
      <w:bookmarkEnd w:id="25"/>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2100"/>
        <w:gridCol w:w="3900"/>
        <w:gridCol w:w="3360"/>
      </w:tblGrid>
      <w:tr w:rsidR="00AA3574" w14:paraId="273E1188" w14:textId="77777777">
        <w:trPr>
          <w:cantSplit/>
          <w:tblHeader/>
          <w:jc w:val="center"/>
        </w:trPr>
        <w:tc>
          <w:tcPr>
            <w:tcW w:w="2100" w:type="dxa"/>
            <w:shd w:val="clear" w:color="auto" w:fill="1F4E79"/>
          </w:tcPr>
          <w:p w14:paraId="04D7BFCB" w14:textId="77777777" w:rsidR="00AA3574" w:rsidRDefault="003C732F">
            <w:pPr>
              <w:spacing w:after="0"/>
            </w:pPr>
            <w:r>
              <w:rPr>
                <w:b/>
                <w:color w:val="FFFFFF"/>
              </w:rPr>
              <w:t>Feature tested</w:t>
            </w:r>
          </w:p>
        </w:tc>
        <w:tc>
          <w:tcPr>
            <w:tcW w:w="3900" w:type="dxa"/>
            <w:shd w:val="clear" w:color="auto" w:fill="1F4E79"/>
          </w:tcPr>
          <w:p w14:paraId="63E57961" w14:textId="77777777" w:rsidR="00AA3574" w:rsidRDefault="003C732F">
            <w:pPr>
              <w:spacing w:after="0"/>
            </w:pPr>
            <w:r>
              <w:rPr>
                <w:b/>
                <w:color w:val="FFFFFF"/>
              </w:rPr>
              <w:t>Tester feedback or issue</w:t>
            </w:r>
          </w:p>
        </w:tc>
        <w:tc>
          <w:tcPr>
            <w:tcW w:w="3360" w:type="dxa"/>
            <w:shd w:val="clear" w:color="auto" w:fill="1F4E79"/>
          </w:tcPr>
          <w:p w14:paraId="756E65A3" w14:textId="77777777" w:rsidR="00AA3574" w:rsidRDefault="003C732F">
            <w:pPr>
              <w:spacing w:after="0"/>
            </w:pPr>
            <w:r>
              <w:rPr>
                <w:b/>
                <w:color w:val="FFFFFF"/>
              </w:rPr>
              <w:t>Improvement made</w:t>
            </w:r>
          </w:p>
        </w:tc>
      </w:tr>
      <w:tr w:rsidR="00AA3574" w14:paraId="4263CDCA" w14:textId="77777777">
        <w:trPr>
          <w:cantSplit/>
          <w:jc w:val="center"/>
        </w:trPr>
        <w:tc>
          <w:tcPr>
            <w:tcW w:w="2100" w:type="dxa"/>
          </w:tcPr>
          <w:p w14:paraId="133356DD" w14:textId="77777777" w:rsidR="00AA3574" w:rsidRDefault="003C732F">
            <w:pPr>
              <w:spacing w:after="0"/>
            </w:pPr>
            <w:r>
              <w:t>Home menu</w:t>
            </w:r>
          </w:p>
        </w:tc>
        <w:tc>
          <w:tcPr>
            <w:tcW w:w="3900" w:type="dxa"/>
          </w:tcPr>
          <w:p w14:paraId="33982890" w14:textId="77777777" w:rsidR="00AA3574" w:rsidRDefault="003C732F">
            <w:pPr>
              <w:spacing w:after="0"/>
            </w:pPr>
            <w:r>
              <w:t>Game previously started immediately.</w:t>
            </w:r>
          </w:p>
        </w:tc>
        <w:tc>
          <w:tcPr>
            <w:tcW w:w="3360" w:type="dxa"/>
          </w:tcPr>
          <w:p w14:paraId="6F58F2B4" w14:textId="77777777" w:rsidR="00AA3574" w:rsidRDefault="003C732F">
            <w:pPr>
              <w:spacing w:after="0"/>
            </w:pPr>
            <w:r>
              <w:t>Home menu added so users select settings first.</w:t>
            </w:r>
          </w:p>
        </w:tc>
      </w:tr>
      <w:tr w:rsidR="00AA3574" w14:paraId="7A9E7569" w14:textId="77777777">
        <w:trPr>
          <w:cantSplit/>
          <w:jc w:val="center"/>
        </w:trPr>
        <w:tc>
          <w:tcPr>
            <w:tcW w:w="2100" w:type="dxa"/>
            <w:shd w:val="clear" w:color="auto" w:fill="F2F7FB"/>
          </w:tcPr>
          <w:p w14:paraId="09DA9587" w14:textId="77777777" w:rsidR="00AA3574" w:rsidRDefault="003C732F">
            <w:pPr>
              <w:spacing w:after="0"/>
            </w:pPr>
            <w:r>
              <w:t>Controls</w:t>
            </w:r>
          </w:p>
        </w:tc>
        <w:tc>
          <w:tcPr>
            <w:tcW w:w="3900" w:type="dxa"/>
            <w:shd w:val="clear" w:color="auto" w:fill="F2F7FB"/>
          </w:tcPr>
          <w:p w14:paraId="21A71909" w14:textId="77777777" w:rsidR="00AA3574" w:rsidRDefault="003C732F">
            <w:pPr>
              <w:spacing w:after="0"/>
            </w:pPr>
            <w:r>
              <w:t>Dragging pieces was less friendly for beginners.</w:t>
            </w:r>
          </w:p>
        </w:tc>
        <w:tc>
          <w:tcPr>
            <w:tcW w:w="3360" w:type="dxa"/>
            <w:shd w:val="clear" w:color="auto" w:fill="F2F7FB"/>
          </w:tcPr>
          <w:p w14:paraId="22784291" w14:textId="77777777" w:rsidR="00AA3574" w:rsidRDefault="003C732F">
            <w:pPr>
              <w:spacing w:after="0"/>
            </w:pPr>
            <w:r>
              <w:t>Click-to-select and click-to-move were added.</w:t>
            </w:r>
          </w:p>
        </w:tc>
      </w:tr>
      <w:tr w:rsidR="00AA3574" w14:paraId="3B6A59BE" w14:textId="77777777">
        <w:trPr>
          <w:cantSplit/>
          <w:jc w:val="center"/>
        </w:trPr>
        <w:tc>
          <w:tcPr>
            <w:tcW w:w="2100" w:type="dxa"/>
          </w:tcPr>
          <w:p w14:paraId="2C0B3AF3" w14:textId="77777777" w:rsidR="00AA3574" w:rsidRDefault="003C732F">
            <w:pPr>
              <w:spacing w:after="0"/>
            </w:pPr>
            <w:r>
              <w:t>Bot timing</w:t>
            </w:r>
          </w:p>
        </w:tc>
        <w:tc>
          <w:tcPr>
            <w:tcW w:w="3900" w:type="dxa"/>
          </w:tcPr>
          <w:p w14:paraId="45E15538" w14:textId="77777777" w:rsidR="00AA3574" w:rsidRDefault="003C732F">
            <w:pPr>
              <w:spacing w:after="0"/>
            </w:pPr>
            <w:r>
              <w:t>Bot moved too quickly and timer barely changed.</w:t>
            </w:r>
          </w:p>
        </w:tc>
        <w:tc>
          <w:tcPr>
            <w:tcW w:w="3360" w:type="dxa"/>
          </w:tcPr>
          <w:p w14:paraId="708F101F" w14:textId="77777777" w:rsidR="00AA3574" w:rsidRDefault="003C732F">
            <w:pPr>
              <w:spacing w:after="0"/>
            </w:pPr>
            <w:r>
              <w:t>Thinking delays were added for each difficulty.</w:t>
            </w:r>
          </w:p>
        </w:tc>
      </w:tr>
      <w:tr w:rsidR="00AA3574" w14:paraId="78B61F85" w14:textId="77777777">
        <w:trPr>
          <w:cantSplit/>
          <w:jc w:val="center"/>
        </w:trPr>
        <w:tc>
          <w:tcPr>
            <w:tcW w:w="2100" w:type="dxa"/>
            <w:shd w:val="clear" w:color="auto" w:fill="F2F7FB"/>
          </w:tcPr>
          <w:p w14:paraId="7A0197D3" w14:textId="77777777" w:rsidR="00AA3574" w:rsidRDefault="003C732F">
            <w:pPr>
              <w:spacing w:after="0"/>
            </w:pPr>
            <w:r>
              <w:t>Bot freeze</w:t>
            </w:r>
          </w:p>
        </w:tc>
        <w:tc>
          <w:tcPr>
            <w:tcW w:w="3900" w:type="dxa"/>
            <w:shd w:val="clear" w:color="auto" w:fill="F2F7FB"/>
          </w:tcPr>
          <w:p w14:paraId="2A2A76A2" w14:textId="77777777" w:rsidR="00AA3574" w:rsidRDefault="003C732F">
            <w:pPr>
              <w:spacing w:after="0"/>
            </w:pPr>
            <w:r>
              <w:t>Game froze while bot calculated moves.</w:t>
            </w:r>
          </w:p>
        </w:tc>
        <w:tc>
          <w:tcPr>
            <w:tcW w:w="3360" w:type="dxa"/>
            <w:shd w:val="clear" w:color="auto" w:fill="F2F7FB"/>
          </w:tcPr>
          <w:p w14:paraId="3A15FDCB" w14:textId="77777777" w:rsidR="00AA3574" w:rsidRDefault="003C732F">
            <w:pPr>
              <w:spacing w:after="0"/>
            </w:pPr>
            <w:r>
              <w:t>Bot calculation/performance was refined.</w:t>
            </w:r>
          </w:p>
        </w:tc>
      </w:tr>
      <w:tr w:rsidR="00AA3574" w14:paraId="618EE1C0" w14:textId="77777777">
        <w:trPr>
          <w:cantSplit/>
          <w:jc w:val="center"/>
        </w:trPr>
        <w:tc>
          <w:tcPr>
            <w:tcW w:w="2100" w:type="dxa"/>
          </w:tcPr>
          <w:p w14:paraId="7DE43C28" w14:textId="77777777" w:rsidR="00AA3574" w:rsidRDefault="003C732F">
            <w:pPr>
              <w:spacing w:after="0"/>
            </w:pPr>
            <w:r>
              <w:t>Game result</w:t>
            </w:r>
          </w:p>
        </w:tc>
        <w:tc>
          <w:tcPr>
            <w:tcW w:w="3900" w:type="dxa"/>
          </w:tcPr>
          <w:p w14:paraId="37E4BAB3" w14:textId="77777777" w:rsidR="00AA3574" w:rsidRDefault="003C732F">
            <w:pPr>
              <w:spacing w:after="0"/>
            </w:pPr>
            <w:r>
              <w:t>Timeout or win condition was unclear.</w:t>
            </w:r>
          </w:p>
        </w:tc>
        <w:tc>
          <w:tcPr>
            <w:tcW w:w="3360" w:type="dxa"/>
          </w:tcPr>
          <w:p w14:paraId="5CDB3BB8" w14:textId="77777777" w:rsidR="00AA3574" w:rsidRDefault="003C732F">
            <w:pPr>
              <w:spacing w:after="0"/>
            </w:pPr>
            <w:r>
              <w:t>Result pop-up now explains the reason.</w:t>
            </w:r>
          </w:p>
        </w:tc>
      </w:tr>
      <w:tr w:rsidR="00AA3574" w14:paraId="0E9D3676" w14:textId="77777777">
        <w:trPr>
          <w:cantSplit/>
          <w:jc w:val="center"/>
        </w:trPr>
        <w:tc>
          <w:tcPr>
            <w:tcW w:w="2100" w:type="dxa"/>
            <w:shd w:val="clear" w:color="auto" w:fill="F2F7FB"/>
          </w:tcPr>
          <w:p w14:paraId="41776FC5" w14:textId="77777777" w:rsidR="00AA3574" w:rsidRDefault="003C732F">
            <w:pPr>
              <w:spacing w:after="0"/>
            </w:pPr>
            <w:r>
              <w:t>Sidebar UI</w:t>
            </w:r>
          </w:p>
        </w:tc>
        <w:tc>
          <w:tcPr>
            <w:tcW w:w="3900" w:type="dxa"/>
            <w:shd w:val="clear" w:color="auto" w:fill="F2F7FB"/>
          </w:tcPr>
          <w:p w14:paraId="1E07BD6C" w14:textId="77777777" w:rsidR="00AA3574" w:rsidRDefault="003C732F">
            <w:pPr>
              <w:spacing w:after="0"/>
            </w:pPr>
            <w:r>
              <w:t>Right panel was crowded.</w:t>
            </w:r>
          </w:p>
        </w:tc>
        <w:tc>
          <w:tcPr>
            <w:tcW w:w="3360" w:type="dxa"/>
            <w:shd w:val="clear" w:color="auto" w:fill="F2F7FB"/>
          </w:tcPr>
          <w:p w14:paraId="29FA9E72" w14:textId="77777777" w:rsidR="00AA3574" w:rsidRDefault="003C732F">
            <w:pPr>
              <w:spacing w:after="0"/>
            </w:pPr>
            <w:r>
              <w:t>Player tags and timers moved above/below board.</w:t>
            </w:r>
          </w:p>
        </w:tc>
      </w:tr>
      <w:tr w:rsidR="00AA3574" w14:paraId="187A4B1C" w14:textId="77777777">
        <w:trPr>
          <w:cantSplit/>
          <w:jc w:val="center"/>
        </w:trPr>
        <w:tc>
          <w:tcPr>
            <w:tcW w:w="2100" w:type="dxa"/>
          </w:tcPr>
          <w:p w14:paraId="403F0570" w14:textId="77777777" w:rsidR="00AA3574" w:rsidRDefault="003C732F">
            <w:pPr>
              <w:spacing w:after="0"/>
            </w:pPr>
            <w:r>
              <w:t>Settings button</w:t>
            </w:r>
          </w:p>
        </w:tc>
        <w:tc>
          <w:tcPr>
            <w:tcW w:w="3900" w:type="dxa"/>
          </w:tcPr>
          <w:p w14:paraId="4CC078D9" w14:textId="77777777" w:rsidR="00AA3574" w:rsidRDefault="003C732F">
            <w:pPr>
              <w:spacing w:after="0"/>
            </w:pPr>
            <w:r>
              <w:t>Original icon looked like a sun.</w:t>
            </w:r>
          </w:p>
        </w:tc>
        <w:tc>
          <w:tcPr>
            <w:tcW w:w="3360" w:type="dxa"/>
          </w:tcPr>
          <w:p w14:paraId="0EE8EA89" w14:textId="77777777" w:rsidR="00AA3574" w:rsidRDefault="003C732F">
            <w:pPr>
              <w:spacing w:after="0"/>
            </w:pPr>
            <w:r>
              <w:t>Final app-style cogwheel icon was added.</w:t>
            </w:r>
          </w:p>
        </w:tc>
      </w:tr>
    </w:tbl>
    <w:p w14:paraId="26A033A3" w14:textId="77777777" w:rsidR="00AA3574" w:rsidRDefault="00AA3574"/>
    <w:p w14:paraId="6AE9AC1C" w14:textId="77777777" w:rsidR="00AA3574" w:rsidRDefault="003C732F">
      <w:pPr>
        <w:pStyle w:val="Heading2"/>
        <w:spacing w:before="120"/>
      </w:pPr>
      <w:bookmarkStart w:id="26" w:name="_Toc233671353"/>
      <w:r>
        <w:rPr>
          <w:rFonts w:ascii="Arial" w:hAnsi="Arial"/>
          <w:color w:val="1F4E79"/>
          <w:sz w:val="28"/>
        </w:rPr>
        <w:t>7.3 Edge Cases</w:t>
      </w:r>
      <w:bookmarkEnd w:id="26"/>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2700"/>
        <w:gridCol w:w="6660"/>
      </w:tblGrid>
      <w:tr w:rsidR="00AA3574" w14:paraId="3D3C25E4" w14:textId="77777777">
        <w:trPr>
          <w:cantSplit/>
          <w:tblHeader/>
          <w:jc w:val="center"/>
        </w:trPr>
        <w:tc>
          <w:tcPr>
            <w:tcW w:w="2700" w:type="dxa"/>
            <w:shd w:val="clear" w:color="auto" w:fill="1F4E79"/>
          </w:tcPr>
          <w:p w14:paraId="217C9B58" w14:textId="77777777" w:rsidR="00AA3574" w:rsidRDefault="003C732F">
            <w:pPr>
              <w:spacing w:after="0"/>
            </w:pPr>
            <w:r>
              <w:rPr>
                <w:b/>
                <w:color w:val="FFFFFF"/>
              </w:rPr>
              <w:t>Edge case</w:t>
            </w:r>
          </w:p>
        </w:tc>
        <w:tc>
          <w:tcPr>
            <w:tcW w:w="6660" w:type="dxa"/>
            <w:shd w:val="clear" w:color="auto" w:fill="1F4E79"/>
          </w:tcPr>
          <w:p w14:paraId="44604B78" w14:textId="77777777" w:rsidR="00AA3574" w:rsidRDefault="003C732F">
            <w:pPr>
              <w:spacing w:after="0"/>
            </w:pPr>
            <w:r>
              <w:rPr>
                <w:b/>
                <w:color w:val="FFFFFF"/>
              </w:rPr>
              <w:t>Expected behaviour</w:t>
            </w:r>
          </w:p>
        </w:tc>
      </w:tr>
      <w:tr w:rsidR="00AA3574" w14:paraId="04425904" w14:textId="77777777">
        <w:trPr>
          <w:cantSplit/>
          <w:jc w:val="center"/>
        </w:trPr>
        <w:tc>
          <w:tcPr>
            <w:tcW w:w="2700" w:type="dxa"/>
          </w:tcPr>
          <w:p w14:paraId="478679DD" w14:textId="77777777" w:rsidR="00AA3574" w:rsidRDefault="003C732F">
            <w:pPr>
              <w:spacing w:after="0"/>
            </w:pPr>
            <w:r>
              <w:t>Illegal move</w:t>
            </w:r>
          </w:p>
        </w:tc>
        <w:tc>
          <w:tcPr>
            <w:tcW w:w="6660" w:type="dxa"/>
          </w:tcPr>
          <w:p w14:paraId="0CFDEB8E" w14:textId="77777777" w:rsidR="00AA3574" w:rsidRDefault="003C732F">
            <w:pPr>
              <w:spacing w:after="0"/>
            </w:pPr>
            <w:r>
              <w:t>Move is rejected and the game continues.</w:t>
            </w:r>
          </w:p>
        </w:tc>
      </w:tr>
      <w:tr w:rsidR="00AA3574" w14:paraId="0ED91B14" w14:textId="77777777">
        <w:trPr>
          <w:cantSplit/>
          <w:jc w:val="center"/>
        </w:trPr>
        <w:tc>
          <w:tcPr>
            <w:tcW w:w="2700" w:type="dxa"/>
            <w:shd w:val="clear" w:color="auto" w:fill="F2F7FB"/>
          </w:tcPr>
          <w:p w14:paraId="005DAB4D" w14:textId="77777777" w:rsidR="00AA3574" w:rsidRDefault="003C732F">
            <w:pPr>
              <w:spacing w:after="0"/>
            </w:pPr>
            <w:r>
              <w:t>King in check</w:t>
            </w:r>
          </w:p>
        </w:tc>
        <w:tc>
          <w:tcPr>
            <w:tcW w:w="6660" w:type="dxa"/>
            <w:shd w:val="clear" w:color="auto" w:fill="F2F7FB"/>
          </w:tcPr>
          <w:p w14:paraId="248148F8" w14:textId="77777777" w:rsidR="00AA3574" w:rsidRDefault="003C732F">
            <w:pPr>
              <w:spacing w:after="0"/>
            </w:pPr>
            <w:r>
              <w:t>The king is visually highlighted.</w:t>
            </w:r>
          </w:p>
        </w:tc>
      </w:tr>
      <w:tr w:rsidR="00AA3574" w14:paraId="0377BCA8" w14:textId="77777777">
        <w:trPr>
          <w:cantSplit/>
          <w:jc w:val="center"/>
        </w:trPr>
        <w:tc>
          <w:tcPr>
            <w:tcW w:w="2700" w:type="dxa"/>
          </w:tcPr>
          <w:p w14:paraId="39F08CFB" w14:textId="77777777" w:rsidR="00AA3574" w:rsidRDefault="003C732F">
            <w:pPr>
              <w:spacing w:after="0"/>
            </w:pPr>
            <w:r>
              <w:t>Checkmate</w:t>
            </w:r>
          </w:p>
        </w:tc>
        <w:tc>
          <w:tcPr>
            <w:tcW w:w="6660" w:type="dxa"/>
          </w:tcPr>
          <w:p w14:paraId="5C5D544C" w14:textId="77777777" w:rsidR="00AA3574" w:rsidRDefault="003C732F">
            <w:pPr>
              <w:spacing w:after="0"/>
            </w:pPr>
            <w:r>
              <w:t>Game ends and win condition is shown.</w:t>
            </w:r>
          </w:p>
        </w:tc>
      </w:tr>
      <w:tr w:rsidR="00AA3574" w14:paraId="795ACDDE" w14:textId="77777777">
        <w:trPr>
          <w:cantSplit/>
          <w:jc w:val="center"/>
        </w:trPr>
        <w:tc>
          <w:tcPr>
            <w:tcW w:w="2700" w:type="dxa"/>
            <w:shd w:val="clear" w:color="auto" w:fill="F2F7FB"/>
          </w:tcPr>
          <w:p w14:paraId="238D32BA" w14:textId="77777777" w:rsidR="00AA3574" w:rsidRDefault="003C732F">
            <w:pPr>
              <w:spacing w:after="0"/>
            </w:pPr>
            <w:r>
              <w:t>Stalemate</w:t>
            </w:r>
          </w:p>
        </w:tc>
        <w:tc>
          <w:tcPr>
            <w:tcW w:w="6660" w:type="dxa"/>
            <w:shd w:val="clear" w:color="auto" w:fill="F2F7FB"/>
          </w:tcPr>
          <w:p w14:paraId="7ADFDE29" w14:textId="77777777" w:rsidR="00AA3574" w:rsidRDefault="003C732F">
            <w:pPr>
              <w:spacing w:after="0"/>
            </w:pPr>
            <w:r>
              <w:t>Game ends as a draw with reason shown.</w:t>
            </w:r>
          </w:p>
        </w:tc>
      </w:tr>
      <w:tr w:rsidR="00AA3574" w14:paraId="2F443276" w14:textId="77777777">
        <w:trPr>
          <w:cantSplit/>
          <w:jc w:val="center"/>
        </w:trPr>
        <w:tc>
          <w:tcPr>
            <w:tcW w:w="2700" w:type="dxa"/>
          </w:tcPr>
          <w:p w14:paraId="2B98AAF8" w14:textId="77777777" w:rsidR="00AA3574" w:rsidRDefault="003C732F">
            <w:pPr>
              <w:spacing w:after="0"/>
            </w:pPr>
            <w:r>
              <w:t>Timeout</w:t>
            </w:r>
          </w:p>
        </w:tc>
        <w:tc>
          <w:tcPr>
            <w:tcW w:w="6660" w:type="dxa"/>
          </w:tcPr>
          <w:p w14:paraId="1AE3C689" w14:textId="77777777" w:rsidR="00AA3574" w:rsidRDefault="003C732F">
            <w:pPr>
              <w:spacing w:after="0"/>
            </w:pPr>
            <w:r>
              <w:t>Player with remaining time wins and reason is shown.</w:t>
            </w:r>
          </w:p>
        </w:tc>
      </w:tr>
      <w:tr w:rsidR="00AA3574" w14:paraId="0B52CAC6" w14:textId="77777777">
        <w:trPr>
          <w:cantSplit/>
          <w:jc w:val="center"/>
        </w:trPr>
        <w:tc>
          <w:tcPr>
            <w:tcW w:w="2700" w:type="dxa"/>
            <w:shd w:val="clear" w:color="auto" w:fill="F2F7FB"/>
          </w:tcPr>
          <w:p w14:paraId="6650B7A6" w14:textId="77777777" w:rsidR="00AA3574" w:rsidRDefault="003C732F">
            <w:pPr>
              <w:spacing w:after="0"/>
            </w:pPr>
            <w:r>
              <w:t>Resignation</w:t>
            </w:r>
          </w:p>
        </w:tc>
        <w:tc>
          <w:tcPr>
            <w:tcW w:w="6660" w:type="dxa"/>
            <w:shd w:val="clear" w:color="auto" w:fill="F2F7FB"/>
          </w:tcPr>
          <w:p w14:paraId="41A252E4" w14:textId="77777777" w:rsidR="00AA3574" w:rsidRDefault="003C732F">
            <w:pPr>
              <w:spacing w:after="0"/>
            </w:pPr>
            <w:r>
              <w:t>Opponent wins and reason is shown.</w:t>
            </w:r>
          </w:p>
        </w:tc>
      </w:tr>
      <w:tr w:rsidR="00AA3574" w14:paraId="6FB19265" w14:textId="77777777">
        <w:trPr>
          <w:cantSplit/>
          <w:jc w:val="center"/>
        </w:trPr>
        <w:tc>
          <w:tcPr>
            <w:tcW w:w="2700" w:type="dxa"/>
          </w:tcPr>
          <w:p w14:paraId="0239CE86" w14:textId="77777777" w:rsidR="00AA3574" w:rsidRDefault="003C732F">
            <w:pPr>
              <w:spacing w:after="0"/>
            </w:pPr>
            <w:r>
              <w:t>Bot no legal moves</w:t>
            </w:r>
          </w:p>
        </w:tc>
        <w:tc>
          <w:tcPr>
            <w:tcW w:w="6660" w:type="dxa"/>
          </w:tcPr>
          <w:p w14:paraId="7EB48DD1" w14:textId="77777777" w:rsidR="00AA3574" w:rsidRDefault="003C732F">
            <w:pPr>
              <w:spacing w:after="0"/>
            </w:pPr>
            <w:r>
              <w:t>System identifies checkmate or stalemate rather than crashing.</w:t>
            </w:r>
          </w:p>
        </w:tc>
      </w:tr>
    </w:tbl>
    <w:p w14:paraId="0A4A2D32" w14:textId="77777777" w:rsidR="00AA3574" w:rsidRDefault="00AA3574"/>
    <w:p w14:paraId="5AB49E6B" w14:textId="77777777" w:rsidR="00AA3574" w:rsidRDefault="00AA3574"/>
    <w:p w14:paraId="5E2E651B" w14:textId="77777777" w:rsidR="00AA3574" w:rsidRDefault="003C732F">
      <w:pPr>
        <w:pStyle w:val="Heading1"/>
        <w:spacing w:before="120"/>
      </w:pPr>
      <w:bookmarkStart w:id="27" w:name="_Toc233671354"/>
      <w:r>
        <w:rPr>
          <w:rFonts w:ascii="Arial" w:hAnsi="Arial"/>
          <w:color w:val="1F4E79"/>
          <w:sz w:val="32"/>
        </w:rPr>
        <w:t>Section 8 - GitHub Management</w:t>
      </w:r>
      <w:bookmarkEnd w:id="27"/>
    </w:p>
    <w:p w14:paraId="34E9AEC7" w14:textId="77777777" w:rsidR="00AA3574" w:rsidRDefault="003C732F">
      <w:r>
        <w:t>GitHub is used to store the final project, support version control and provide evidence of file management. The final repository should include the project folder, README, requirements file, source code, assets and testing files. Repository link: https://github.com/Peter-Trinh55/Chess-Engine</w:t>
      </w:r>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2700"/>
        <w:gridCol w:w="6660"/>
      </w:tblGrid>
      <w:tr w:rsidR="00AA3574" w14:paraId="753DBE21" w14:textId="77777777">
        <w:trPr>
          <w:cantSplit/>
          <w:tblHeader/>
          <w:jc w:val="center"/>
        </w:trPr>
        <w:tc>
          <w:tcPr>
            <w:tcW w:w="2700" w:type="dxa"/>
            <w:shd w:val="clear" w:color="auto" w:fill="1F4E79"/>
          </w:tcPr>
          <w:p w14:paraId="03E2C656" w14:textId="77777777" w:rsidR="00AA3574" w:rsidRDefault="003C732F">
            <w:pPr>
              <w:spacing w:after="0"/>
            </w:pPr>
            <w:r>
              <w:rPr>
                <w:b/>
                <w:color w:val="FFFFFF"/>
              </w:rPr>
              <w:t>Evidence</w:t>
            </w:r>
          </w:p>
        </w:tc>
        <w:tc>
          <w:tcPr>
            <w:tcW w:w="6660" w:type="dxa"/>
            <w:shd w:val="clear" w:color="auto" w:fill="1F4E79"/>
          </w:tcPr>
          <w:p w14:paraId="2DDF9401" w14:textId="77777777" w:rsidR="00AA3574" w:rsidRDefault="003C732F">
            <w:pPr>
              <w:spacing w:after="0"/>
            </w:pPr>
            <w:r>
              <w:rPr>
                <w:b/>
                <w:color w:val="FFFFFF"/>
              </w:rPr>
              <w:t>Target</w:t>
            </w:r>
          </w:p>
        </w:tc>
      </w:tr>
      <w:tr w:rsidR="00AA3574" w14:paraId="7D64300F" w14:textId="77777777">
        <w:trPr>
          <w:cantSplit/>
          <w:jc w:val="center"/>
        </w:trPr>
        <w:tc>
          <w:tcPr>
            <w:tcW w:w="2700" w:type="dxa"/>
          </w:tcPr>
          <w:p w14:paraId="5CB3FB09" w14:textId="77777777" w:rsidR="00AA3574" w:rsidRDefault="003C732F">
            <w:pPr>
              <w:spacing w:after="0"/>
            </w:pPr>
            <w:r>
              <w:t>Repository link</w:t>
            </w:r>
          </w:p>
        </w:tc>
        <w:tc>
          <w:tcPr>
            <w:tcW w:w="6660" w:type="dxa"/>
          </w:tcPr>
          <w:p w14:paraId="7FB27CA1" w14:textId="77777777" w:rsidR="00AA3574" w:rsidRDefault="003C732F">
            <w:pPr>
              <w:spacing w:after="0"/>
            </w:pPr>
            <w:r>
              <w:t>Add to cover page and PowerPoint title slide.</w:t>
            </w:r>
          </w:p>
        </w:tc>
      </w:tr>
      <w:tr w:rsidR="00AA3574" w14:paraId="425C5C0D" w14:textId="77777777">
        <w:trPr>
          <w:cantSplit/>
          <w:jc w:val="center"/>
        </w:trPr>
        <w:tc>
          <w:tcPr>
            <w:tcW w:w="2700" w:type="dxa"/>
            <w:shd w:val="clear" w:color="auto" w:fill="F2F7FB"/>
          </w:tcPr>
          <w:p w14:paraId="0794AE28" w14:textId="77777777" w:rsidR="00AA3574" w:rsidRDefault="003C732F">
            <w:pPr>
              <w:spacing w:after="0"/>
            </w:pPr>
            <w:r>
              <w:t>Commits</w:t>
            </w:r>
          </w:p>
        </w:tc>
        <w:tc>
          <w:tcPr>
            <w:tcW w:w="6660" w:type="dxa"/>
            <w:shd w:val="clear" w:color="auto" w:fill="F2F7FB"/>
          </w:tcPr>
          <w:p w14:paraId="6DE9EE00" w14:textId="77777777" w:rsidR="00AA3574" w:rsidRDefault="003C732F">
            <w:pPr>
              <w:spacing w:after="0"/>
            </w:pPr>
            <w:r>
              <w:t>Use meaningful commit messages for major feature changes and documentation updates.</w:t>
            </w:r>
          </w:p>
        </w:tc>
      </w:tr>
      <w:tr w:rsidR="00AA3574" w14:paraId="18B3A7C9" w14:textId="77777777">
        <w:trPr>
          <w:cantSplit/>
          <w:jc w:val="center"/>
        </w:trPr>
        <w:tc>
          <w:tcPr>
            <w:tcW w:w="2700" w:type="dxa"/>
          </w:tcPr>
          <w:p w14:paraId="6C4447D8" w14:textId="77777777" w:rsidR="00AA3574" w:rsidRDefault="003C732F">
            <w:pPr>
              <w:spacing w:after="0"/>
            </w:pPr>
            <w:r>
              <w:t>README.md</w:t>
            </w:r>
          </w:p>
        </w:tc>
        <w:tc>
          <w:tcPr>
            <w:tcW w:w="6660" w:type="dxa"/>
          </w:tcPr>
          <w:p w14:paraId="1285239B" w14:textId="77777777" w:rsidR="00AA3574" w:rsidRDefault="003C732F">
            <w:pPr>
              <w:spacing w:after="0"/>
            </w:pPr>
            <w:r>
              <w:t>Explain how to download and run the project on Windows and macOS.</w:t>
            </w:r>
          </w:p>
        </w:tc>
      </w:tr>
      <w:tr w:rsidR="00AA3574" w14:paraId="6C0403A2" w14:textId="77777777">
        <w:trPr>
          <w:cantSplit/>
          <w:jc w:val="center"/>
        </w:trPr>
        <w:tc>
          <w:tcPr>
            <w:tcW w:w="2700" w:type="dxa"/>
            <w:shd w:val="clear" w:color="auto" w:fill="F2F7FB"/>
          </w:tcPr>
          <w:p w14:paraId="3F387F85" w14:textId="77777777" w:rsidR="00AA3574" w:rsidRDefault="003C732F">
            <w:pPr>
              <w:spacing w:after="0"/>
            </w:pPr>
            <w:r>
              <w:t>requirements.txt</w:t>
            </w:r>
          </w:p>
        </w:tc>
        <w:tc>
          <w:tcPr>
            <w:tcW w:w="6660" w:type="dxa"/>
            <w:shd w:val="clear" w:color="auto" w:fill="F2F7FB"/>
          </w:tcPr>
          <w:p w14:paraId="7580DF50" w14:textId="77777777" w:rsidR="00AA3574" w:rsidRDefault="003C732F">
            <w:pPr>
              <w:spacing w:after="0"/>
            </w:pPr>
            <w:r>
              <w:t>List pygame as the required library.</w:t>
            </w:r>
          </w:p>
        </w:tc>
      </w:tr>
      <w:tr w:rsidR="00AA3574" w14:paraId="0EEF5600" w14:textId="77777777">
        <w:trPr>
          <w:cantSplit/>
          <w:jc w:val="center"/>
        </w:trPr>
        <w:tc>
          <w:tcPr>
            <w:tcW w:w="2700" w:type="dxa"/>
          </w:tcPr>
          <w:p w14:paraId="710C5C8D" w14:textId="77777777" w:rsidR="00AA3574" w:rsidRDefault="003C732F">
            <w:pPr>
              <w:spacing w:after="0"/>
            </w:pPr>
            <w:r>
              <w:lastRenderedPageBreak/>
              <w:t>.gitignore</w:t>
            </w:r>
          </w:p>
        </w:tc>
        <w:tc>
          <w:tcPr>
            <w:tcW w:w="6660" w:type="dxa"/>
          </w:tcPr>
          <w:p w14:paraId="0247936C" w14:textId="77777777" w:rsidR="00AA3574" w:rsidRDefault="003C732F">
            <w:pPr>
              <w:spacing w:after="0"/>
            </w:pPr>
            <w:r>
              <w:t>Exclude unnecessary system files such as .DS_Store and cache folders.</w:t>
            </w:r>
          </w:p>
        </w:tc>
      </w:tr>
      <w:tr w:rsidR="00AA3574" w14:paraId="7BC7B5B4" w14:textId="77777777">
        <w:trPr>
          <w:cantSplit/>
          <w:jc w:val="center"/>
        </w:trPr>
        <w:tc>
          <w:tcPr>
            <w:tcW w:w="2700" w:type="dxa"/>
            <w:shd w:val="clear" w:color="auto" w:fill="F2F7FB"/>
          </w:tcPr>
          <w:p w14:paraId="0EC30796" w14:textId="77777777" w:rsidR="00AA3574" w:rsidRDefault="003C732F">
            <w:pPr>
              <w:spacing w:after="0"/>
            </w:pPr>
            <w:r>
              <w:t>Testing file</w:t>
            </w:r>
          </w:p>
        </w:tc>
        <w:tc>
          <w:tcPr>
            <w:tcW w:w="6660" w:type="dxa"/>
            <w:shd w:val="clear" w:color="auto" w:fill="F2F7FB"/>
          </w:tcPr>
          <w:p w14:paraId="6B06B7D7" w14:textId="77777777" w:rsidR="00AA3574" w:rsidRDefault="003C732F">
            <w:pPr>
              <w:spacing w:after="0"/>
            </w:pPr>
            <w:r>
              <w:t>Include test_board_logic.py or other relevant tests.</w:t>
            </w:r>
          </w:p>
        </w:tc>
      </w:tr>
    </w:tbl>
    <w:p w14:paraId="3792AB4F" w14:textId="77777777" w:rsidR="00AA3574" w:rsidRDefault="00AA3574"/>
    <w:p w14:paraId="10C2C55A" w14:textId="77777777" w:rsidR="00AA3574" w:rsidRDefault="003C732F">
      <w:r>
        <w:t>If some development was completed locally before GitHub upload, this should be explained in the logbook and reflection. The repository still provides evidence of the final organised project and file structure.</w:t>
      </w:r>
    </w:p>
    <w:p w14:paraId="1B19C465" w14:textId="77777777" w:rsidR="00AA3574" w:rsidRDefault="00AA3574"/>
    <w:p w14:paraId="46902118" w14:textId="77777777" w:rsidR="00AA3574" w:rsidRDefault="003C732F">
      <w:pPr>
        <w:pStyle w:val="Heading1"/>
        <w:spacing w:before="120"/>
      </w:pPr>
      <w:bookmarkStart w:id="28" w:name="_Toc233671355"/>
      <w:r>
        <w:rPr>
          <w:rFonts w:ascii="Arial" w:hAnsi="Arial"/>
          <w:color w:val="1F4E79"/>
          <w:sz w:val="32"/>
        </w:rPr>
        <w:t>Section 9 - Logbook and Version History</w:t>
      </w:r>
      <w:bookmarkEnd w:id="28"/>
    </w:p>
    <w:p w14:paraId="22527DB9" w14:textId="77777777" w:rsidR="00AA3574" w:rsidRDefault="003C732F">
      <w:pPr>
        <w:pStyle w:val="Heading2"/>
        <w:spacing w:before="120"/>
      </w:pPr>
      <w:bookmarkStart w:id="29" w:name="_Toc233671356"/>
      <w:r>
        <w:rPr>
          <w:rFonts w:ascii="Arial" w:hAnsi="Arial"/>
          <w:color w:val="1F4E79"/>
          <w:sz w:val="28"/>
        </w:rPr>
        <w:t>9.1 Version History Summary</w:t>
      </w:r>
      <w:bookmarkEnd w:id="29"/>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2700"/>
        <w:gridCol w:w="6660"/>
      </w:tblGrid>
      <w:tr w:rsidR="00AA3574" w14:paraId="7F2557B6" w14:textId="77777777">
        <w:trPr>
          <w:cantSplit/>
          <w:tblHeader/>
          <w:jc w:val="center"/>
        </w:trPr>
        <w:tc>
          <w:tcPr>
            <w:tcW w:w="2700" w:type="dxa"/>
            <w:shd w:val="clear" w:color="auto" w:fill="1F4E79"/>
          </w:tcPr>
          <w:p w14:paraId="51ADDA2D" w14:textId="77777777" w:rsidR="00AA3574" w:rsidRDefault="003C732F">
            <w:pPr>
              <w:spacing w:after="0"/>
            </w:pPr>
            <w:r>
              <w:rPr>
                <w:b/>
                <w:color w:val="FFFFFF"/>
              </w:rPr>
              <w:t>Version group</w:t>
            </w:r>
          </w:p>
        </w:tc>
        <w:tc>
          <w:tcPr>
            <w:tcW w:w="6660" w:type="dxa"/>
            <w:shd w:val="clear" w:color="auto" w:fill="1F4E79"/>
          </w:tcPr>
          <w:p w14:paraId="1597E47D" w14:textId="77777777" w:rsidR="00AA3574" w:rsidRDefault="003C732F">
            <w:pPr>
              <w:spacing w:after="0"/>
            </w:pPr>
            <w:r>
              <w:rPr>
                <w:b/>
                <w:color w:val="FFFFFF"/>
              </w:rPr>
              <w:t>Title summary</w:t>
            </w:r>
          </w:p>
        </w:tc>
      </w:tr>
      <w:tr w:rsidR="00AA3574" w14:paraId="4820FA67" w14:textId="77777777">
        <w:trPr>
          <w:cantSplit/>
          <w:jc w:val="center"/>
        </w:trPr>
        <w:tc>
          <w:tcPr>
            <w:tcW w:w="2700" w:type="dxa"/>
          </w:tcPr>
          <w:p w14:paraId="56A2EC2F" w14:textId="77777777" w:rsidR="00AA3574" w:rsidRDefault="003C732F">
            <w:pPr>
              <w:spacing w:after="0"/>
            </w:pPr>
            <w:r>
              <w:t>Modified Chess Engine</w:t>
            </w:r>
          </w:p>
        </w:tc>
        <w:tc>
          <w:tcPr>
            <w:tcW w:w="6660" w:type="dxa"/>
          </w:tcPr>
          <w:p w14:paraId="434BA5B5" w14:textId="77777777" w:rsidR="00AA3574" w:rsidRDefault="003C732F">
            <w:pPr>
              <w:spacing w:after="0"/>
            </w:pPr>
            <w:r>
              <w:t>Core AI + Review Update</w:t>
            </w:r>
          </w:p>
        </w:tc>
      </w:tr>
      <w:tr w:rsidR="00AA3574" w14:paraId="2946AB5B" w14:textId="77777777">
        <w:trPr>
          <w:cantSplit/>
          <w:jc w:val="center"/>
        </w:trPr>
        <w:tc>
          <w:tcPr>
            <w:tcW w:w="2700" w:type="dxa"/>
            <w:shd w:val="clear" w:color="auto" w:fill="F2F7FB"/>
          </w:tcPr>
          <w:p w14:paraId="34331F9B" w14:textId="77777777" w:rsidR="00AA3574" w:rsidRDefault="003C732F">
            <w:pPr>
              <w:spacing w:after="0"/>
            </w:pPr>
            <w:r>
              <w:t>v2 Menu Timer</w:t>
            </w:r>
          </w:p>
        </w:tc>
        <w:tc>
          <w:tcPr>
            <w:tcW w:w="6660" w:type="dxa"/>
            <w:shd w:val="clear" w:color="auto" w:fill="F2F7FB"/>
          </w:tcPr>
          <w:p w14:paraId="28503D26" w14:textId="77777777" w:rsidR="00AA3574" w:rsidRDefault="003C732F">
            <w:pPr>
              <w:spacing w:after="0"/>
            </w:pPr>
            <w:r>
              <w:t>Home Menu + Timer Update</w:t>
            </w:r>
          </w:p>
        </w:tc>
      </w:tr>
      <w:tr w:rsidR="00AA3574" w14:paraId="68B7D1AD" w14:textId="77777777">
        <w:trPr>
          <w:cantSplit/>
          <w:jc w:val="center"/>
        </w:trPr>
        <w:tc>
          <w:tcPr>
            <w:tcW w:w="2700" w:type="dxa"/>
          </w:tcPr>
          <w:p w14:paraId="17287FA7" w14:textId="77777777" w:rsidR="00AA3574" w:rsidRDefault="003C732F">
            <w:pPr>
              <w:spacing w:after="0"/>
            </w:pPr>
            <w:r>
              <w:t>v3</w:t>
            </w:r>
          </w:p>
        </w:tc>
        <w:tc>
          <w:tcPr>
            <w:tcW w:w="6660" w:type="dxa"/>
          </w:tcPr>
          <w:p w14:paraId="07B5E8FC" w14:textId="77777777" w:rsidR="00AA3574" w:rsidRDefault="003C732F">
            <w:pPr>
              <w:spacing w:after="0"/>
            </w:pPr>
            <w:r>
              <w:t>File Rename Update</w:t>
            </w:r>
          </w:p>
        </w:tc>
      </w:tr>
      <w:tr w:rsidR="00AA3574" w14:paraId="5E2CA95B" w14:textId="77777777">
        <w:trPr>
          <w:cantSplit/>
          <w:jc w:val="center"/>
        </w:trPr>
        <w:tc>
          <w:tcPr>
            <w:tcW w:w="2700" w:type="dxa"/>
            <w:shd w:val="clear" w:color="auto" w:fill="F2F7FB"/>
          </w:tcPr>
          <w:p w14:paraId="6EF3DAA6" w14:textId="77777777" w:rsidR="00AA3574" w:rsidRDefault="003C732F">
            <w:pPr>
              <w:spacing w:after="0"/>
            </w:pPr>
            <w:r>
              <w:t>v4</w:t>
            </w:r>
          </w:p>
        </w:tc>
        <w:tc>
          <w:tcPr>
            <w:tcW w:w="6660" w:type="dxa"/>
            <w:shd w:val="clear" w:color="auto" w:fill="F2F7FB"/>
          </w:tcPr>
          <w:p w14:paraId="1C17F55D" w14:textId="77777777" w:rsidR="00AA3574" w:rsidRDefault="003C732F">
            <w:pPr>
              <w:spacing w:after="0"/>
            </w:pPr>
            <w:r>
              <w:t>Game-End Screen Update</w:t>
            </w:r>
          </w:p>
        </w:tc>
      </w:tr>
      <w:tr w:rsidR="00AA3574" w14:paraId="74DF16C5" w14:textId="77777777">
        <w:trPr>
          <w:cantSplit/>
          <w:jc w:val="center"/>
        </w:trPr>
        <w:tc>
          <w:tcPr>
            <w:tcW w:w="2700" w:type="dxa"/>
          </w:tcPr>
          <w:p w14:paraId="7269E737" w14:textId="77777777" w:rsidR="00AA3574" w:rsidRDefault="003C732F">
            <w:pPr>
              <w:spacing w:after="0"/>
            </w:pPr>
            <w:r>
              <w:t>v5</w:t>
            </w:r>
          </w:p>
        </w:tc>
        <w:tc>
          <w:tcPr>
            <w:tcW w:w="6660" w:type="dxa"/>
          </w:tcPr>
          <w:p w14:paraId="63D81D0B" w14:textId="77777777" w:rsidR="00AA3574" w:rsidRDefault="003C732F">
            <w:pPr>
              <w:spacing w:after="0"/>
            </w:pPr>
            <w:r>
              <w:t>Planning Arrows Update</w:t>
            </w:r>
          </w:p>
        </w:tc>
      </w:tr>
      <w:tr w:rsidR="00AA3574" w14:paraId="1343DD7F" w14:textId="77777777">
        <w:trPr>
          <w:cantSplit/>
          <w:jc w:val="center"/>
        </w:trPr>
        <w:tc>
          <w:tcPr>
            <w:tcW w:w="2700" w:type="dxa"/>
            <w:shd w:val="clear" w:color="auto" w:fill="F2F7FB"/>
          </w:tcPr>
          <w:p w14:paraId="2D79735C" w14:textId="77777777" w:rsidR="00AA3574" w:rsidRDefault="003C732F">
            <w:pPr>
              <w:spacing w:after="0"/>
            </w:pPr>
            <w:r>
              <w:t>v5.2 - v5.4</w:t>
            </w:r>
          </w:p>
        </w:tc>
        <w:tc>
          <w:tcPr>
            <w:tcW w:w="6660" w:type="dxa"/>
            <w:shd w:val="clear" w:color="auto" w:fill="F2F7FB"/>
          </w:tcPr>
          <w:p w14:paraId="274B6A90" w14:textId="77777777" w:rsidR="00AA3574" w:rsidRDefault="003C732F">
            <w:pPr>
              <w:spacing w:after="0"/>
            </w:pPr>
            <w:r>
              <w:t>Controls, Check Indicator, Bot Lag + Timer Performance Update</w:t>
            </w:r>
          </w:p>
        </w:tc>
      </w:tr>
      <w:tr w:rsidR="00AA3574" w14:paraId="590A61DF" w14:textId="77777777">
        <w:trPr>
          <w:cantSplit/>
          <w:jc w:val="center"/>
        </w:trPr>
        <w:tc>
          <w:tcPr>
            <w:tcW w:w="2700" w:type="dxa"/>
          </w:tcPr>
          <w:p w14:paraId="2D951A0B" w14:textId="77777777" w:rsidR="00AA3574" w:rsidRDefault="003C732F">
            <w:pPr>
              <w:spacing w:after="0"/>
            </w:pPr>
            <w:r>
              <w:t>v6 - v6.3</w:t>
            </w:r>
          </w:p>
        </w:tc>
        <w:tc>
          <w:tcPr>
            <w:tcW w:w="6660" w:type="dxa"/>
          </w:tcPr>
          <w:p w14:paraId="4C14E7B8" w14:textId="77777777" w:rsidR="00AA3574" w:rsidRDefault="003C732F">
            <w:pPr>
              <w:spacing w:after="0"/>
            </w:pPr>
            <w:r>
              <w:t>Difficulty Rebalance, Endless Mode, UI + Settings Menu Update</w:t>
            </w:r>
          </w:p>
        </w:tc>
      </w:tr>
      <w:tr w:rsidR="00AA3574" w14:paraId="61A945AB" w14:textId="77777777">
        <w:trPr>
          <w:cantSplit/>
          <w:jc w:val="center"/>
        </w:trPr>
        <w:tc>
          <w:tcPr>
            <w:tcW w:w="2700" w:type="dxa"/>
            <w:shd w:val="clear" w:color="auto" w:fill="F2F7FB"/>
          </w:tcPr>
          <w:p w14:paraId="7E5994A7" w14:textId="77777777" w:rsidR="00AA3574" w:rsidRDefault="003C732F">
            <w:pPr>
              <w:spacing w:after="0"/>
            </w:pPr>
            <w:r>
              <w:t>v6.3.1</w:t>
            </w:r>
          </w:p>
        </w:tc>
        <w:tc>
          <w:tcPr>
            <w:tcW w:w="6660" w:type="dxa"/>
            <w:shd w:val="clear" w:color="auto" w:fill="F2F7FB"/>
          </w:tcPr>
          <w:p w14:paraId="4DA8D968" w14:textId="77777777" w:rsidR="00AA3574" w:rsidRDefault="003C732F">
            <w:pPr>
              <w:spacing w:after="0"/>
            </w:pPr>
            <w:r>
              <w:t>Final Cogwheel Icon Update</w:t>
            </w:r>
          </w:p>
        </w:tc>
      </w:tr>
    </w:tbl>
    <w:p w14:paraId="35E297A0" w14:textId="77777777" w:rsidR="00AA3574" w:rsidRDefault="00AA3574"/>
    <w:p w14:paraId="50DF9B2F" w14:textId="77777777" w:rsidR="00AA3574" w:rsidRDefault="00AA3574"/>
    <w:p w14:paraId="2D512D8C" w14:textId="77777777" w:rsidR="00AA3574" w:rsidRDefault="003C732F">
      <w:pPr>
        <w:pStyle w:val="Heading2"/>
        <w:spacing w:before="120"/>
      </w:pPr>
      <w:bookmarkStart w:id="30" w:name="_Toc233671357"/>
      <w:r>
        <w:rPr>
          <w:rFonts w:ascii="Arial" w:hAnsi="Arial"/>
          <w:color w:val="1F4E79"/>
          <w:sz w:val="28"/>
        </w:rPr>
        <w:t>9.2 Logbook Draft</w:t>
      </w:r>
      <w:bookmarkEnd w:id="30"/>
    </w:p>
    <w:tbl>
      <w:tblPr>
        <w:tblStyle w:val="TableGrid"/>
        <w:tblW w:w="84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1300"/>
        <w:gridCol w:w="2900"/>
        <w:gridCol w:w="2200"/>
        <w:gridCol w:w="2060"/>
      </w:tblGrid>
      <w:tr w:rsidR="006B65B9" w14:paraId="259D6D0C" w14:textId="77777777" w:rsidTr="006B65B9">
        <w:trPr>
          <w:cantSplit/>
          <w:tblHeader/>
          <w:jc w:val="center"/>
        </w:trPr>
        <w:tc>
          <w:tcPr>
            <w:tcW w:w="1300" w:type="dxa"/>
            <w:shd w:val="clear" w:color="auto" w:fill="1F4E79"/>
          </w:tcPr>
          <w:p w14:paraId="1E4D14AD" w14:textId="77777777" w:rsidR="006B65B9" w:rsidRDefault="006B65B9">
            <w:pPr>
              <w:spacing w:after="0"/>
            </w:pPr>
            <w:r>
              <w:rPr>
                <w:b/>
                <w:color w:val="FFFFFF"/>
              </w:rPr>
              <w:t>Date</w:t>
            </w:r>
          </w:p>
        </w:tc>
        <w:tc>
          <w:tcPr>
            <w:tcW w:w="2900" w:type="dxa"/>
            <w:shd w:val="clear" w:color="auto" w:fill="1F4E79"/>
          </w:tcPr>
          <w:p w14:paraId="0E1EE8E6" w14:textId="77777777" w:rsidR="006B65B9" w:rsidRDefault="006B65B9">
            <w:pPr>
              <w:spacing w:after="0"/>
            </w:pPr>
            <w:r>
              <w:rPr>
                <w:b/>
                <w:color w:val="FFFFFF"/>
              </w:rPr>
              <w:t>Task completed</w:t>
            </w:r>
          </w:p>
        </w:tc>
        <w:tc>
          <w:tcPr>
            <w:tcW w:w="2200" w:type="dxa"/>
            <w:shd w:val="clear" w:color="auto" w:fill="1F4E79"/>
          </w:tcPr>
          <w:p w14:paraId="7A5B545E" w14:textId="77777777" w:rsidR="006B65B9" w:rsidRDefault="006B65B9">
            <w:pPr>
              <w:spacing w:after="0"/>
            </w:pPr>
            <w:r>
              <w:rPr>
                <w:b/>
                <w:color w:val="FFFFFF"/>
              </w:rPr>
              <w:t>Challenge</w:t>
            </w:r>
          </w:p>
        </w:tc>
        <w:tc>
          <w:tcPr>
            <w:tcW w:w="2060" w:type="dxa"/>
            <w:shd w:val="clear" w:color="auto" w:fill="1F4E79"/>
          </w:tcPr>
          <w:p w14:paraId="1CC0A598" w14:textId="77777777" w:rsidR="006B65B9" w:rsidRDefault="006B65B9">
            <w:pPr>
              <w:spacing w:after="0"/>
            </w:pPr>
            <w:r>
              <w:rPr>
                <w:b/>
                <w:color w:val="FFFFFF"/>
              </w:rPr>
              <w:t>Reflection</w:t>
            </w:r>
          </w:p>
        </w:tc>
      </w:tr>
      <w:tr w:rsidR="006B65B9" w14:paraId="32A2AF69" w14:textId="77777777" w:rsidTr="006B65B9">
        <w:trPr>
          <w:cantSplit/>
          <w:jc w:val="center"/>
        </w:trPr>
        <w:tc>
          <w:tcPr>
            <w:tcW w:w="1300" w:type="dxa"/>
          </w:tcPr>
          <w:p w14:paraId="236D1B03" w14:textId="3AACDE41" w:rsidR="006B65B9" w:rsidRDefault="004267D7">
            <w:pPr>
              <w:spacing w:after="0"/>
            </w:pPr>
            <w:r>
              <w:t>25/3/26</w:t>
            </w:r>
          </w:p>
        </w:tc>
        <w:tc>
          <w:tcPr>
            <w:tcW w:w="2900" w:type="dxa"/>
          </w:tcPr>
          <w:p w14:paraId="2BB1F7AA" w14:textId="77777777" w:rsidR="006B65B9" w:rsidRDefault="006B65B9">
            <w:pPr>
              <w:spacing w:after="0"/>
            </w:pPr>
            <w:r>
              <w:t>Set up original pygame chess engine.</w:t>
            </w:r>
          </w:p>
        </w:tc>
        <w:tc>
          <w:tcPr>
            <w:tcW w:w="2200" w:type="dxa"/>
          </w:tcPr>
          <w:p w14:paraId="22BCFDAA" w14:textId="77777777" w:rsidR="006B65B9" w:rsidRDefault="006B65B9">
            <w:pPr>
              <w:spacing w:after="0"/>
            </w:pPr>
            <w:r>
              <w:t>Getting the project running on local device.</w:t>
            </w:r>
          </w:p>
        </w:tc>
        <w:tc>
          <w:tcPr>
            <w:tcW w:w="2060" w:type="dxa"/>
          </w:tcPr>
          <w:p w14:paraId="475C151C" w14:textId="77777777" w:rsidR="006B65B9" w:rsidRDefault="006B65B9">
            <w:pPr>
              <w:spacing w:after="0"/>
            </w:pPr>
            <w:r>
              <w:t>Confirmed base engine could be modified.</w:t>
            </w:r>
          </w:p>
        </w:tc>
      </w:tr>
      <w:tr w:rsidR="006B65B9" w14:paraId="736F627A" w14:textId="77777777" w:rsidTr="006B65B9">
        <w:trPr>
          <w:cantSplit/>
          <w:jc w:val="center"/>
        </w:trPr>
        <w:tc>
          <w:tcPr>
            <w:tcW w:w="1300" w:type="dxa"/>
            <w:shd w:val="clear" w:color="auto" w:fill="F2F7FB"/>
          </w:tcPr>
          <w:p w14:paraId="263019A0" w14:textId="1E33E173" w:rsidR="006B65B9" w:rsidRDefault="006B65B9">
            <w:pPr>
              <w:spacing w:after="0"/>
            </w:pPr>
            <w:r>
              <w:t>14/</w:t>
            </w:r>
            <w:r w:rsidR="004267D7">
              <w:t>4/26</w:t>
            </w:r>
          </w:p>
        </w:tc>
        <w:tc>
          <w:tcPr>
            <w:tcW w:w="2900" w:type="dxa"/>
            <w:shd w:val="clear" w:color="auto" w:fill="F2F7FB"/>
          </w:tcPr>
          <w:p w14:paraId="1E53D7BC" w14:textId="77777777" w:rsidR="006B65B9" w:rsidRDefault="006B65B9">
            <w:pPr>
              <w:spacing w:after="0"/>
            </w:pPr>
            <w:r>
              <w:t>Added home menu and match settings.</w:t>
            </w:r>
          </w:p>
        </w:tc>
        <w:tc>
          <w:tcPr>
            <w:tcW w:w="2200" w:type="dxa"/>
            <w:shd w:val="clear" w:color="auto" w:fill="F2F7FB"/>
          </w:tcPr>
          <w:p w14:paraId="28BAAEF5" w14:textId="77777777" w:rsidR="006B65B9" w:rsidRDefault="006B65B9">
            <w:pPr>
              <w:spacing w:after="0"/>
            </w:pPr>
            <w:r>
              <w:t>Preventing game from starting immediately.</w:t>
            </w:r>
          </w:p>
        </w:tc>
        <w:tc>
          <w:tcPr>
            <w:tcW w:w="2060" w:type="dxa"/>
            <w:shd w:val="clear" w:color="auto" w:fill="F2F7FB"/>
          </w:tcPr>
          <w:p w14:paraId="1CD6B1CA" w14:textId="77777777" w:rsidR="006B65B9" w:rsidRDefault="006B65B9">
            <w:pPr>
              <w:spacing w:after="0"/>
            </w:pPr>
            <w:r>
              <w:t>Improved user control before gameplay.</w:t>
            </w:r>
          </w:p>
        </w:tc>
      </w:tr>
      <w:tr w:rsidR="006B65B9" w14:paraId="1EB655BC" w14:textId="77777777" w:rsidTr="006B65B9">
        <w:trPr>
          <w:cantSplit/>
          <w:jc w:val="center"/>
        </w:trPr>
        <w:tc>
          <w:tcPr>
            <w:tcW w:w="1300" w:type="dxa"/>
          </w:tcPr>
          <w:p w14:paraId="1321E932" w14:textId="0560EA0B" w:rsidR="006B65B9" w:rsidRDefault="006B65B9">
            <w:pPr>
              <w:spacing w:after="0"/>
            </w:pPr>
            <w:r>
              <w:t>24/4/26</w:t>
            </w:r>
          </w:p>
        </w:tc>
        <w:tc>
          <w:tcPr>
            <w:tcW w:w="2900" w:type="dxa"/>
          </w:tcPr>
          <w:p w14:paraId="16FBD4D8" w14:textId="77777777" w:rsidR="006B65B9" w:rsidRDefault="006B65B9">
            <w:pPr>
              <w:spacing w:after="0"/>
            </w:pPr>
            <w:proofErr w:type="gramStart"/>
            <w:r>
              <w:t>Added bot</w:t>
            </w:r>
            <w:proofErr w:type="gramEnd"/>
            <w:r>
              <w:t xml:space="preserve"> difficulties and timers.</w:t>
            </w:r>
          </w:p>
        </w:tc>
        <w:tc>
          <w:tcPr>
            <w:tcW w:w="2200" w:type="dxa"/>
          </w:tcPr>
          <w:p w14:paraId="50C93A43" w14:textId="77777777" w:rsidR="006B65B9" w:rsidRDefault="006B65B9">
            <w:pPr>
              <w:spacing w:after="0"/>
            </w:pPr>
            <w:r>
              <w:t>Balancing timing and difficulty.</w:t>
            </w:r>
          </w:p>
        </w:tc>
        <w:tc>
          <w:tcPr>
            <w:tcW w:w="2060" w:type="dxa"/>
          </w:tcPr>
          <w:p w14:paraId="52CD07F0" w14:textId="77777777" w:rsidR="006B65B9" w:rsidRDefault="006B65B9">
            <w:pPr>
              <w:spacing w:after="0"/>
            </w:pPr>
            <w:r>
              <w:t>Bot play became more realistic.</w:t>
            </w:r>
          </w:p>
        </w:tc>
      </w:tr>
      <w:tr w:rsidR="006B65B9" w14:paraId="573BB652" w14:textId="77777777" w:rsidTr="006B65B9">
        <w:trPr>
          <w:cantSplit/>
          <w:jc w:val="center"/>
        </w:trPr>
        <w:tc>
          <w:tcPr>
            <w:tcW w:w="1300" w:type="dxa"/>
            <w:shd w:val="clear" w:color="auto" w:fill="F2F7FB"/>
          </w:tcPr>
          <w:p w14:paraId="5403D514" w14:textId="40CFCD58" w:rsidR="006B65B9" w:rsidRDefault="004267D7">
            <w:pPr>
              <w:spacing w:after="0"/>
            </w:pPr>
            <w:r>
              <w:t>9/5/26</w:t>
            </w:r>
          </w:p>
        </w:tc>
        <w:tc>
          <w:tcPr>
            <w:tcW w:w="2900" w:type="dxa"/>
            <w:shd w:val="clear" w:color="auto" w:fill="F2F7FB"/>
          </w:tcPr>
          <w:p w14:paraId="32123A8E" w14:textId="77777777" w:rsidR="006B65B9" w:rsidRDefault="006B65B9">
            <w:pPr>
              <w:spacing w:after="0"/>
            </w:pPr>
            <w:r>
              <w:t>Added click-to-move, check indicator and illegal move notices.</w:t>
            </w:r>
          </w:p>
        </w:tc>
        <w:tc>
          <w:tcPr>
            <w:tcW w:w="2200" w:type="dxa"/>
            <w:shd w:val="clear" w:color="auto" w:fill="F2F7FB"/>
          </w:tcPr>
          <w:p w14:paraId="11D5966C" w14:textId="77777777" w:rsidR="006B65B9" w:rsidRDefault="006B65B9">
            <w:pPr>
              <w:spacing w:after="0"/>
            </w:pPr>
            <w:r>
              <w:t>Making controls beginner friendly.</w:t>
            </w:r>
          </w:p>
        </w:tc>
        <w:tc>
          <w:tcPr>
            <w:tcW w:w="2060" w:type="dxa"/>
            <w:shd w:val="clear" w:color="auto" w:fill="F2F7FB"/>
          </w:tcPr>
          <w:p w14:paraId="49F85758" w14:textId="77777777" w:rsidR="006B65B9" w:rsidRDefault="006B65B9">
            <w:pPr>
              <w:spacing w:after="0"/>
            </w:pPr>
            <w:r>
              <w:t>Improved usability and feedback.</w:t>
            </w:r>
          </w:p>
        </w:tc>
      </w:tr>
      <w:tr w:rsidR="006B65B9" w14:paraId="6E65554A" w14:textId="77777777" w:rsidTr="006B65B9">
        <w:trPr>
          <w:cantSplit/>
          <w:jc w:val="center"/>
        </w:trPr>
        <w:tc>
          <w:tcPr>
            <w:tcW w:w="1300" w:type="dxa"/>
          </w:tcPr>
          <w:p w14:paraId="28CE54A9" w14:textId="002C2456" w:rsidR="006B65B9" w:rsidRDefault="004267D7">
            <w:pPr>
              <w:spacing w:after="0"/>
            </w:pPr>
            <w:r>
              <w:t>12/5/26</w:t>
            </w:r>
          </w:p>
        </w:tc>
        <w:tc>
          <w:tcPr>
            <w:tcW w:w="2900" w:type="dxa"/>
          </w:tcPr>
          <w:p w14:paraId="0E92AE51" w14:textId="77777777" w:rsidR="006B65B9" w:rsidRDefault="006B65B9">
            <w:pPr>
              <w:spacing w:after="0"/>
            </w:pPr>
            <w:r>
              <w:t>Improved UI layout and added countdown.</w:t>
            </w:r>
          </w:p>
        </w:tc>
        <w:tc>
          <w:tcPr>
            <w:tcW w:w="2200" w:type="dxa"/>
          </w:tcPr>
          <w:p w14:paraId="2EE4DF40" w14:textId="77777777" w:rsidR="006B65B9" w:rsidRDefault="006B65B9">
            <w:pPr>
              <w:spacing w:after="0"/>
            </w:pPr>
            <w:r>
              <w:t>Right panel was too crowded.</w:t>
            </w:r>
          </w:p>
        </w:tc>
        <w:tc>
          <w:tcPr>
            <w:tcW w:w="2060" w:type="dxa"/>
          </w:tcPr>
          <w:p w14:paraId="1D5559DE" w14:textId="77777777" w:rsidR="006B65B9" w:rsidRDefault="006B65B9">
            <w:pPr>
              <w:spacing w:after="0"/>
            </w:pPr>
            <w:r>
              <w:t>Moved timers and player tags to board edges.</w:t>
            </w:r>
          </w:p>
        </w:tc>
      </w:tr>
      <w:tr w:rsidR="006B65B9" w14:paraId="1F050C82" w14:textId="77777777" w:rsidTr="006B65B9">
        <w:trPr>
          <w:cantSplit/>
          <w:jc w:val="center"/>
        </w:trPr>
        <w:tc>
          <w:tcPr>
            <w:tcW w:w="1300" w:type="dxa"/>
            <w:shd w:val="clear" w:color="auto" w:fill="F2F7FB"/>
          </w:tcPr>
          <w:p w14:paraId="4085E833" w14:textId="70502D9B" w:rsidR="006B65B9" w:rsidRDefault="006B65B9">
            <w:pPr>
              <w:spacing w:after="0"/>
            </w:pPr>
            <w:r>
              <w:t>17/6/26</w:t>
            </w:r>
          </w:p>
        </w:tc>
        <w:tc>
          <w:tcPr>
            <w:tcW w:w="2900" w:type="dxa"/>
            <w:shd w:val="clear" w:color="auto" w:fill="F2F7FB"/>
          </w:tcPr>
          <w:p w14:paraId="6C29D127" w14:textId="77777777" w:rsidR="006B65B9" w:rsidRDefault="006B65B9">
            <w:pPr>
              <w:spacing w:after="0"/>
            </w:pPr>
            <w:r>
              <w:t>Finalised settings menu and cogwheel icon.</w:t>
            </w:r>
          </w:p>
        </w:tc>
        <w:tc>
          <w:tcPr>
            <w:tcW w:w="2200" w:type="dxa"/>
            <w:shd w:val="clear" w:color="auto" w:fill="F2F7FB"/>
          </w:tcPr>
          <w:p w14:paraId="77D24315" w14:textId="77777777" w:rsidR="006B65B9" w:rsidRDefault="006B65B9">
            <w:pPr>
              <w:spacing w:after="0"/>
            </w:pPr>
            <w:r>
              <w:t>Icon needed to be recognisable.</w:t>
            </w:r>
          </w:p>
        </w:tc>
        <w:tc>
          <w:tcPr>
            <w:tcW w:w="2060" w:type="dxa"/>
            <w:shd w:val="clear" w:color="auto" w:fill="F2F7FB"/>
          </w:tcPr>
          <w:p w14:paraId="58646860" w14:textId="77777777" w:rsidR="006B65B9" w:rsidRDefault="006B65B9">
            <w:pPr>
              <w:spacing w:after="0"/>
            </w:pPr>
            <w:r>
              <w:t>Final UI became cleaner.</w:t>
            </w:r>
          </w:p>
        </w:tc>
      </w:tr>
      <w:tr w:rsidR="006B65B9" w14:paraId="0EA63E2F" w14:textId="77777777" w:rsidTr="006B65B9">
        <w:trPr>
          <w:cantSplit/>
          <w:jc w:val="center"/>
        </w:trPr>
        <w:tc>
          <w:tcPr>
            <w:tcW w:w="1300" w:type="dxa"/>
          </w:tcPr>
          <w:p w14:paraId="1FBDA4B4" w14:textId="3DE7FD12" w:rsidR="006B65B9" w:rsidRDefault="006B65B9">
            <w:pPr>
              <w:spacing w:after="0"/>
            </w:pPr>
            <w:r>
              <w:lastRenderedPageBreak/>
              <w:t>27/6/26</w:t>
            </w:r>
          </w:p>
        </w:tc>
        <w:tc>
          <w:tcPr>
            <w:tcW w:w="2900" w:type="dxa"/>
          </w:tcPr>
          <w:p w14:paraId="49646030" w14:textId="77777777" w:rsidR="006B65B9" w:rsidRDefault="006B65B9">
            <w:pPr>
              <w:spacing w:after="0"/>
            </w:pPr>
            <w:r>
              <w:t>Prepared documentation and presentation evidence.</w:t>
            </w:r>
          </w:p>
        </w:tc>
        <w:tc>
          <w:tcPr>
            <w:tcW w:w="2200" w:type="dxa"/>
          </w:tcPr>
          <w:p w14:paraId="440A477A" w14:textId="77777777" w:rsidR="006B65B9" w:rsidRDefault="006B65B9">
            <w:pPr>
              <w:spacing w:after="0"/>
            </w:pPr>
            <w:r>
              <w:t xml:space="preserve">Making evidence </w:t>
            </w:r>
            <w:proofErr w:type="gramStart"/>
            <w:r>
              <w:t>match</w:t>
            </w:r>
            <w:proofErr w:type="gramEnd"/>
            <w:r>
              <w:t xml:space="preserve"> final version.</w:t>
            </w:r>
          </w:p>
        </w:tc>
        <w:tc>
          <w:tcPr>
            <w:tcW w:w="2060" w:type="dxa"/>
          </w:tcPr>
          <w:p w14:paraId="5964E4B1" w14:textId="77777777" w:rsidR="006B65B9" w:rsidRDefault="006B65B9">
            <w:pPr>
              <w:spacing w:after="0"/>
            </w:pPr>
            <w:r>
              <w:t>Final documentation should reflect v6.3.1 only.</w:t>
            </w:r>
          </w:p>
        </w:tc>
      </w:tr>
    </w:tbl>
    <w:p w14:paraId="1AAC496C" w14:textId="77777777" w:rsidR="00AA3574" w:rsidRDefault="00AA3574"/>
    <w:p w14:paraId="5E897E7D" w14:textId="77777777" w:rsidR="00AA3574" w:rsidRDefault="00AA3574"/>
    <w:p w14:paraId="5BC65B79" w14:textId="77777777" w:rsidR="00AA3574" w:rsidRDefault="003C732F">
      <w:pPr>
        <w:pStyle w:val="Heading1"/>
        <w:spacing w:before="120"/>
      </w:pPr>
      <w:bookmarkStart w:id="31" w:name="_Toc233671358"/>
      <w:r>
        <w:rPr>
          <w:rFonts w:ascii="Arial" w:hAnsi="Arial"/>
          <w:color w:val="1F4E79"/>
          <w:sz w:val="32"/>
        </w:rPr>
        <w:t>Section 10 - Reflection</w:t>
      </w:r>
      <w:bookmarkEnd w:id="31"/>
    </w:p>
    <w:p w14:paraId="63B01788" w14:textId="77777777" w:rsidR="00AA3574" w:rsidRDefault="003C732F">
      <w:pPr>
        <w:pStyle w:val="Heading2"/>
        <w:spacing w:before="120"/>
      </w:pPr>
      <w:bookmarkStart w:id="32" w:name="_Toc233671359"/>
      <w:r>
        <w:rPr>
          <w:rFonts w:ascii="Arial" w:hAnsi="Arial"/>
          <w:color w:val="1F4E79"/>
          <w:sz w:val="28"/>
        </w:rPr>
        <w:t>10.1 Challenges</w:t>
      </w:r>
      <w:bookmarkEnd w:id="32"/>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2700"/>
        <w:gridCol w:w="6660"/>
      </w:tblGrid>
      <w:tr w:rsidR="00AA3574" w14:paraId="77DE1420" w14:textId="77777777">
        <w:trPr>
          <w:cantSplit/>
          <w:tblHeader/>
          <w:jc w:val="center"/>
        </w:trPr>
        <w:tc>
          <w:tcPr>
            <w:tcW w:w="2700" w:type="dxa"/>
            <w:shd w:val="clear" w:color="auto" w:fill="1F4E79"/>
          </w:tcPr>
          <w:p w14:paraId="7583AFCB" w14:textId="77777777" w:rsidR="00AA3574" w:rsidRDefault="003C732F">
            <w:pPr>
              <w:spacing w:after="0"/>
            </w:pPr>
            <w:r>
              <w:rPr>
                <w:b/>
                <w:color w:val="FFFFFF"/>
              </w:rPr>
              <w:t>Challenge</w:t>
            </w:r>
          </w:p>
        </w:tc>
        <w:tc>
          <w:tcPr>
            <w:tcW w:w="6660" w:type="dxa"/>
            <w:shd w:val="clear" w:color="auto" w:fill="1F4E79"/>
          </w:tcPr>
          <w:p w14:paraId="57FBF475" w14:textId="77777777" w:rsidR="00AA3574" w:rsidRDefault="003C732F">
            <w:pPr>
              <w:spacing w:after="0"/>
            </w:pPr>
            <w:r>
              <w:rPr>
                <w:b/>
                <w:color w:val="FFFFFF"/>
              </w:rPr>
              <w:t>How it was addressed</w:t>
            </w:r>
          </w:p>
        </w:tc>
      </w:tr>
      <w:tr w:rsidR="00AA3574" w14:paraId="5BDF805E" w14:textId="77777777">
        <w:trPr>
          <w:cantSplit/>
          <w:jc w:val="center"/>
        </w:trPr>
        <w:tc>
          <w:tcPr>
            <w:tcW w:w="2700" w:type="dxa"/>
          </w:tcPr>
          <w:p w14:paraId="1DB717D9" w14:textId="77777777" w:rsidR="00AA3574" w:rsidRDefault="003C732F">
            <w:pPr>
              <w:spacing w:after="0"/>
            </w:pPr>
            <w:r>
              <w:t>Bot difficulty was hard to balance.</w:t>
            </w:r>
          </w:p>
        </w:tc>
        <w:tc>
          <w:tcPr>
            <w:tcW w:w="6660" w:type="dxa"/>
          </w:tcPr>
          <w:p w14:paraId="141A9C01" w14:textId="77777777" w:rsidR="00AA3574" w:rsidRDefault="003C732F">
            <w:pPr>
              <w:spacing w:after="0"/>
            </w:pPr>
            <w:r>
              <w:t>Easy, Medium and Hard behaviours were adjusted through testing and feedback.</w:t>
            </w:r>
          </w:p>
        </w:tc>
      </w:tr>
      <w:tr w:rsidR="00AA3574" w14:paraId="358CF200" w14:textId="77777777">
        <w:trPr>
          <w:cantSplit/>
          <w:jc w:val="center"/>
        </w:trPr>
        <w:tc>
          <w:tcPr>
            <w:tcW w:w="2700" w:type="dxa"/>
            <w:shd w:val="clear" w:color="auto" w:fill="F2F7FB"/>
          </w:tcPr>
          <w:p w14:paraId="284C8438" w14:textId="77777777" w:rsidR="00AA3574" w:rsidRDefault="003C732F">
            <w:pPr>
              <w:spacing w:after="0"/>
            </w:pPr>
            <w:r>
              <w:t>Bot movement caused lag or freezing.</w:t>
            </w:r>
          </w:p>
        </w:tc>
        <w:tc>
          <w:tcPr>
            <w:tcW w:w="6660" w:type="dxa"/>
            <w:shd w:val="clear" w:color="auto" w:fill="F2F7FB"/>
          </w:tcPr>
          <w:p w14:paraId="1A792BAB" w14:textId="77777777" w:rsidR="00AA3574" w:rsidRDefault="003C732F">
            <w:pPr>
              <w:spacing w:after="0"/>
            </w:pPr>
            <w:r>
              <w:t>Performance was improved so the interface and timers remained responsive.</w:t>
            </w:r>
          </w:p>
        </w:tc>
      </w:tr>
      <w:tr w:rsidR="00AA3574" w14:paraId="052DFF0C" w14:textId="77777777">
        <w:trPr>
          <w:cantSplit/>
          <w:jc w:val="center"/>
        </w:trPr>
        <w:tc>
          <w:tcPr>
            <w:tcW w:w="2700" w:type="dxa"/>
          </w:tcPr>
          <w:p w14:paraId="7B2CAA49" w14:textId="77777777" w:rsidR="00AA3574" w:rsidRDefault="003C732F">
            <w:pPr>
              <w:spacing w:after="0"/>
            </w:pPr>
            <w:r>
              <w:t>Users needed clearer controls.</w:t>
            </w:r>
          </w:p>
        </w:tc>
        <w:tc>
          <w:tcPr>
            <w:tcW w:w="6660" w:type="dxa"/>
          </w:tcPr>
          <w:p w14:paraId="7B8DACE0" w14:textId="77777777" w:rsidR="00AA3574" w:rsidRDefault="003C732F">
            <w:pPr>
              <w:spacing w:after="0"/>
            </w:pPr>
            <w:r>
              <w:t>Keyboard-heavy controls were replaced with buttons and click-to-move.</w:t>
            </w:r>
          </w:p>
        </w:tc>
      </w:tr>
      <w:tr w:rsidR="00AA3574" w14:paraId="7A1CC20B" w14:textId="77777777">
        <w:trPr>
          <w:cantSplit/>
          <w:jc w:val="center"/>
        </w:trPr>
        <w:tc>
          <w:tcPr>
            <w:tcW w:w="2700" w:type="dxa"/>
            <w:shd w:val="clear" w:color="auto" w:fill="F2F7FB"/>
          </w:tcPr>
          <w:p w14:paraId="509E119A" w14:textId="77777777" w:rsidR="00AA3574" w:rsidRDefault="003C732F">
            <w:pPr>
              <w:spacing w:after="0"/>
            </w:pPr>
            <w:r>
              <w:t>Game-ending reasons were unclear.</w:t>
            </w:r>
          </w:p>
        </w:tc>
        <w:tc>
          <w:tcPr>
            <w:tcW w:w="6660" w:type="dxa"/>
            <w:shd w:val="clear" w:color="auto" w:fill="F2F7FB"/>
          </w:tcPr>
          <w:p w14:paraId="5B161B28" w14:textId="77777777" w:rsidR="00AA3574" w:rsidRDefault="003C732F">
            <w:pPr>
              <w:spacing w:after="0"/>
            </w:pPr>
            <w:r>
              <w:t>A result pop-up was added to explain timeout, checkmate, resignation or draw.</w:t>
            </w:r>
          </w:p>
        </w:tc>
      </w:tr>
      <w:tr w:rsidR="00AA3574" w14:paraId="18F10062" w14:textId="77777777">
        <w:trPr>
          <w:cantSplit/>
          <w:jc w:val="center"/>
        </w:trPr>
        <w:tc>
          <w:tcPr>
            <w:tcW w:w="2700" w:type="dxa"/>
          </w:tcPr>
          <w:p w14:paraId="3C4D0B25" w14:textId="77777777" w:rsidR="00AA3574" w:rsidRDefault="003C732F">
            <w:pPr>
              <w:spacing w:after="0"/>
            </w:pPr>
            <w:r>
              <w:t>The interface was crowded.</w:t>
            </w:r>
          </w:p>
        </w:tc>
        <w:tc>
          <w:tcPr>
            <w:tcW w:w="6660" w:type="dxa"/>
          </w:tcPr>
          <w:p w14:paraId="72B15AB0" w14:textId="77777777" w:rsidR="00AA3574" w:rsidRDefault="003C732F">
            <w:pPr>
              <w:spacing w:after="0"/>
            </w:pPr>
            <w:r>
              <w:t>Timers and player tags were moved above/below the board and actions moved into settings.</w:t>
            </w:r>
          </w:p>
        </w:tc>
      </w:tr>
    </w:tbl>
    <w:p w14:paraId="70A87F8C" w14:textId="77777777" w:rsidR="00AA3574" w:rsidRDefault="00AA3574"/>
    <w:p w14:paraId="15A797C9" w14:textId="676BF1E6" w:rsidR="00AA3574" w:rsidRDefault="003C732F">
      <w:pPr>
        <w:pStyle w:val="Heading2"/>
        <w:spacing w:before="120"/>
      </w:pPr>
      <w:bookmarkStart w:id="33" w:name="_Toc233671360"/>
      <w:r>
        <w:rPr>
          <w:rFonts w:ascii="Arial" w:hAnsi="Arial"/>
          <w:color w:val="1F4E79"/>
          <w:sz w:val="28"/>
        </w:rPr>
        <w:t>10.</w:t>
      </w:r>
      <w:r w:rsidR="004267D7">
        <w:rPr>
          <w:rFonts w:ascii="Arial" w:hAnsi="Arial"/>
          <w:color w:val="1F4E79"/>
          <w:sz w:val="28"/>
        </w:rPr>
        <w:t>2</w:t>
      </w:r>
      <w:r>
        <w:rPr>
          <w:rFonts w:ascii="Arial" w:hAnsi="Arial"/>
          <w:color w:val="1F4E79"/>
          <w:sz w:val="28"/>
        </w:rPr>
        <w:t xml:space="preserve"> Future Improvements</w:t>
      </w:r>
      <w:bookmarkEnd w:id="33"/>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2700"/>
        <w:gridCol w:w="6660"/>
      </w:tblGrid>
      <w:tr w:rsidR="00AA3574" w14:paraId="2637DEA2" w14:textId="77777777">
        <w:trPr>
          <w:cantSplit/>
          <w:tblHeader/>
          <w:jc w:val="center"/>
        </w:trPr>
        <w:tc>
          <w:tcPr>
            <w:tcW w:w="2700" w:type="dxa"/>
            <w:shd w:val="clear" w:color="auto" w:fill="1F4E79"/>
          </w:tcPr>
          <w:p w14:paraId="5976C206" w14:textId="77777777" w:rsidR="00AA3574" w:rsidRDefault="003C732F">
            <w:pPr>
              <w:spacing w:after="0"/>
            </w:pPr>
            <w:r>
              <w:rPr>
                <w:b/>
                <w:color w:val="FFFFFF"/>
              </w:rPr>
              <w:t>Improvement</w:t>
            </w:r>
          </w:p>
        </w:tc>
        <w:tc>
          <w:tcPr>
            <w:tcW w:w="6660" w:type="dxa"/>
            <w:shd w:val="clear" w:color="auto" w:fill="1F4E79"/>
          </w:tcPr>
          <w:p w14:paraId="3BFE4F60" w14:textId="77777777" w:rsidR="00AA3574" w:rsidRDefault="003C732F">
            <w:pPr>
              <w:spacing w:after="0"/>
            </w:pPr>
            <w:r>
              <w:rPr>
                <w:b/>
                <w:color w:val="FFFFFF"/>
              </w:rPr>
              <w:t>Purpose</w:t>
            </w:r>
          </w:p>
        </w:tc>
      </w:tr>
      <w:tr w:rsidR="00AA3574" w14:paraId="006973F3" w14:textId="77777777">
        <w:trPr>
          <w:cantSplit/>
          <w:jc w:val="center"/>
        </w:trPr>
        <w:tc>
          <w:tcPr>
            <w:tcW w:w="2700" w:type="dxa"/>
          </w:tcPr>
          <w:p w14:paraId="4864AEA3" w14:textId="77777777" w:rsidR="00AA3574" w:rsidRDefault="003C732F">
            <w:pPr>
              <w:spacing w:after="0"/>
            </w:pPr>
            <w:r>
              <w:t>Stronger engine logic</w:t>
            </w:r>
          </w:p>
        </w:tc>
        <w:tc>
          <w:tcPr>
            <w:tcW w:w="6660" w:type="dxa"/>
          </w:tcPr>
          <w:p w14:paraId="598C8F7C" w14:textId="77777777" w:rsidR="00AA3574" w:rsidRDefault="003C732F">
            <w:pPr>
              <w:spacing w:after="0"/>
            </w:pPr>
            <w:r>
              <w:t>Further improve bot strength and reduce unrealistic blunders.</w:t>
            </w:r>
          </w:p>
        </w:tc>
      </w:tr>
      <w:tr w:rsidR="00AA3574" w14:paraId="19A60C4A" w14:textId="77777777">
        <w:trPr>
          <w:cantSplit/>
          <w:jc w:val="center"/>
        </w:trPr>
        <w:tc>
          <w:tcPr>
            <w:tcW w:w="2700" w:type="dxa"/>
            <w:shd w:val="clear" w:color="auto" w:fill="F2F7FB"/>
          </w:tcPr>
          <w:p w14:paraId="6891D3F8" w14:textId="77777777" w:rsidR="00AA3574" w:rsidRDefault="003C732F">
            <w:pPr>
              <w:spacing w:after="0"/>
            </w:pPr>
            <w:r>
              <w:t>Opening book</w:t>
            </w:r>
          </w:p>
        </w:tc>
        <w:tc>
          <w:tcPr>
            <w:tcW w:w="6660" w:type="dxa"/>
            <w:shd w:val="clear" w:color="auto" w:fill="F2F7FB"/>
          </w:tcPr>
          <w:p w14:paraId="3D7DAEC2" w14:textId="77777777" w:rsidR="00AA3574" w:rsidRDefault="003C732F">
            <w:pPr>
              <w:spacing w:after="0"/>
            </w:pPr>
            <w:r>
              <w:t>Make bot openings more realistic.</w:t>
            </w:r>
          </w:p>
        </w:tc>
      </w:tr>
      <w:tr w:rsidR="00AA3574" w14:paraId="6C5A1391" w14:textId="77777777">
        <w:trPr>
          <w:cantSplit/>
          <w:jc w:val="center"/>
        </w:trPr>
        <w:tc>
          <w:tcPr>
            <w:tcW w:w="2700" w:type="dxa"/>
          </w:tcPr>
          <w:p w14:paraId="1232351F" w14:textId="77777777" w:rsidR="00AA3574" w:rsidRDefault="003C732F">
            <w:pPr>
              <w:spacing w:after="0"/>
            </w:pPr>
            <w:r>
              <w:t>PGN export</w:t>
            </w:r>
          </w:p>
        </w:tc>
        <w:tc>
          <w:tcPr>
            <w:tcW w:w="6660" w:type="dxa"/>
          </w:tcPr>
          <w:p w14:paraId="2B2CAF9E" w14:textId="77777777" w:rsidR="00AA3574" w:rsidRDefault="003C732F">
            <w:pPr>
              <w:spacing w:after="0"/>
            </w:pPr>
            <w:r>
              <w:t>Allow users to save and analyse games outside the app.</w:t>
            </w:r>
          </w:p>
        </w:tc>
      </w:tr>
      <w:tr w:rsidR="00AA3574" w14:paraId="2F31649E" w14:textId="77777777">
        <w:trPr>
          <w:cantSplit/>
          <w:jc w:val="center"/>
        </w:trPr>
        <w:tc>
          <w:tcPr>
            <w:tcW w:w="2700" w:type="dxa"/>
            <w:shd w:val="clear" w:color="auto" w:fill="F2F7FB"/>
          </w:tcPr>
          <w:p w14:paraId="56AD9357" w14:textId="77777777" w:rsidR="00AA3574" w:rsidRDefault="003C732F">
            <w:pPr>
              <w:spacing w:after="0"/>
            </w:pPr>
            <w:r>
              <w:t>Executable build</w:t>
            </w:r>
          </w:p>
        </w:tc>
        <w:tc>
          <w:tcPr>
            <w:tcW w:w="6660" w:type="dxa"/>
            <w:shd w:val="clear" w:color="auto" w:fill="F2F7FB"/>
          </w:tcPr>
          <w:p w14:paraId="5BFA5F93" w14:textId="77777777" w:rsidR="00AA3574" w:rsidRDefault="003C732F">
            <w:pPr>
              <w:spacing w:after="0"/>
            </w:pPr>
            <w:r>
              <w:t>Let users run the game without opening VS Code.</w:t>
            </w:r>
          </w:p>
        </w:tc>
      </w:tr>
      <w:tr w:rsidR="00AA3574" w14:paraId="700C31D3" w14:textId="77777777">
        <w:trPr>
          <w:cantSplit/>
          <w:jc w:val="center"/>
        </w:trPr>
        <w:tc>
          <w:tcPr>
            <w:tcW w:w="2700" w:type="dxa"/>
          </w:tcPr>
          <w:p w14:paraId="14EDCF8D" w14:textId="77777777" w:rsidR="00AA3574" w:rsidRDefault="003C732F">
            <w:pPr>
              <w:spacing w:after="0"/>
            </w:pPr>
            <w:r>
              <w:t>Online multiplayer</w:t>
            </w:r>
          </w:p>
        </w:tc>
        <w:tc>
          <w:tcPr>
            <w:tcW w:w="6660" w:type="dxa"/>
          </w:tcPr>
          <w:p w14:paraId="02401903" w14:textId="77777777" w:rsidR="00AA3574" w:rsidRDefault="003C732F">
            <w:pPr>
              <w:spacing w:after="0"/>
            </w:pPr>
            <w:r>
              <w:t>Allow users to play across different devices.</w:t>
            </w:r>
          </w:p>
        </w:tc>
      </w:tr>
      <w:tr w:rsidR="00AA3574" w14:paraId="502B4B3D" w14:textId="77777777">
        <w:trPr>
          <w:cantSplit/>
          <w:jc w:val="center"/>
        </w:trPr>
        <w:tc>
          <w:tcPr>
            <w:tcW w:w="2700" w:type="dxa"/>
            <w:shd w:val="clear" w:color="auto" w:fill="F2F7FB"/>
          </w:tcPr>
          <w:p w14:paraId="1EE04C2A" w14:textId="77777777" w:rsidR="00AA3574" w:rsidRDefault="003C732F">
            <w:pPr>
              <w:spacing w:after="0"/>
            </w:pPr>
            <w:r>
              <w:t>Advanced review scoring</w:t>
            </w:r>
          </w:p>
        </w:tc>
        <w:tc>
          <w:tcPr>
            <w:tcW w:w="6660" w:type="dxa"/>
            <w:shd w:val="clear" w:color="auto" w:fill="F2F7FB"/>
          </w:tcPr>
          <w:p w14:paraId="1DD6B004" w14:textId="77777777" w:rsidR="00AA3574" w:rsidRDefault="003C732F">
            <w:pPr>
              <w:spacing w:after="0"/>
            </w:pPr>
            <w:r>
              <w:t>Add accuracy, mistakes and blunder labels after the game.</w:t>
            </w:r>
          </w:p>
        </w:tc>
      </w:tr>
    </w:tbl>
    <w:p w14:paraId="27F24F6F" w14:textId="77777777" w:rsidR="00AA3574" w:rsidRDefault="00AA3574"/>
    <w:p w14:paraId="15DE1ADC" w14:textId="77777777" w:rsidR="00AA3574" w:rsidRDefault="00AA3574"/>
    <w:p w14:paraId="04B932FB" w14:textId="77777777" w:rsidR="00AA3574" w:rsidRDefault="003C732F">
      <w:pPr>
        <w:pStyle w:val="Heading1"/>
        <w:spacing w:before="120"/>
      </w:pPr>
      <w:bookmarkStart w:id="34" w:name="_Toc233671361"/>
      <w:r>
        <w:rPr>
          <w:rFonts w:ascii="Arial" w:hAnsi="Arial"/>
          <w:color w:val="1F4E79"/>
          <w:sz w:val="32"/>
        </w:rPr>
        <w:t>Section 11 - AI and Source Acknowledgement</w:t>
      </w:r>
      <w:bookmarkEnd w:id="34"/>
    </w:p>
    <w:p w14:paraId="4FE57E7B" w14:textId="77777777" w:rsidR="00AA3574" w:rsidRDefault="003C732F">
      <w:r>
        <w:t>This section should be checked before final submission. Any external code, tutorials, AI assistance, generated images, libraries or teacher feedback should be acknowledged clearly.</w:t>
      </w:r>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2100"/>
        <w:gridCol w:w="3900"/>
        <w:gridCol w:w="3360"/>
      </w:tblGrid>
      <w:tr w:rsidR="00AA3574" w14:paraId="02B2597E" w14:textId="77777777">
        <w:trPr>
          <w:cantSplit/>
          <w:tblHeader/>
          <w:jc w:val="center"/>
        </w:trPr>
        <w:tc>
          <w:tcPr>
            <w:tcW w:w="2100" w:type="dxa"/>
            <w:shd w:val="clear" w:color="auto" w:fill="1F4E79"/>
          </w:tcPr>
          <w:p w14:paraId="32321079" w14:textId="77777777" w:rsidR="00AA3574" w:rsidRDefault="003C732F">
            <w:pPr>
              <w:spacing w:after="0"/>
            </w:pPr>
            <w:r>
              <w:rPr>
                <w:b/>
                <w:color w:val="FFFFFF"/>
              </w:rPr>
              <w:t>Source/tool</w:t>
            </w:r>
          </w:p>
        </w:tc>
        <w:tc>
          <w:tcPr>
            <w:tcW w:w="3900" w:type="dxa"/>
            <w:shd w:val="clear" w:color="auto" w:fill="1F4E79"/>
          </w:tcPr>
          <w:p w14:paraId="45AEB8FD" w14:textId="77777777" w:rsidR="00AA3574" w:rsidRDefault="003C732F">
            <w:pPr>
              <w:spacing w:after="0"/>
            </w:pPr>
            <w:r>
              <w:rPr>
                <w:b/>
                <w:color w:val="FFFFFF"/>
              </w:rPr>
              <w:t>Use</w:t>
            </w:r>
          </w:p>
        </w:tc>
        <w:tc>
          <w:tcPr>
            <w:tcW w:w="3360" w:type="dxa"/>
            <w:shd w:val="clear" w:color="auto" w:fill="1F4E79"/>
          </w:tcPr>
          <w:p w14:paraId="5AFBA33E" w14:textId="77777777" w:rsidR="00AA3574" w:rsidRDefault="003C732F">
            <w:pPr>
              <w:spacing w:after="0"/>
            </w:pPr>
            <w:r>
              <w:rPr>
                <w:b/>
                <w:color w:val="FFFFFF"/>
              </w:rPr>
              <w:t>Modification/verification</w:t>
            </w:r>
          </w:p>
        </w:tc>
      </w:tr>
      <w:tr w:rsidR="00AA3574" w14:paraId="4690C0B2" w14:textId="77777777">
        <w:trPr>
          <w:cantSplit/>
          <w:jc w:val="center"/>
        </w:trPr>
        <w:tc>
          <w:tcPr>
            <w:tcW w:w="2100" w:type="dxa"/>
          </w:tcPr>
          <w:p w14:paraId="0F1FF3B2" w14:textId="77777777" w:rsidR="00AA3574" w:rsidRDefault="003C732F">
            <w:pPr>
              <w:spacing w:after="0"/>
            </w:pPr>
            <w:r>
              <w:t>Original pygame chess engine/tutorial project</w:t>
            </w:r>
          </w:p>
        </w:tc>
        <w:tc>
          <w:tcPr>
            <w:tcW w:w="3900" w:type="dxa"/>
          </w:tcPr>
          <w:p w14:paraId="57D49AA1" w14:textId="77777777" w:rsidR="00AA3574" w:rsidRDefault="003C732F">
            <w:pPr>
              <w:spacing w:after="0"/>
            </w:pPr>
            <w:r>
              <w:t>Used as the base project to modify.</w:t>
            </w:r>
          </w:p>
        </w:tc>
        <w:tc>
          <w:tcPr>
            <w:tcW w:w="3360" w:type="dxa"/>
          </w:tcPr>
          <w:p w14:paraId="123CEE5A" w14:textId="77777777" w:rsidR="00AA3574" w:rsidRDefault="003C732F">
            <w:pPr>
              <w:spacing w:after="0"/>
            </w:pPr>
            <w:r>
              <w:t>Final project was extended with menus, bots, timers, UI changes and review features.</w:t>
            </w:r>
          </w:p>
        </w:tc>
      </w:tr>
      <w:tr w:rsidR="00AA3574" w14:paraId="15317D3F" w14:textId="77777777">
        <w:trPr>
          <w:cantSplit/>
          <w:jc w:val="center"/>
        </w:trPr>
        <w:tc>
          <w:tcPr>
            <w:tcW w:w="2100" w:type="dxa"/>
            <w:shd w:val="clear" w:color="auto" w:fill="F2F7FB"/>
          </w:tcPr>
          <w:p w14:paraId="3A3D49E0" w14:textId="77777777" w:rsidR="00AA3574" w:rsidRDefault="003C732F">
            <w:pPr>
              <w:spacing w:after="0"/>
            </w:pPr>
            <w:r>
              <w:lastRenderedPageBreak/>
              <w:t>AI assistant</w:t>
            </w:r>
          </w:p>
        </w:tc>
        <w:tc>
          <w:tcPr>
            <w:tcW w:w="3900" w:type="dxa"/>
            <w:shd w:val="clear" w:color="auto" w:fill="F2F7FB"/>
          </w:tcPr>
          <w:p w14:paraId="5C47EEB7" w14:textId="77777777" w:rsidR="00AA3574" w:rsidRDefault="003C732F">
            <w:pPr>
              <w:spacing w:after="0"/>
            </w:pPr>
            <w:r>
              <w:t>Helped draft documentation wording and plan feature changes.</w:t>
            </w:r>
          </w:p>
        </w:tc>
        <w:tc>
          <w:tcPr>
            <w:tcW w:w="3360" w:type="dxa"/>
            <w:shd w:val="clear" w:color="auto" w:fill="F2F7FB"/>
          </w:tcPr>
          <w:p w14:paraId="4E9DC23D" w14:textId="77777777" w:rsidR="00AA3574" w:rsidRDefault="003C732F">
            <w:pPr>
              <w:spacing w:after="0"/>
            </w:pPr>
            <w:r>
              <w:t>Student reviewed and tested the final project before submission.</w:t>
            </w:r>
          </w:p>
        </w:tc>
      </w:tr>
      <w:tr w:rsidR="00AA3574" w14:paraId="24FA2A88" w14:textId="77777777">
        <w:trPr>
          <w:cantSplit/>
          <w:jc w:val="center"/>
        </w:trPr>
        <w:tc>
          <w:tcPr>
            <w:tcW w:w="2100" w:type="dxa"/>
          </w:tcPr>
          <w:p w14:paraId="269EA09F" w14:textId="77777777" w:rsidR="00AA3574" w:rsidRDefault="003C732F">
            <w:pPr>
              <w:spacing w:after="0"/>
            </w:pPr>
            <w:r>
              <w:t>pygame</w:t>
            </w:r>
          </w:p>
        </w:tc>
        <w:tc>
          <w:tcPr>
            <w:tcW w:w="3900" w:type="dxa"/>
          </w:tcPr>
          <w:p w14:paraId="2E84B939" w14:textId="77777777" w:rsidR="00AA3574" w:rsidRDefault="003C732F">
            <w:pPr>
              <w:spacing w:after="0"/>
            </w:pPr>
            <w:r>
              <w:t>Used to create the desktop window, graphics, sounds and input handling.</w:t>
            </w:r>
          </w:p>
        </w:tc>
        <w:tc>
          <w:tcPr>
            <w:tcW w:w="3360" w:type="dxa"/>
          </w:tcPr>
          <w:p w14:paraId="34C281CB" w14:textId="77777777" w:rsidR="00AA3574" w:rsidRDefault="003C732F">
            <w:pPr>
              <w:spacing w:after="0"/>
            </w:pPr>
            <w:r>
              <w:t>Installed through pip and tested on Windows/macOS.</w:t>
            </w:r>
          </w:p>
        </w:tc>
      </w:tr>
      <w:tr w:rsidR="00AA3574" w14:paraId="60CE126C" w14:textId="77777777">
        <w:trPr>
          <w:cantSplit/>
          <w:jc w:val="center"/>
        </w:trPr>
        <w:tc>
          <w:tcPr>
            <w:tcW w:w="2100" w:type="dxa"/>
            <w:shd w:val="clear" w:color="auto" w:fill="F2F7FB"/>
          </w:tcPr>
          <w:p w14:paraId="2C3E5875" w14:textId="77777777" w:rsidR="00AA3574" w:rsidRDefault="003C732F">
            <w:pPr>
              <w:spacing w:after="0"/>
            </w:pPr>
            <w:r>
              <w:t>Teacher/client feedback</w:t>
            </w:r>
          </w:p>
        </w:tc>
        <w:tc>
          <w:tcPr>
            <w:tcW w:w="3900" w:type="dxa"/>
            <w:shd w:val="clear" w:color="auto" w:fill="F2F7FB"/>
          </w:tcPr>
          <w:p w14:paraId="6ED44B0E" w14:textId="77777777" w:rsidR="00AA3574" w:rsidRDefault="003C732F">
            <w:pPr>
              <w:spacing w:after="0"/>
            </w:pPr>
            <w:r>
              <w:t>Informed required documentation and assessment criteria.</w:t>
            </w:r>
          </w:p>
        </w:tc>
        <w:tc>
          <w:tcPr>
            <w:tcW w:w="3360" w:type="dxa"/>
            <w:shd w:val="clear" w:color="auto" w:fill="F2F7FB"/>
          </w:tcPr>
          <w:p w14:paraId="61504E05" w14:textId="77777777" w:rsidR="00AA3574" w:rsidRDefault="003C732F">
            <w:pPr>
              <w:spacing w:after="0"/>
            </w:pPr>
            <w:r>
              <w:t>Used to organise sections and evidence.</w:t>
            </w:r>
          </w:p>
        </w:tc>
      </w:tr>
      <w:tr w:rsidR="00AA3574" w14:paraId="1067EA12" w14:textId="77777777">
        <w:trPr>
          <w:cantSplit/>
          <w:jc w:val="center"/>
        </w:trPr>
        <w:tc>
          <w:tcPr>
            <w:tcW w:w="2100" w:type="dxa"/>
          </w:tcPr>
          <w:p w14:paraId="5CA595B2" w14:textId="77777777" w:rsidR="00AA3574" w:rsidRDefault="003C732F">
            <w:pPr>
              <w:spacing w:after="0"/>
            </w:pPr>
            <w:r>
              <w:t>Peer testing</w:t>
            </w:r>
          </w:p>
        </w:tc>
        <w:tc>
          <w:tcPr>
            <w:tcW w:w="3900" w:type="dxa"/>
          </w:tcPr>
          <w:p w14:paraId="576CAD0C" w14:textId="77777777" w:rsidR="00AA3574" w:rsidRDefault="003C732F">
            <w:pPr>
              <w:spacing w:after="0"/>
            </w:pPr>
            <w:r>
              <w:t>Identified UI, bot timing and usability issues.</w:t>
            </w:r>
          </w:p>
        </w:tc>
        <w:tc>
          <w:tcPr>
            <w:tcW w:w="3360" w:type="dxa"/>
          </w:tcPr>
          <w:p w14:paraId="7F3787F6" w14:textId="77777777" w:rsidR="00AA3574" w:rsidRDefault="003C732F">
            <w:pPr>
              <w:spacing w:after="0"/>
            </w:pPr>
            <w:r>
              <w:t>Feedback was used to create later versions.</w:t>
            </w:r>
          </w:p>
        </w:tc>
      </w:tr>
    </w:tbl>
    <w:p w14:paraId="66DECF37" w14:textId="084C2FEA" w:rsidR="00AA3574" w:rsidRDefault="00AA3574"/>
    <w:tbl>
      <w:tblPr>
        <w:tblStyle w:val="TableGrid"/>
        <w:tblW w:w="0" w:type="auto"/>
        <w:jc w:val="center"/>
        <w:tblBorders>
          <w:top w:val="single" w:sz="6" w:space="0" w:color="9AA8B5"/>
          <w:left w:val="single" w:sz="6" w:space="0" w:color="9AA8B5"/>
          <w:bottom w:val="single" w:sz="6" w:space="0" w:color="9AA8B5"/>
          <w:right w:val="single" w:sz="6" w:space="0" w:color="9AA8B5"/>
          <w:insideH w:val="single" w:sz="6" w:space="0" w:color="9AA8B5"/>
          <w:insideV w:val="single" w:sz="6" w:space="0" w:color="9AA8B5"/>
        </w:tblBorders>
        <w:tblLook w:val="04A0" w:firstRow="1" w:lastRow="0" w:firstColumn="1" w:lastColumn="0" w:noHBand="0" w:noVBand="1"/>
      </w:tblPr>
      <w:tblGrid>
        <w:gridCol w:w="3311"/>
        <w:gridCol w:w="7343"/>
      </w:tblGrid>
      <w:tr w:rsidR="00AA3574" w14:paraId="53CB40BC" w14:textId="77777777" w:rsidTr="00EA0FDC">
        <w:trPr>
          <w:trHeight w:val="417"/>
          <w:jc w:val="center"/>
        </w:trPr>
        <w:tc>
          <w:tcPr>
            <w:tcW w:w="3311" w:type="dxa"/>
            <w:shd w:val="clear" w:color="auto" w:fill="1F4E79"/>
          </w:tcPr>
          <w:p w14:paraId="0CC06174" w14:textId="77777777" w:rsidR="00AA3574" w:rsidRDefault="003C732F">
            <w:pPr>
              <w:spacing w:after="0"/>
            </w:pPr>
            <w:r>
              <w:rPr>
                <w:b/>
                <w:color w:val="FFFFFF"/>
              </w:rPr>
              <w:t>Source/tool</w:t>
            </w:r>
          </w:p>
        </w:tc>
        <w:tc>
          <w:tcPr>
            <w:tcW w:w="7343" w:type="dxa"/>
            <w:shd w:val="clear" w:color="auto" w:fill="1F4E79"/>
          </w:tcPr>
          <w:p w14:paraId="4B6744E7" w14:textId="77777777" w:rsidR="00AA3574" w:rsidRDefault="003C732F">
            <w:pPr>
              <w:spacing w:after="0"/>
            </w:pPr>
            <w:r>
              <w:rPr>
                <w:b/>
                <w:color w:val="FFFFFF"/>
              </w:rPr>
              <w:t>Copyright acknowledgement and use</w:t>
            </w:r>
          </w:p>
        </w:tc>
      </w:tr>
      <w:tr w:rsidR="00AA3574" w14:paraId="77B25F29" w14:textId="77777777" w:rsidTr="00EA0FDC">
        <w:trPr>
          <w:trHeight w:val="687"/>
          <w:jc w:val="center"/>
        </w:trPr>
        <w:tc>
          <w:tcPr>
            <w:tcW w:w="3311" w:type="dxa"/>
          </w:tcPr>
          <w:p w14:paraId="377F5EF0" w14:textId="77777777" w:rsidR="00AA3574" w:rsidRDefault="003C732F">
            <w:pPr>
              <w:spacing w:after="0"/>
            </w:pPr>
            <w:r>
              <w:t>Python</w:t>
            </w:r>
          </w:p>
        </w:tc>
        <w:tc>
          <w:tcPr>
            <w:tcW w:w="7343" w:type="dxa"/>
          </w:tcPr>
          <w:p w14:paraId="2C69F395" w14:textId="77777777" w:rsidR="00AA3574" w:rsidRDefault="003C732F">
            <w:pPr>
              <w:spacing w:after="0"/>
            </w:pPr>
            <w:r>
              <w:t>Owned and maintained by the Python Software Foundation and contributors. Used as the programming language and runtime.</w:t>
            </w:r>
          </w:p>
        </w:tc>
      </w:tr>
      <w:tr w:rsidR="00AA3574" w14:paraId="60B6F94F" w14:textId="77777777" w:rsidTr="00EA0FDC">
        <w:trPr>
          <w:trHeight w:val="705"/>
          <w:jc w:val="center"/>
        </w:trPr>
        <w:tc>
          <w:tcPr>
            <w:tcW w:w="3311" w:type="dxa"/>
            <w:shd w:val="clear" w:color="auto" w:fill="EAF1F7"/>
          </w:tcPr>
          <w:p w14:paraId="10F9A567" w14:textId="77777777" w:rsidR="00AA3574" w:rsidRDefault="003C732F">
            <w:pPr>
              <w:spacing w:after="0"/>
            </w:pPr>
            <w:proofErr w:type="spellStart"/>
            <w:r>
              <w:t>pygame</w:t>
            </w:r>
            <w:proofErr w:type="spellEnd"/>
          </w:p>
        </w:tc>
        <w:tc>
          <w:tcPr>
            <w:tcW w:w="7343" w:type="dxa"/>
            <w:shd w:val="clear" w:color="auto" w:fill="EAF1F7"/>
          </w:tcPr>
          <w:p w14:paraId="544B1D7C" w14:textId="77777777" w:rsidR="00AA3574" w:rsidRDefault="003C732F">
            <w:pPr>
              <w:spacing w:after="0"/>
            </w:pPr>
            <w:r>
              <w:t>Created and maintained by the pygame community and contributors. Used for graphics, input handling, sounds and the desktop window.</w:t>
            </w:r>
          </w:p>
        </w:tc>
      </w:tr>
      <w:tr w:rsidR="00AA3574" w14:paraId="5E2C5EE3" w14:textId="77777777" w:rsidTr="00EA0FDC">
        <w:trPr>
          <w:trHeight w:val="1092"/>
          <w:jc w:val="center"/>
        </w:trPr>
        <w:tc>
          <w:tcPr>
            <w:tcW w:w="3311" w:type="dxa"/>
          </w:tcPr>
          <w:p w14:paraId="66872EAD" w14:textId="77777777" w:rsidR="00AA3574" w:rsidRDefault="003C732F">
            <w:pPr>
              <w:spacing w:after="0"/>
            </w:pPr>
            <w:r>
              <w:t xml:space="preserve">Original </w:t>
            </w:r>
            <w:proofErr w:type="spellStart"/>
            <w:r>
              <w:t>pygame</w:t>
            </w:r>
            <w:proofErr w:type="spellEnd"/>
            <w:r>
              <w:t xml:space="preserve"> chess engine/tutorial project</w:t>
            </w:r>
          </w:p>
        </w:tc>
        <w:tc>
          <w:tcPr>
            <w:tcW w:w="7343" w:type="dxa"/>
          </w:tcPr>
          <w:p w14:paraId="6B16A106" w14:textId="77777777" w:rsidR="00AA3574" w:rsidRDefault="003C732F">
            <w:pPr>
              <w:spacing w:after="0"/>
            </w:pPr>
            <w:r>
              <w:t>Original creator(s) retain copyright over the base project. It was modified with menus, timers, bot difficulties, review features, planning arrows and UI changes.</w:t>
            </w:r>
          </w:p>
        </w:tc>
      </w:tr>
      <w:tr w:rsidR="00AA3574" w14:paraId="04D95A3E" w14:textId="77777777" w:rsidTr="00EA0FDC">
        <w:trPr>
          <w:trHeight w:val="1029"/>
          <w:jc w:val="center"/>
        </w:trPr>
        <w:tc>
          <w:tcPr>
            <w:tcW w:w="3311" w:type="dxa"/>
            <w:shd w:val="clear" w:color="auto" w:fill="EAF1F7"/>
          </w:tcPr>
          <w:p w14:paraId="6741001B" w14:textId="77777777" w:rsidR="00AA3574" w:rsidRDefault="003C732F">
            <w:pPr>
              <w:spacing w:after="0"/>
            </w:pPr>
            <w:r>
              <w:t xml:space="preserve">Chess </w:t>
            </w:r>
            <w:proofErr w:type="gramStart"/>
            <w:r>
              <w:t>piece images</w:t>
            </w:r>
            <w:proofErr w:type="gramEnd"/>
            <w:r>
              <w:t xml:space="preserve"> and sound assets</w:t>
            </w:r>
          </w:p>
        </w:tc>
        <w:tc>
          <w:tcPr>
            <w:tcW w:w="7343" w:type="dxa"/>
            <w:shd w:val="clear" w:color="auto" w:fill="EAF1F7"/>
          </w:tcPr>
          <w:p w14:paraId="43ADFD40" w14:textId="77777777" w:rsidR="00AA3574" w:rsidRDefault="003C732F">
            <w:pPr>
              <w:spacing w:after="0"/>
            </w:pPr>
            <w:r>
              <w:t>External assets remain the property of their original creators unless created by the student. Used for piece graphics and move/capture sounds.</w:t>
            </w:r>
          </w:p>
        </w:tc>
      </w:tr>
      <w:tr w:rsidR="00AA3574" w14:paraId="185B9675" w14:textId="77777777" w:rsidTr="00EA0FDC">
        <w:trPr>
          <w:trHeight w:val="795"/>
          <w:jc w:val="center"/>
        </w:trPr>
        <w:tc>
          <w:tcPr>
            <w:tcW w:w="3311" w:type="dxa"/>
          </w:tcPr>
          <w:p w14:paraId="2167B5C5" w14:textId="77777777" w:rsidR="00AA3574" w:rsidRDefault="003C732F">
            <w:pPr>
              <w:spacing w:after="0"/>
            </w:pPr>
            <w:r>
              <w:t>VS Code, Git and GitHub</w:t>
            </w:r>
          </w:p>
        </w:tc>
        <w:tc>
          <w:tcPr>
            <w:tcW w:w="7343" w:type="dxa"/>
          </w:tcPr>
          <w:p w14:paraId="22B517B7" w14:textId="77777777" w:rsidR="00AA3574" w:rsidRDefault="003C732F">
            <w:pPr>
              <w:spacing w:after="0"/>
            </w:pPr>
            <w:r>
              <w:t>External development and version-control tools. Used for coding, testing, repository storage and project evidence.</w:t>
            </w:r>
          </w:p>
        </w:tc>
      </w:tr>
      <w:tr w:rsidR="00AA3574" w14:paraId="565C04CD" w14:textId="77777777" w:rsidTr="00EA0FDC">
        <w:trPr>
          <w:trHeight w:val="1002"/>
          <w:jc w:val="center"/>
        </w:trPr>
        <w:tc>
          <w:tcPr>
            <w:tcW w:w="3311" w:type="dxa"/>
            <w:shd w:val="clear" w:color="auto" w:fill="EAF1F7"/>
          </w:tcPr>
          <w:p w14:paraId="0CA7CB37" w14:textId="77777777" w:rsidR="00AA3574" w:rsidRDefault="003C732F">
            <w:pPr>
              <w:spacing w:after="0"/>
            </w:pPr>
            <w:r>
              <w:t>AI assistant support</w:t>
            </w:r>
          </w:p>
        </w:tc>
        <w:tc>
          <w:tcPr>
            <w:tcW w:w="7343" w:type="dxa"/>
            <w:shd w:val="clear" w:color="auto" w:fill="EAF1F7"/>
          </w:tcPr>
          <w:p w14:paraId="1C2BC61D" w14:textId="77777777" w:rsidR="00AA3574" w:rsidRDefault="003C732F">
            <w:pPr>
              <w:spacing w:after="0"/>
            </w:pPr>
            <w:r>
              <w:t>Acknowledged as a support tool for planning, documentation and debugging guidance. Final testing, editing and submission responsibility remains with the student.</w:t>
            </w:r>
          </w:p>
        </w:tc>
      </w:tr>
    </w:tbl>
    <w:p w14:paraId="2A78A07D" w14:textId="5B481F53" w:rsidR="00AA3574" w:rsidRDefault="003C732F">
      <w:pPr>
        <w:pStyle w:val="Heading1"/>
        <w:spacing w:before="120"/>
      </w:pPr>
      <w:bookmarkStart w:id="35" w:name="_Toc233671362"/>
      <w:r>
        <w:rPr>
          <w:rFonts w:ascii="Arial" w:hAnsi="Arial"/>
          <w:color w:val="1F4E79"/>
          <w:sz w:val="32"/>
        </w:rPr>
        <w:t>Section 12 - Appendices</w:t>
      </w:r>
      <w:bookmarkEnd w:id="35"/>
    </w:p>
    <w:p w14:paraId="70B192DB" w14:textId="77777777" w:rsidR="00AA3574" w:rsidRDefault="003C732F">
      <w:pPr>
        <w:pStyle w:val="Heading2"/>
        <w:spacing w:before="120"/>
      </w:pPr>
      <w:bookmarkStart w:id="36" w:name="_Toc233671363"/>
      <w:r>
        <w:rPr>
          <w:rFonts w:ascii="Arial" w:hAnsi="Arial"/>
          <w:color w:val="1F4E79"/>
          <w:sz w:val="28"/>
        </w:rPr>
        <w:t>Appendix A - Evidence Checklist</w:t>
      </w:r>
      <w:bookmarkEnd w:id="36"/>
    </w:p>
    <w:tbl>
      <w:tblPr>
        <w:tblStyle w:val="TableGrid"/>
        <w:tblW w:w="9360" w:type="dxa"/>
        <w:jc w:val="center"/>
        <w:tblBorders>
          <w:top w:val="single" w:sz="8" w:space="0" w:color="9AA7B2"/>
          <w:left w:val="single" w:sz="8" w:space="0" w:color="9AA7B2"/>
          <w:bottom w:val="single" w:sz="8" w:space="0" w:color="9AA7B2"/>
          <w:right w:val="single" w:sz="8" w:space="0" w:color="9AA7B2"/>
          <w:insideH w:val="single" w:sz="8" w:space="0" w:color="9AA7B2"/>
          <w:insideV w:val="single" w:sz="8" w:space="0" w:color="9AA7B2"/>
        </w:tblBorders>
        <w:tblCellMar>
          <w:top w:w="60" w:type="dxa"/>
          <w:left w:w="60" w:type="dxa"/>
          <w:bottom w:w="60" w:type="dxa"/>
          <w:right w:w="60" w:type="dxa"/>
        </w:tblCellMar>
        <w:tblLook w:val="04A0" w:firstRow="1" w:lastRow="0" w:firstColumn="1" w:lastColumn="0" w:noHBand="0" w:noVBand="1"/>
      </w:tblPr>
      <w:tblGrid>
        <w:gridCol w:w="2700"/>
        <w:gridCol w:w="6660"/>
      </w:tblGrid>
      <w:tr w:rsidR="00AA3574" w14:paraId="592ED8A6" w14:textId="77777777">
        <w:trPr>
          <w:cantSplit/>
          <w:tblHeader/>
          <w:jc w:val="center"/>
        </w:trPr>
        <w:tc>
          <w:tcPr>
            <w:tcW w:w="2700" w:type="dxa"/>
            <w:shd w:val="clear" w:color="auto" w:fill="1F4E79"/>
          </w:tcPr>
          <w:p w14:paraId="675BC548" w14:textId="77777777" w:rsidR="00AA3574" w:rsidRDefault="003C732F">
            <w:pPr>
              <w:spacing w:after="0"/>
            </w:pPr>
            <w:r>
              <w:rPr>
                <w:b/>
                <w:color w:val="FFFFFF"/>
              </w:rPr>
              <w:t>Requirement</w:t>
            </w:r>
          </w:p>
        </w:tc>
        <w:tc>
          <w:tcPr>
            <w:tcW w:w="6660" w:type="dxa"/>
            <w:shd w:val="clear" w:color="auto" w:fill="1F4E79"/>
          </w:tcPr>
          <w:p w14:paraId="46AC4062" w14:textId="77777777" w:rsidR="00AA3574" w:rsidRDefault="003C732F">
            <w:pPr>
              <w:spacing w:after="0"/>
            </w:pPr>
            <w:r>
              <w:rPr>
                <w:b/>
                <w:color w:val="FFFFFF"/>
              </w:rPr>
              <w:t>Status</w:t>
            </w:r>
          </w:p>
        </w:tc>
      </w:tr>
      <w:tr w:rsidR="00AA3574" w14:paraId="131E0BF9" w14:textId="77777777">
        <w:trPr>
          <w:cantSplit/>
          <w:jc w:val="center"/>
        </w:trPr>
        <w:tc>
          <w:tcPr>
            <w:tcW w:w="2700" w:type="dxa"/>
          </w:tcPr>
          <w:p w14:paraId="753A4B77" w14:textId="77777777" w:rsidR="00AA3574" w:rsidRDefault="003C732F">
            <w:pPr>
              <w:spacing w:after="0"/>
            </w:pPr>
            <w:r>
              <w:t>Final version is clearly named v6.3.1</w:t>
            </w:r>
          </w:p>
        </w:tc>
        <w:tc>
          <w:tcPr>
            <w:tcW w:w="6660" w:type="dxa"/>
          </w:tcPr>
          <w:p w14:paraId="586E1B66" w14:textId="77777777" w:rsidR="00AA3574" w:rsidRDefault="003C732F">
            <w:pPr>
              <w:spacing w:after="0"/>
            </w:pPr>
            <w:r>
              <w:t>Completed</w:t>
            </w:r>
          </w:p>
        </w:tc>
      </w:tr>
      <w:tr w:rsidR="00AA3574" w14:paraId="3239E3A4" w14:textId="77777777">
        <w:trPr>
          <w:cantSplit/>
          <w:jc w:val="center"/>
        </w:trPr>
        <w:tc>
          <w:tcPr>
            <w:tcW w:w="2700" w:type="dxa"/>
            <w:shd w:val="clear" w:color="auto" w:fill="F2F7FB"/>
          </w:tcPr>
          <w:p w14:paraId="02BE02DD" w14:textId="77777777" w:rsidR="00AA3574" w:rsidRDefault="003C732F">
            <w:pPr>
              <w:spacing w:after="0"/>
            </w:pPr>
            <w:r>
              <w:t>README explains Windows and macOS running instructions</w:t>
            </w:r>
          </w:p>
        </w:tc>
        <w:tc>
          <w:tcPr>
            <w:tcW w:w="6660" w:type="dxa"/>
            <w:shd w:val="clear" w:color="auto" w:fill="F2F7FB"/>
          </w:tcPr>
          <w:p w14:paraId="4E807CA0" w14:textId="77777777" w:rsidR="00AA3574" w:rsidRDefault="003C732F">
            <w:pPr>
              <w:spacing w:after="0"/>
            </w:pPr>
            <w:r>
              <w:t>Completed</w:t>
            </w:r>
          </w:p>
        </w:tc>
      </w:tr>
      <w:tr w:rsidR="00AA3574" w14:paraId="14E8E9DF" w14:textId="77777777">
        <w:trPr>
          <w:cantSplit/>
          <w:jc w:val="center"/>
        </w:trPr>
        <w:tc>
          <w:tcPr>
            <w:tcW w:w="2700" w:type="dxa"/>
          </w:tcPr>
          <w:p w14:paraId="71DEC911" w14:textId="77777777" w:rsidR="00AA3574" w:rsidRDefault="003C732F">
            <w:pPr>
              <w:spacing w:after="0"/>
            </w:pPr>
            <w:r>
              <w:t>Project includes source folder and assets</w:t>
            </w:r>
          </w:p>
        </w:tc>
        <w:tc>
          <w:tcPr>
            <w:tcW w:w="6660" w:type="dxa"/>
          </w:tcPr>
          <w:p w14:paraId="0AD47DC0" w14:textId="77777777" w:rsidR="00AA3574" w:rsidRDefault="003C732F">
            <w:pPr>
              <w:spacing w:after="0"/>
            </w:pPr>
            <w:r>
              <w:t>Completed</w:t>
            </w:r>
          </w:p>
        </w:tc>
      </w:tr>
      <w:tr w:rsidR="00AA3574" w14:paraId="2DACEB6B" w14:textId="77777777">
        <w:trPr>
          <w:cantSplit/>
          <w:jc w:val="center"/>
        </w:trPr>
        <w:tc>
          <w:tcPr>
            <w:tcW w:w="2700" w:type="dxa"/>
            <w:shd w:val="clear" w:color="auto" w:fill="F2F7FB"/>
          </w:tcPr>
          <w:p w14:paraId="4660CF8D" w14:textId="77777777" w:rsidR="00AA3574" w:rsidRDefault="003C732F">
            <w:pPr>
              <w:spacing w:after="0"/>
            </w:pPr>
            <w:r>
              <w:t>Project includes testing folder</w:t>
            </w:r>
          </w:p>
        </w:tc>
        <w:tc>
          <w:tcPr>
            <w:tcW w:w="6660" w:type="dxa"/>
            <w:shd w:val="clear" w:color="auto" w:fill="F2F7FB"/>
          </w:tcPr>
          <w:p w14:paraId="0B072F44" w14:textId="77777777" w:rsidR="00AA3574" w:rsidRDefault="003C732F">
            <w:pPr>
              <w:spacing w:after="0"/>
            </w:pPr>
            <w:r>
              <w:t>Completed</w:t>
            </w:r>
          </w:p>
        </w:tc>
      </w:tr>
      <w:tr w:rsidR="00AA3574" w14:paraId="38C6CFAA" w14:textId="77777777">
        <w:trPr>
          <w:cantSplit/>
          <w:jc w:val="center"/>
        </w:trPr>
        <w:tc>
          <w:tcPr>
            <w:tcW w:w="2700" w:type="dxa"/>
          </w:tcPr>
          <w:p w14:paraId="5DD025AF" w14:textId="77777777" w:rsidR="00AA3574" w:rsidRDefault="003C732F">
            <w:pPr>
              <w:spacing w:after="0"/>
            </w:pPr>
            <w:r>
              <w:t>GitHub link added to cover page</w:t>
            </w:r>
          </w:p>
        </w:tc>
        <w:tc>
          <w:tcPr>
            <w:tcW w:w="6660" w:type="dxa"/>
          </w:tcPr>
          <w:p w14:paraId="1542A529" w14:textId="77777777" w:rsidR="00AA3574" w:rsidRDefault="003C732F">
            <w:pPr>
              <w:spacing w:after="0"/>
            </w:pPr>
            <w:r>
              <w:t>Completed</w:t>
            </w:r>
          </w:p>
        </w:tc>
      </w:tr>
      <w:tr w:rsidR="00AA3574" w14:paraId="41B8B37D" w14:textId="77777777">
        <w:trPr>
          <w:cantSplit/>
          <w:jc w:val="center"/>
        </w:trPr>
        <w:tc>
          <w:tcPr>
            <w:tcW w:w="2700" w:type="dxa"/>
            <w:shd w:val="clear" w:color="auto" w:fill="F2F7FB"/>
          </w:tcPr>
          <w:p w14:paraId="3E198852" w14:textId="77777777" w:rsidR="00AA3574" w:rsidRDefault="003C732F">
            <w:pPr>
              <w:spacing w:after="0"/>
            </w:pPr>
            <w:r>
              <w:lastRenderedPageBreak/>
              <w:t>Screenshots of final interface added</w:t>
            </w:r>
          </w:p>
        </w:tc>
        <w:tc>
          <w:tcPr>
            <w:tcW w:w="6660" w:type="dxa"/>
            <w:shd w:val="clear" w:color="auto" w:fill="F2F7FB"/>
          </w:tcPr>
          <w:p w14:paraId="748F8A47" w14:textId="77777777" w:rsidR="00AA3574" w:rsidRDefault="003C732F">
            <w:pPr>
              <w:spacing w:after="0"/>
            </w:pPr>
            <w:r>
              <w:t>Completed</w:t>
            </w:r>
          </w:p>
        </w:tc>
      </w:tr>
      <w:tr w:rsidR="00AA3574" w14:paraId="7003EF7F" w14:textId="77777777">
        <w:trPr>
          <w:cantSplit/>
          <w:jc w:val="center"/>
        </w:trPr>
        <w:tc>
          <w:tcPr>
            <w:tcW w:w="2700" w:type="dxa"/>
          </w:tcPr>
          <w:p w14:paraId="65CA9940" w14:textId="77777777" w:rsidR="00AA3574" w:rsidRDefault="003C732F">
            <w:pPr>
              <w:spacing w:after="0"/>
            </w:pPr>
            <w:r>
              <w:t>Presentation slides align with final project</w:t>
            </w:r>
          </w:p>
        </w:tc>
        <w:tc>
          <w:tcPr>
            <w:tcW w:w="6660" w:type="dxa"/>
          </w:tcPr>
          <w:p w14:paraId="28661A19" w14:textId="77777777" w:rsidR="00AA3574" w:rsidRDefault="003C732F">
            <w:pPr>
              <w:spacing w:after="0"/>
            </w:pPr>
            <w:r>
              <w:t>To complete</w:t>
            </w:r>
          </w:p>
        </w:tc>
      </w:tr>
      <w:tr w:rsidR="00AA3574" w14:paraId="08332800" w14:textId="77777777">
        <w:trPr>
          <w:cantSplit/>
          <w:jc w:val="center"/>
        </w:trPr>
        <w:tc>
          <w:tcPr>
            <w:tcW w:w="2700" w:type="dxa"/>
            <w:shd w:val="clear" w:color="auto" w:fill="F2F7FB"/>
          </w:tcPr>
          <w:p w14:paraId="6207C0BD" w14:textId="77777777" w:rsidR="00AA3574" w:rsidRDefault="003C732F">
            <w:pPr>
              <w:spacing w:after="0"/>
            </w:pPr>
            <w:r>
              <w:t>Teacher/client consultation evidence added</w:t>
            </w:r>
          </w:p>
        </w:tc>
        <w:tc>
          <w:tcPr>
            <w:tcW w:w="6660" w:type="dxa"/>
            <w:shd w:val="clear" w:color="auto" w:fill="F2F7FB"/>
          </w:tcPr>
          <w:p w14:paraId="5E79F830" w14:textId="77777777" w:rsidR="00AA3574" w:rsidRDefault="003C732F">
            <w:pPr>
              <w:spacing w:after="0"/>
            </w:pPr>
            <w:r>
              <w:t>To add</w:t>
            </w:r>
          </w:p>
        </w:tc>
      </w:tr>
    </w:tbl>
    <w:p w14:paraId="2D924452" w14:textId="77777777" w:rsidR="00AA3574" w:rsidRDefault="00AA3574"/>
    <w:p w14:paraId="5F53B9BB" w14:textId="77777777" w:rsidR="00AA3574" w:rsidRDefault="00AA3574"/>
    <w:p w14:paraId="2A0920C3" w14:textId="77777777" w:rsidR="00AA3574" w:rsidRDefault="003C732F">
      <w:pPr>
        <w:pStyle w:val="Heading2"/>
        <w:spacing w:before="120"/>
      </w:pPr>
      <w:bookmarkStart w:id="37" w:name="_Toc233671364"/>
      <w:r>
        <w:rPr>
          <w:rFonts w:ascii="Arial" w:hAnsi="Arial"/>
          <w:color w:val="1F4E79"/>
          <w:sz w:val="28"/>
        </w:rPr>
        <w:t>Appendix B - Final Interface Screenshots</w:t>
      </w:r>
      <w:bookmarkEnd w:id="37"/>
    </w:p>
    <w:p w14:paraId="3B3AACE9" w14:textId="77777777" w:rsidR="00AA3574" w:rsidRDefault="003C732F">
      <w:pPr>
        <w:jc w:val="center"/>
      </w:pPr>
      <w:r>
        <w:rPr>
          <w:noProof/>
        </w:rPr>
        <w:drawing>
          <wp:inline distT="0" distB="0" distL="0" distR="0" wp14:anchorId="4112A5CE" wp14:editId="036F9C31">
            <wp:extent cx="5303520" cy="43501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menu_clean.png"/>
                    <pic:cNvPicPr/>
                  </pic:nvPicPr>
                  <pic:blipFill>
                    <a:blip r:embed="rId15"/>
                    <a:stretch>
                      <a:fillRect/>
                    </a:stretch>
                  </pic:blipFill>
                  <pic:spPr>
                    <a:xfrm>
                      <a:off x="0" y="0"/>
                      <a:ext cx="5303520" cy="4350191"/>
                    </a:xfrm>
                    <a:prstGeom prst="rect">
                      <a:avLst/>
                    </a:prstGeom>
                  </pic:spPr>
                </pic:pic>
              </a:graphicData>
            </a:graphic>
          </wp:inline>
        </w:drawing>
      </w:r>
    </w:p>
    <w:p w14:paraId="550838D7" w14:textId="77777777" w:rsidR="00AA3574" w:rsidRDefault="003C732F">
      <w:pPr>
        <w:spacing w:before="40"/>
        <w:jc w:val="center"/>
      </w:pPr>
      <w:r>
        <w:rPr>
          <w:i/>
          <w:color w:val="555555"/>
        </w:rPr>
        <w:t>Screenshot 1: Home menu showing final match settings options</w:t>
      </w:r>
    </w:p>
    <w:p w14:paraId="377973E9" w14:textId="77777777" w:rsidR="00AA3574" w:rsidRDefault="003C732F">
      <w:pPr>
        <w:jc w:val="center"/>
      </w:pPr>
      <w:r>
        <w:rPr>
          <w:noProof/>
        </w:rPr>
        <w:lastRenderedPageBreak/>
        <w:drawing>
          <wp:inline distT="0" distB="0" distL="0" distR="0" wp14:anchorId="6BC7BACC" wp14:editId="68560A62">
            <wp:extent cx="5303520" cy="45451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6).png"/>
                    <pic:cNvPicPr/>
                  </pic:nvPicPr>
                  <pic:blipFill>
                    <a:blip r:embed="rId16"/>
                    <a:stretch>
                      <a:fillRect/>
                    </a:stretch>
                  </pic:blipFill>
                  <pic:spPr>
                    <a:xfrm>
                      <a:off x="0" y="0"/>
                      <a:ext cx="5303520" cy="4545152"/>
                    </a:xfrm>
                    <a:prstGeom prst="rect">
                      <a:avLst/>
                    </a:prstGeom>
                  </pic:spPr>
                </pic:pic>
              </a:graphicData>
            </a:graphic>
          </wp:inline>
        </w:drawing>
      </w:r>
    </w:p>
    <w:p w14:paraId="49608963" w14:textId="77777777" w:rsidR="00AA3574" w:rsidRDefault="003C732F">
      <w:pPr>
        <w:spacing w:before="40"/>
        <w:jc w:val="center"/>
      </w:pPr>
      <w:r>
        <w:rPr>
          <w:i/>
          <w:color w:val="555555"/>
        </w:rPr>
        <w:t>Screenshot 2: Countdown screen before the clock starts</w:t>
      </w:r>
    </w:p>
    <w:p w14:paraId="17836958" w14:textId="77777777" w:rsidR="00AA3574" w:rsidRDefault="003C732F">
      <w:pPr>
        <w:jc w:val="center"/>
      </w:pPr>
      <w:r>
        <w:rPr>
          <w:noProof/>
        </w:rPr>
        <w:lastRenderedPageBreak/>
        <w:drawing>
          <wp:inline distT="0" distB="0" distL="0" distR="0" wp14:anchorId="47D94F8E" wp14:editId="76CDE162">
            <wp:extent cx="5303520" cy="44829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5).png"/>
                    <pic:cNvPicPr/>
                  </pic:nvPicPr>
                  <pic:blipFill>
                    <a:blip r:embed="rId17"/>
                    <a:stretch>
                      <a:fillRect/>
                    </a:stretch>
                  </pic:blipFill>
                  <pic:spPr>
                    <a:xfrm>
                      <a:off x="0" y="0"/>
                      <a:ext cx="5303520" cy="4482975"/>
                    </a:xfrm>
                    <a:prstGeom prst="rect">
                      <a:avLst/>
                    </a:prstGeom>
                  </pic:spPr>
                </pic:pic>
              </a:graphicData>
            </a:graphic>
          </wp:inline>
        </w:drawing>
      </w:r>
    </w:p>
    <w:p w14:paraId="276D084C" w14:textId="77777777" w:rsidR="00AA3574" w:rsidRDefault="003C732F">
      <w:pPr>
        <w:spacing w:before="40"/>
        <w:jc w:val="center"/>
      </w:pPr>
      <w:r>
        <w:rPr>
          <w:i/>
          <w:color w:val="555555"/>
        </w:rPr>
        <w:t>Screenshot 3: Live gameplay interface with timers and side panel</w:t>
      </w:r>
    </w:p>
    <w:p w14:paraId="1CE40F59" w14:textId="77777777" w:rsidR="00AA3574" w:rsidRDefault="003C732F">
      <w:pPr>
        <w:jc w:val="center"/>
      </w:pPr>
      <w:r>
        <w:rPr>
          <w:noProof/>
        </w:rPr>
        <w:lastRenderedPageBreak/>
        <w:drawing>
          <wp:inline distT="0" distB="0" distL="0" distR="0" wp14:anchorId="534C74E5" wp14:editId="372D5E9E">
            <wp:extent cx="3485185" cy="47548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4).png"/>
                    <pic:cNvPicPr/>
                  </pic:nvPicPr>
                  <pic:blipFill>
                    <a:blip r:embed="rId18"/>
                    <a:stretch>
                      <a:fillRect/>
                    </a:stretch>
                  </pic:blipFill>
                  <pic:spPr>
                    <a:xfrm>
                      <a:off x="0" y="0"/>
                      <a:ext cx="3485185" cy="4754880"/>
                    </a:xfrm>
                    <a:prstGeom prst="rect">
                      <a:avLst/>
                    </a:prstGeom>
                  </pic:spPr>
                </pic:pic>
              </a:graphicData>
            </a:graphic>
          </wp:inline>
        </w:drawing>
      </w:r>
    </w:p>
    <w:p w14:paraId="742D8499" w14:textId="77777777" w:rsidR="00AA3574" w:rsidRDefault="003C732F">
      <w:pPr>
        <w:spacing w:before="40"/>
        <w:jc w:val="center"/>
      </w:pPr>
      <w:r>
        <w:rPr>
          <w:i/>
          <w:color w:val="555555"/>
        </w:rPr>
        <w:t>Screenshot 4: Settings menu opened from the final cogwheel button</w:t>
      </w:r>
    </w:p>
    <w:p w14:paraId="1144D56D" w14:textId="77777777" w:rsidR="00AA3574" w:rsidRDefault="003C732F">
      <w:pPr>
        <w:jc w:val="center"/>
      </w:pPr>
      <w:r>
        <w:rPr>
          <w:noProof/>
        </w:rPr>
        <w:drawing>
          <wp:inline distT="0" distB="0" distL="0" distR="0" wp14:anchorId="62939CAD" wp14:editId="53EE8B6A">
            <wp:extent cx="5303520" cy="35451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3).png"/>
                    <pic:cNvPicPr/>
                  </pic:nvPicPr>
                  <pic:blipFill>
                    <a:blip r:embed="rId19"/>
                    <a:stretch>
                      <a:fillRect/>
                    </a:stretch>
                  </pic:blipFill>
                  <pic:spPr>
                    <a:xfrm>
                      <a:off x="0" y="0"/>
                      <a:ext cx="5303520" cy="3545134"/>
                    </a:xfrm>
                    <a:prstGeom prst="rect">
                      <a:avLst/>
                    </a:prstGeom>
                  </pic:spPr>
                </pic:pic>
              </a:graphicData>
            </a:graphic>
          </wp:inline>
        </w:drawing>
      </w:r>
    </w:p>
    <w:p w14:paraId="18BC632F" w14:textId="77777777" w:rsidR="00AA3574" w:rsidRDefault="003C732F">
      <w:pPr>
        <w:spacing w:before="40"/>
        <w:jc w:val="center"/>
      </w:pPr>
      <w:r>
        <w:rPr>
          <w:i/>
          <w:color w:val="555555"/>
        </w:rPr>
        <w:t>Screenshot 5: Planning arrows used for visual move planning</w:t>
      </w:r>
    </w:p>
    <w:p w14:paraId="0E35B87A" w14:textId="77777777" w:rsidR="00AA3574" w:rsidRDefault="003C732F">
      <w:pPr>
        <w:jc w:val="center"/>
      </w:pPr>
      <w:r>
        <w:rPr>
          <w:noProof/>
        </w:rPr>
        <w:lastRenderedPageBreak/>
        <w:drawing>
          <wp:inline distT="0" distB="0" distL="0" distR="0" wp14:anchorId="016730F0" wp14:editId="6ECD08FA">
            <wp:extent cx="5303520" cy="28274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1).png"/>
                    <pic:cNvPicPr/>
                  </pic:nvPicPr>
                  <pic:blipFill>
                    <a:blip r:embed="rId20"/>
                    <a:stretch>
                      <a:fillRect/>
                    </a:stretch>
                  </pic:blipFill>
                  <pic:spPr>
                    <a:xfrm>
                      <a:off x="0" y="0"/>
                      <a:ext cx="5303520" cy="2827479"/>
                    </a:xfrm>
                    <a:prstGeom prst="rect">
                      <a:avLst/>
                    </a:prstGeom>
                  </pic:spPr>
                </pic:pic>
              </a:graphicData>
            </a:graphic>
          </wp:inline>
        </w:drawing>
      </w:r>
    </w:p>
    <w:p w14:paraId="3DF2CEDA" w14:textId="77777777" w:rsidR="00AA3574" w:rsidRDefault="003C732F">
      <w:pPr>
        <w:spacing w:before="40"/>
        <w:jc w:val="center"/>
      </w:pPr>
      <w:r>
        <w:rPr>
          <w:i/>
          <w:color w:val="555555"/>
        </w:rPr>
        <w:t>Screenshot 6: Game result pop-up explaining the win condition</w:t>
      </w:r>
    </w:p>
    <w:p w14:paraId="26F65352" w14:textId="77777777" w:rsidR="00AA3574" w:rsidRDefault="003C732F">
      <w:pPr>
        <w:jc w:val="center"/>
      </w:pPr>
      <w:r>
        <w:rPr>
          <w:noProof/>
        </w:rPr>
        <w:drawing>
          <wp:inline distT="0" distB="0" distL="0" distR="0" wp14:anchorId="4ADE5BF4" wp14:editId="4F7A6BB1">
            <wp:extent cx="2262477" cy="47548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2).png"/>
                    <pic:cNvPicPr/>
                  </pic:nvPicPr>
                  <pic:blipFill>
                    <a:blip r:embed="rId21"/>
                    <a:stretch>
                      <a:fillRect/>
                    </a:stretch>
                  </pic:blipFill>
                  <pic:spPr>
                    <a:xfrm>
                      <a:off x="0" y="0"/>
                      <a:ext cx="2262477" cy="4754880"/>
                    </a:xfrm>
                    <a:prstGeom prst="rect">
                      <a:avLst/>
                    </a:prstGeom>
                  </pic:spPr>
                </pic:pic>
              </a:graphicData>
            </a:graphic>
          </wp:inline>
        </w:drawing>
      </w:r>
    </w:p>
    <w:p w14:paraId="52E72743" w14:textId="77777777" w:rsidR="00AA3574" w:rsidRDefault="003C732F">
      <w:pPr>
        <w:spacing w:before="40"/>
        <w:jc w:val="center"/>
      </w:pPr>
      <w:r>
        <w:rPr>
          <w:i/>
          <w:color w:val="555555"/>
        </w:rPr>
        <w:t>Screenshot 7: Post-game review with move history and replay controls</w:t>
      </w:r>
    </w:p>
    <w:sectPr w:rsidR="00AA3574" w:rsidSect="00034616">
      <w:footerReference w:type="default" r:id="rId22"/>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0F82F" w14:textId="77777777" w:rsidR="003C732F" w:rsidRDefault="003C732F">
      <w:pPr>
        <w:spacing w:after="0"/>
      </w:pPr>
      <w:r>
        <w:separator/>
      </w:r>
    </w:p>
  </w:endnote>
  <w:endnote w:type="continuationSeparator" w:id="0">
    <w:p w14:paraId="746CE6CE" w14:textId="77777777" w:rsidR="003C732F" w:rsidRDefault="003C732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094E5" w14:textId="77777777" w:rsidR="00AA3574" w:rsidRDefault="003C732F">
    <w:pPr>
      <w:pStyle w:val="Footer"/>
      <w:jc w:val="center"/>
    </w:pPr>
    <w:r>
      <w:rPr>
        <w:color w:val="777777"/>
      </w:rPr>
      <w:t>Peter Chess Engine v6.3.1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28FC0" w14:textId="77777777" w:rsidR="003C732F" w:rsidRDefault="003C732F">
      <w:pPr>
        <w:spacing w:after="0"/>
      </w:pPr>
      <w:r>
        <w:separator/>
      </w:r>
    </w:p>
  </w:footnote>
  <w:footnote w:type="continuationSeparator" w:id="0">
    <w:p w14:paraId="69A2607A" w14:textId="77777777" w:rsidR="003C732F" w:rsidRDefault="003C732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6315002">
    <w:abstractNumId w:val="8"/>
  </w:num>
  <w:num w:numId="2" w16cid:durableId="173954871">
    <w:abstractNumId w:val="6"/>
  </w:num>
  <w:num w:numId="3" w16cid:durableId="1931155133">
    <w:abstractNumId w:val="5"/>
  </w:num>
  <w:num w:numId="4" w16cid:durableId="1050568921">
    <w:abstractNumId w:val="4"/>
  </w:num>
  <w:num w:numId="5" w16cid:durableId="271400893">
    <w:abstractNumId w:val="7"/>
  </w:num>
  <w:num w:numId="6" w16cid:durableId="1860779550">
    <w:abstractNumId w:val="3"/>
  </w:num>
  <w:num w:numId="7" w16cid:durableId="961688544">
    <w:abstractNumId w:val="2"/>
  </w:num>
  <w:num w:numId="8" w16cid:durableId="1795781761">
    <w:abstractNumId w:val="1"/>
  </w:num>
  <w:num w:numId="9" w16cid:durableId="457459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DDB"/>
    <w:rsid w:val="0029639D"/>
    <w:rsid w:val="00326F90"/>
    <w:rsid w:val="003C732F"/>
    <w:rsid w:val="004267D7"/>
    <w:rsid w:val="006B1C12"/>
    <w:rsid w:val="006B65B9"/>
    <w:rsid w:val="007525F6"/>
    <w:rsid w:val="007B2B97"/>
    <w:rsid w:val="00AA1D8D"/>
    <w:rsid w:val="00AA3574"/>
    <w:rsid w:val="00B47730"/>
    <w:rsid w:val="00C813DC"/>
    <w:rsid w:val="00CB0664"/>
    <w:rsid w:val="00EA0F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34BFD7"/>
  <w14:defaultImageDpi w14:val="300"/>
  <w15:docId w15:val="{961DF810-34D9-4B86-9840-153FBE7EC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A0FDC"/>
    <w:pPr>
      <w:spacing w:after="100"/>
    </w:pPr>
  </w:style>
  <w:style w:type="paragraph" w:styleId="TOC2">
    <w:name w:val="toc 2"/>
    <w:basedOn w:val="Normal"/>
    <w:next w:val="Normal"/>
    <w:autoRedefine/>
    <w:uiPriority w:val="39"/>
    <w:unhideWhenUsed/>
    <w:rsid w:val="00EA0FDC"/>
    <w:pPr>
      <w:spacing w:after="100"/>
      <w:ind w:left="220"/>
    </w:pPr>
  </w:style>
  <w:style w:type="character" w:styleId="Hyperlink">
    <w:name w:val="Hyperlink"/>
    <w:basedOn w:val="DefaultParagraphFont"/>
    <w:uiPriority w:val="99"/>
    <w:unhideWhenUsed/>
    <w:rsid w:val="00EA0FD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7280D0E610AF46A3166E42A0E28920" ma:contentTypeVersion="13" ma:contentTypeDescription="Create a new document." ma:contentTypeScope="" ma:versionID="3ad97a85d56ebf8996b952ce35023a2c">
  <xsd:schema xmlns:xsd="http://www.w3.org/2001/XMLSchema" xmlns:xs="http://www.w3.org/2001/XMLSchema" xmlns:p="http://schemas.microsoft.com/office/2006/metadata/properties" xmlns:ns3="aa6d66e6-dfaa-4604-856d-422075e7329c" xmlns:ns4="8c65140f-2d39-4820-b78c-798f7aef34ed" targetNamespace="http://schemas.microsoft.com/office/2006/metadata/properties" ma:root="true" ma:fieldsID="bebbe09f14518ff666a6c1bd96bf2d74" ns3:_="" ns4:_="">
    <xsd:import namespace="aa6d66e6-dfaa-4604-856d-422075e7329c"/>
    <xsd:import namespace="8c65140f-2d39-4820-b78c-798f7aef34ed"/>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6d66e6-dfaa-4604-856d-422075e732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65140f-2d39-4820-b78c-798f7aef34e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aa6d66e6-dfaa-4604-856d-422075e7329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0DFE60-4681-4A70-9243-343C17E8DB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6d66e6-dfaa-4604-856d-422075e7329c"/>
    <ds:schemaRef ds:uri="8c65140f-2d39-4820-b78c-798f7aef3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CB46FFCB-5FAD-4841-84ED-9DD219544DF3}">
  <ds:schemaRefs>
    <ds:schemaRef ds:uri="http://schemas.microsoft.com/office/2006/metadata/properties"/>
    <ds:schemaRef ds:uri="http://schemas.microsoft.com/office/infopath/2007/PartnerControls"/>
    <ds:schemaRef ds:uri="aa6d66e6-dfaa-4604-856d-422075e7329c"/>
  </ds:schemaRefs>
</ds:datastoreItem>
</file>

<file path=customXml/itemProps4.xml><?xml version="1.0" encoding="utf-8"?>
<ds:datastoreItem xmlns:ds="http://schemas.openxmlformats.org/officeDocument/2006/customXml" ds:itemID="{81AC48B4-7E0F-4874-9968-043AC67C7CFA}">
  <ds:schemaRefs>
    <ds:schemaRef ds:uri="http://schemas.microsoft.com/sharepoint/v3/contenttype/forms"/>
  </ds:schemaRefs>
</ds:datastoreItem>
</file>

<file path=docMetadata/LabelInfo.xml><?xml version="1.0" encoding="utf-8"?>
<clbl:labelList xmlns:clbl="http://schemas.microsoft.com/office/2020/mipLabelMetadata">
  <clbl:label id="{05a0e69a-418a-47c1-9c25-9387261bf991}" enabled="0" method="" siteId="{05a0e69a-418a-47c1-9c25-9387261bf991}"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24</Pages>
  <Words>3857</Words>
  <Characters>21986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Trinh</cp:lastModifiedBy>
  <cp:revision>2</cp:revision>
  <dcterms:created xsi:type="dcterms:W3CDTF">2026-06-29T15:00:00Z</dcterms:created>
  <dcterms:modified xsi:type="dcterms:W3CDTF">2026-06-29T15:00:00Z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0x010100617280D0E610AF46A3166E42A0E28920</vt:lpwstr>
  </property>
</Properties>
</file>